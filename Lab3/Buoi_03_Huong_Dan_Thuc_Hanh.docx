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before="80" w:lineRule="auto"/>
        <w:jc w:val="center"/>
        <w:rPr>
          <w:sz w:val="26"/>
          <w:szCs w:val="26"/>
        </w:rPr>
      </w:pPr>
      <w:r w:rsidDel="00000000" w:rsidR="00000000" w:rsidRPr="00000000">
        <w:rPr>
          <w:b w:val="1"/>
          <w:bCs w:val="1"/>
          <w:color w:val="1f4e79"/>
          <w:sz w:val="38"/>
          <w:szCs w:val="38"/>
          <w:rtl w:val="0"/>
        </w:rPr>
        <w:t xml:space="preserve">BUỔI 03 — CƠ SỞ DỮ LIỆU QUAN HỆ VÀ NGÔN NGỮ SQL</w:t>
      </w:r>
      <w:r w:rsidDel="00000000" w:rsidR="00000000" w:rsidRPr="00000000">
        <w:rPr>
          <w:rtl w:val="0"/>
        </w:rPr>
      </w:r>
    </w:p>
    <w:p w:rsidR="00000000" w:rsidDel="00000000" w:rsidP="00000000" w:rsidRDefault="00000000" w:rsidRPr="00000000" w14:paraId="00000002">
      <w:pPr>
        <w:keepNext w:val="1"/>
        <w:spacing w:after="140" w:lineRule="auto"/>
        <w:jc w:val="both"/>
        <w:rPr>
          <w:sz w:val="26"/>
          <w:szCs w:val="26"/>
        </w:rPr>
      </w:pPr>
      <w:r w:rsidDel="00000000" w:rsidR="00000000" w:rsidRPr="00000000">
        <w:rPr>
          <w:b w:val="1"/>
          <w:bCs w:val="1"/>
          <w:sz w:val="26"/>
          <w:szCs w:val="26"/>
          <w:rtl w:val="0"/>
        </w:rPr>
        <w:t xml:space="preserve">Khóa đào tạo:</w:t>
      </w:r>
      <w:r w:rsidDel="00000000" w:rsidR="00000000" w:rsidRPr="00000000">
        <w:rPr>
          <w:sz w:val="26"/>
          <w:szCs w:val="26"/>
          <w:rtl w:val="0"/>
        </w:rPr>
        <w:t xml:space="preserve"> Phân tích Dữ liệu Lớn (Big Data Analysis)</w:t>
      </w:r>
    </w:p>
    <w:p w:rsidR="00000000" w:rsidDel="00000000" w:rsidP="00000000" w:rsidRDefault="00000000" w:rsidRPr="00000000" w14:paraId="00000003">
      <w:pPr>
        <w:keepNext w:val="1"/>
        <w:spacing w:after="140" w:lineRule="auto"/>
        <w:jc w:val="both"/>
        <w:rPr>
          <w:sz w:val="26"/>
          <w:szCs w:val="26"/>
        </w:rPr>
      </w:pPr>
      <w:r w:rsidDel="00000000" w:rsidR="00000000" w:rsidRPr="00000000">
        <w:rPr>
          <w:b w:val="1"/>
          <w:bCs w:val="1"/>
          <w:sz w:val="26"/>
          <w:szCs w:val="26"/>
          <w:rtl w:val="0"/>
        </w:rPr>
        <w:t xml:space="preserve">Thời lượng:</w:t>
      </w:r>
      <w:r w:rsidDel="00000000" w:rsidR="00000000" w:rsidRPr="00000000">
        <w:rPr>
          <w:sz w:val="26"/>
          <w:szCs w:val="26"/>
          <w:rtl w:val="0"/>
        </w:rPr>
        <w:t xml:space="preserve"> 60 phút (Lý thuyết 25 phút + Thực hành 35 phút)</w:t>
      </w:r>
    </w:p>
    <w:p w:rsidR="00000000" w:rsidDel="00000000" w:rsidP="00000000" w:rsidRDefault="00000000" w:rsidRPr="00000000" w14:paraId="00000004">
      <w:pPr>
        <w:keepNext w:val="1"/>
        <w:spacing w:after="140" w:lineRule="auto"/>
        <w:jc w:val="both"/>
        <w:rPr>
          <w:sz w:val="26"/>
          <w:szCs w:val="26"/>
        </w:rPr>
      </w:pPr>
      <w:r w:rsidDel="00000000" w:rsidR="00000000" w:rsidRPr="00000000">
        <w:rPr>
          <w:b w:val="1"/>
          <w:bCs w:val="1"/>
          <w:sz w:val="26"/>
          <w:szCs w:val="26"/>
          <w:rtl w:val="0"/>
        </w:rPr>
        <w:t xml:space="preserve">Bộ dữ liệu:</w:t>
      </w:r>
      <w:r w:rsidDel="00000000" w:rsidR="00000000" w:rsidRPr="00000000">
        <w:rPr>
          <w:sz w:val="26"/>
          <w:szCs w:val="26"/>
          <w:rtl w:val="0"/>
        </w:rPr>
        <w:t xml:space="preserve"> </w:t>
      </w:r>
      <w:r w:rsidDel="00000000" w:rsidR="00000000" w:rsidRPr="00000000">
        <w:rPr>
          <w:rFonts w:ascii="Consolas" w:cs="Consolas" w:eastAsia="Consolas" w:hAnsi="Consolas"/>
          <w:color w:val="c7254e"/>
          <w:sz w:val="26"/>
          <w:szCs w:val="26"/>
          <w:rtl w:val="0"/>
        </w:rPr>
        <w:t xml:space="preserve">ai4i2020.csv</w:t>
      </w:r>
      <w:r w:rsidDel="00000000" w:rsidR="00000000" w:rsidRPr="00000000">
        <w:rPr>
          <w:sz w:val="26"/>
          <w:szCs w:val="26"/>
          <w:rtl w:val="0"/>
        </w:rPr>
        <w:t xml:space="preserve"> — tiếp nối trực tiếp từ Buổi 01 và Buổi 02</w:t>
      </w:r>
    </w:p>
    <w:p w:rsidR="00000000" w:rsidDel="00000000" w:rsidP="00000000" w:rsidRDefault="00000000" w:rsidRPr="00000000" w14:paraId="00000005">
      <w:pPr>
        <w:keepNext w:val="1"/>
        <w:spacing w:after="140" w:lineRule="auto"/>
        <w:jc w:val="both"/>
        <w:rPr>
          <w:sz w:val="26"/>
          <w:szCs w:val="26"/>
        </w:rPr>
      </w:pPr>
      <w:r w:rsidDel="00000000" w:rsidR="00000000" w:rsidRPr="00000000">
        <w:rPr>
          <w:b w:val="1"/>
          <w:bCs w:val="1"/>
          <w:sz w:val="26"/>
          <w:szCs w:val="26"/>
          <w:rtl w:val="0"/>
        </w:rPr>
        <w:t xml:space="preserve">Môi trường:</w:t>
      </w:r>
      <w:r w:rsidDel="00000000" w:rsidR="00000000" w:rsidRPr="00000000">
        <w:rPr>
          <w:sz w:val="26"/>
          <w:szCs w:val="26"/>
          <w:rtl w:val="0"/>
        </w:rPr>
        <w:t xml:space="preserve"> PostgreSQL 15 + pgAdmin 4 chạy trên Docker</w:t>
      </w:r>
    </w:p>
    <w:p w:rsidR="00000000" w:rsidDel="00000000" w:rsidP="00000000" w:rsidRDefault="00000000" w:rsidRPr="00000000" w14:paraId="00000006">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07">
      <w:pPr>
        <w:keepNext w:val="1"/>
        <w:pBdr>
          <w:left w:color="1f4e79" w:space="4" w:sz="18" w:val="single"/>
        </w:pBdr>
        <w:spacing w:after="200" w:before="40" w:lineRule="auto"/>
        <w:rPr>
          <w:sz w:val="26"/>
          <w:szCs w:val="26"/>
        </w:rPr>
      </w:pPr>
      <w:r w:rsidDel="00000000" w:rsidR="00000000" w:rsidRPr="00000000">
        <w:rPr>
          <w:b w:val="1"/>
          <w:bCs w:val="1"/>
          <w:color w:val="1f4e79"/>
          <w:sz w:val="34"/>
          <w:szCs w:val="34"/>
          <w:rtl w:val="0"/>
        </w:rPr>
        <w:t xml:space="preserve">0. TỔNG QUAN BUỔI HỌC</w:t>
      </w:r>
      <w:r w:rsidDel="00000000" w:rsidR="00000000" w:rsidRPr="00000000">
        <w:rPr>
          <w:rtl w:val="0"/>
        </w:rPr>
      </w:r>
    </w:p>
    <w:p w:rsidR="00000000" w:rsidDel="00000000" w:rsidP="00000000" w:rsidRDefault="00000000" w:rsidRPr="00000000" w14:paraId="00000008">
      <w:pPr>
        <w:keepNext w:val="1"/>
        <w:spacing w:after="100" w:before="240" w:lineRule="auto"/>
        <w:rPr>
          <w:sz w:val="26"/>
          <w:szCs w:val="26"/>
        </w:rPr>
      </w:pPr>
      <w:r w:rsidDel="00000000" w:rsidR="00000000" w:rsidRPr="00000000">
        <w:rPr>
          <w:b w:val="1"/>
          <w:bCs w:val="1"/>
          <w:color w:val="2e74b5"/>
          <w:sz w:val="29"/>
          <w:szCs w:val="29"/>
          <w:rtl w:val="0"/>
        </w:rPr>
        <w:t xml:space="preserve">0.1. Liên hệ với Buổi 02</w:t>
      </w:r>
      <w:r w:rsidDel="00000000" w:rsidR="00000000" w:rsidRPr="00000000">
        <w:rPr>
          <w:rtl w:val="0"/>
        </w:rPr>
      </w:r>
    </w:p>
    <w:p w:rsidR="00000000" w:rsidDel="00000000" w:rsidP="00000000" w:rsidRDefault="00000000" w:rsidRPr="00000000" w14:paraId="00000009">
      <w:pPr>
        <w:spacing w:after="140" w:lineRule="auto"/>
        <w:jc w:val="both"/>
        <w:rPr>
          <w:sz w:val="26"/>
          <w:szCs w:val="26"/>
        </w:rPr>
      </w:pPr>
      <w:r w:rsidDel="00000000" w:rsidR="00000000" w:rsidRPr="00000000">
        <w:rPr>
          <w:sz w:val="26"/>
          <w:szCs w:val="26"/>
          <w:rtl w:val="0"/>
        </w:rPr>
        <w:t xml:space="preserve">Buổi 02 mới chỉ </w:t>
      </w:r>
      <w:r w:rsidDel="00000000" w:rsidR="00000000" w:rsidRPr="00000000">
        <w:rPr>
          <w:b w:val="1"/>
          <w:bCs w:val="1"/>
          <w:sz w:val="26"/>
          <w:szCs w:val="26"/>
          <w:rtl w:val="0"/>
        </w:rPr>
        <w:t xml:space="preserve">chạm vào</w:t>
      </w:r>
      <w:r w:rsidDel="00000000" w:rsidR="00000000" w:rsidRPr="00000000">
        <w:rPr>
          <w:sz w:val="26"/>
          <w:szCs w:val="26"/>
          <w:rtl w:val="0"/>
        </w:rPr>
        <w:t xml:space="preserve"> SQL: gọi </w:t>
      </w:r>
      <w:r w:rsidDel="00000000" w:rsidR="00000000" w:rsidRPr="00000000">
        <w:rPr>
          <w:rFonts w:ascii="Consolas" w:cs="Consolas" w:eastAsia="Consolas" w:hAnsi="Consolas"/>
          <w:color w:val="c7254e"/>
          <w:sz w:val="26"/>
          <w:szCs w:val="26"/>
          <w:rtl w:val="0"/>
        </w:rPr>
        <w:t xml:space="preserve">pd.read_sql()</w:t>
      </w:r>
      <w:r w:rsidDel="00000000" w:rsidR="00000000" w:rsidRPr="00000000">
        <w:rPr>
          <w:sz w:val="26"/>
          <w:szCs w:val="26"/>
          <w:rtl w:val="0"/>
        </w:rPr>
        <w:t xml:space="preserve"> để lấy dữ liệu về rồi xử lý tiếp bằng Pandas. Buổi 03 trả lời câu hỏi: </w:t>
      </w:r>
      <w:r w:rsidDel="00000000" w:rsidR="00000000" w:rsidRPr="00000000">
        <w:rPr>
          <w:b w:val="1"/>
          <w:bCs w:val="1"/>
          <w:sz w:val="26"/>
          <w:szCs w:val="26"/>
          <w:rtl w:val="0"/>
        </w:rPr>
        <w:t xml:space="preserve">khi dữ liệu đã nằm sẵn trong cơ sở dữ liệu thì làm sao để bắt chính cơ sở dữ liệu đó tính toán, thay vì kéo hết về máy?</w:t>
      </w:r>
      <w:r w:rsidDel="00000000" w:rsidR="00000000" w:rsidRPr="00000000">
        <w:rPr>
          <w:rtl w:val="0"/>
        </w:rPr>
      </w:r>
    </w:p>
    <w:p w:rsidR="00000000" w:rsidDel="00000000" w:rsidP="00000000" w:rsidRDefault="00000000" w:rsidRPr="00000000" w14:paraId="0000000A">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sz w:val="26"/>
          <w:szCs w:val="26"/>
        </w:rPr>
      </w:pPr>
      <w:r w:rsidDel="00000000" w:rsidR="00000000" w:rsidRPr="00000000">
        <w:rPr>
          <w:rFonts w:ascii="Consolas" w:cs="Consolas" w:eastAsia="Consolas" w:hAnsi="Consolas"/>
          <w:color w:val="24292f"/>
          <w:rtl w:val="0"/>
        </w:rPr>
        <w:t xml:space="preserve">BUỔI 02                              BUỔI 03</w:t>
        <w:br w:type="textWrapping"/>
        <w:t xml:space="preserve">Dữ liệu chính = tệp CSV         ──►  Dữ liệu chính = bảng trong PostgreSQL</w:t>
        <w:br w:type="textWrapping"/>
        <w:t xml:space="preserve">df.groupby("Type")              ──►  GROUP BY type ... HAVING ...</w:t>
        <w:br w:type="textWrapping"/>
        <w:t xml:space="preserve">Lọc bằng Boolean mask           ──►  WHERE ... AND ... OR ...</w:t>
        <w:br w:type="textWrapping"/>
        <w:t xml:space="preserve">pd.merge(a, b, on="key")        ──►  INNER JOIN ... ON ...</w:t>
        <w:br w:type="textWrapping"/>
        <w:t xml:space="preserve">np.where(cond, a, b)            ──►  CASE WHEN ... THEN ... END</w:t>
        <w:br w:type="textWrapping"/>
        <w:t xml:space="preserve">Kết quả: L 3,92% M 2,77% H 2,09%  =  Kết quả PHẢI GIỐNG HỆT</w:t>
      </w:r>
      <w:r w:rsidDel="00000000" w:rsidR="00000000" w:rsidRPr="00000000">
        <w:rPr>
          <w:rtl w:val="0"/>
        </w:rPr>
      </w:r>
    </w:p>
    <w:p w:rsidR="00000000" w:rsidDel="00000000" w:rsidP="00000000" w:rsidRDefault="00000000" w:rsidRPr="00000000" w14:paraId="0000000B">
      <w:pPr>
        <w:keepLines w:val="1"/>
        <w:pBdr>
          <w:left w:color="e0a800" w:space="4" w:sz="18" w:val="single"/>
        </w:pBdr>
        <w:shd w:fill="fff6e5" w:val="clear"/>
        <w:spacing w:after="120" w:before="120" w:lineRule="auto"/>
        <w:ind w:left="317" w:firstLine="0"/>
        <w:rPr>
          <w:sz w:val="26"/>
          <w:szCs w:val="26"/>
        </w:rPr>
      </w:pPr>
      <w:r w:rsidDel="00000000" w:rsidR="00000000" w:rsidRPr="00000000">
        <w:rPr>
          <w:b w:val="1"/>
          <w:bCs w:val="1"/>
          <w:sz w:val="25"/>
          <w:szCs w:val="25"/>
          <w:rtl w:val="0"/>
        </w:rPr>
        <w:t xml:space="preserve">Note:</w:t>
      </w:r>
      <w:r w:rsidDel="00000000" w:rsidR="00000000" w:rsidRPr="00000000">
        <w:rPr>
          <w:sz w:val="25"/>
          <w:szCs w:val="25"/>
          <w:rtl w:val="0"/>
        </w:rPr>
        <w:t xml:space="preserve"> ba con số tỷ lệ hỏng theo hạng phôi lại xuất hiện một lần nữa — lần này do </w:t>
      </w:r>
      <w:r w:rsidDel="00000000" w:rsidR="00000000" w:rsidRPr="00000000">
        <w:rPr>
          <w:b w:val="1"/>
          <w:bCs w:val="1"/>
          <w:sz w:val="25"/>
          <w:szCs w:val="25"/>
          <w:rtl w:val="0"/>
        </w:rPr>
        <w:t xml:space="preserve">máy chủ cơ sở dữ liệu</w:t>
      </w:r>
      <w:r w:rsidDel="00000000" w:rsidR="00000000" w:rsidRPr="00000000">
        <w:rPr>
          <w:sz w:val="25"/>
          <w:szCs w:val="25"/>
          <w:rtl w:val="0"/>
        </w:rPr>
        <w:t xml:space="preserve"> tính, không phải Python. Máy trạm chỉ nhận về đúng 3 dòng kết quả thay vì 10.000 dòng thô. Đây chính là nguyên tắc </w:t>
      </w:r>
      <w:r w:rsidDel="00000000" w:rsidR="00000000" w:rsidRPr="00000000">
        <w:rPr>
          <w:b w:val="1"/>
          <w:bCs w:val="1"/>
          <w:sz w:val="25"/>
          <w:szCs w:val="25"/>
          <w:rtl w:val="0"/>
        </w:rPr>
        <w:t xml:space="preserve">"đẩy phép tính xuống nơi chứa dữ liệu"</w:t>
      </w:r>
      <w:r w:rsidDel="00000000" w:rsidR="00000000" w:rsidRPr="00000000">
        <w:rPr>
          <w:sz w:val="25"/>
          <w:szCs w:val="25"/>
          <w:rtl w:val="0"/>
        </w:rPr>
        <w:t xml:space="preserve"> — cùng một tư tưởng mà Hadoop gọi là </w:t>
      </w:r>
      <w:r w:rsidDel="00000000" w:rsidR="00000000" w:rsidRPr="00000000">
        <w:rPr>
          <w:i w:val="1"/>
          <w:iCs w:val="1"/>
          <w:sz w:val="25"/>
          <w:szCs w:val="25"/>
          <w:rtl w:val="0"/>
        </w:rPr>
        <w:t xml:space="preserve">Data Locality</w:t>
      </w:r>
      <w:r w:rsidDel="00000000" w:rsidR="00000000" w:rsidRPr="00000000">
        <w:rPr>
          <w:sz w:val="25"/>
          <w:szCs w:val="25"/>
          <w:rtl w:val="0"/>
        </w:rPr>
        <w:t xml:space="preserve"> ở Buổi 04.</w:t>
      </w:r>
      <w:r w:rsidDel="00000000" w:rsidR="00000000" w:rsidRPr="00000000">
        <w:rPr>
          <w:rtl w:val="0"/>
        </w:rPr>
      </w:r>
    </w:p>
    <w:p w:rsidR="00000000" w:rsidDel="00000000" w:rsidP="00000000" w:rsidRDefault="00000000" w:rsidRPr="00000000" w14:paraId="0000000C">
      <w:pPr>
        <w:keepNext w:val="1"/>
        <w:spacing w:after="100" w:before="240" w:lineRule="auto"/>
        <w:rPr>
          <w:sz w:val="26"/>
          <w:szCs w:val="26"/>
        </w:rPr>
      </w:pPr>
      <w:r w:rsidDel="00000000" w:rsidR="00000000" w:rsidRPr="00000000">
        <w:rPr>
          <w:b w:val="1"/>
          <w:bCs w:val="1"/>
          <w:color w:val="2e74b5"/>
          <w:sz w:val="29"/>
          <w:szCs w:val="29"/>
          <w:rtl w:val="0"/>
        </w:rPr>
        <w:t xml:space="preserve">0.2. Mục tiêu học tập</w:t>
      </w:r>
      <w:r w:rsidDel="00000000" w:rsidR="00000000" w:rsidRPr="00000000">
        <w:rPr>
          <w:rtl w:val="0"/>
        </w:rPr>
      </w:r>
    </w:p>
    <w:tbl>
      <w:tblPr>
        <w:tblStyle w:val="Table1"/>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0"/>
        <w:gridCol w:w="7692"/>
        <w:gridCol w:w="1050"/>
        <w:tblGridChange w:id="0">
          <w:tblGrid>
            <w:gridCol w:w="1050"/>
            <w:gridCol w:w="7692"/>
            <w:gridCol w:w="1050"/>
          </w:tblGrid>
        </w:tblGridChange>
      </w:tblGrid>
      <w:tr>
        <w:trPr>
          <w:cantSplit w:val="0"/>
          <w:tblHeader w:val="1"/>
        </w:trPr>
        <w:tc>
          <w:tcPr>
            <w:shd w:fill="1f4e79" w:val="clear"/>
          </w:tcPr>
          <w:p w:rsidR="00000000" w:rsidDel="00000000" w:rsidP="00000000" w:rsidRDefault="00000000" w:rsidRPr="00000000" w14:paraId="0000000D">
            <w:pPr>
              <w:spacing w:after="0" w:lineRule="auto"/>
              <w:rPr>
                <w:sz w:val="26"/>
                <w:szCs w:val="26"/>
              </w:rPr>
            </w:pPr>
            <w:r w:rsidDel="00000000" w:rsidR="00000000" w:rsidRPr="00000000">
              <w:rPr>
                <w:b w:val="1"/>
                <w:bCs w:val="1"/>
                <w:color w:val="ffffff"/>
                <w:sz w:val="23"/>
                <w:szCs w:val="23"/>
                <w:rtl w:val="0"/>
              </w:rPr>
              <w:t xml:space="preserve">#</w:t>
            </w:r>
            <w:r w:rsidDel="00000000" w:rsidR="00000000" w:rsidRPr="00000000">
              <w:rPr>
                <w:rtl w:val="0"/>
              </w:rPr>
            </w:r>
          </w:p>
        </w:tc>
        <w:tc>
          <w:tcPr>
            <w:shd w:fill="1f4e79" w:val="clear"/>
          </w:tcPr>
          <w:p w:rsidR="00000000" w:rsidDel="00000000" w:rsidP="00000000" w:rsidRDefault="00000000" w:rsidRPr="00000000" w14:paraId="0000000E">
            <w:pPr>
              <w:spacing w:after="0" w:lineRule="auto"/>
              <w:rPr>
                <w:sz w:val="26"/>
                <w:szCs w:val="26"/>
              </w:rPr>
            </w:pPr>
            <w:r w:rsidDel="00000000" w:rsidR="00000000" w:rsidRPr="00000000">
              <w:rPr>
                <w:b w:val="1"/>
                <w:bCs w:val="1"/>
                <w:color w:val="ffffff"/>
                <w:sz w:val="23"/>
                <w:szCs w:val="23"/>
                <w:rtl w:val="0"/>
              </w:rPr>
              <w:t xml:space="preserve">Mục tiêu</w:t>
            </w:r>
            <w:r w:rsidDel="00000000" w:rsidR="00000000" w:rsidRPr="00000000">
              <w:rPr>
                <w:rtl w:val="0"/>
              </w:rPr>
            </w:r>
          </w:p>
        </w:tc>
        <w:tc>
          <w:tcPr>
            <w:shd w:fill="1f4e79" w:val="clear"/>
          </w:tcPr>
          <w:p w:rsidR="00000000" w:rsidDel="00000000" w:rsidP="00000000" w:rsidRDefault="00000000" w:rsidRPr="00000000" w14:paraId="0000000F">
            <w:pPr>
              <w:spacing w:after="0" w:lineRule="auto"/>
              <w:rPr>
                <w:sz w:val="26"/>
                <w:szCs w:val="26"/>
              </w:rPr>
            </w:pPr>
            <w:r w:rsidDel="00000000" w:rsidR="00000000" w:rsidRPr="00000000">
              <w:rPr>
                <w:b w:val="1"/>
                <w:bCs w:val="1"/>
                <w:color w:val="ffffff"/>
                <w:sz w:val="23"/>
                <w:szCs w:val="23"/>
                <w:rtl w:val="0"/>
              </w:rPr>
              <w:t xml:space="preserve">Phần</w:t>
            </w:r>
            <w:r w:rsidDel="00000000" w:rsidR="00000000" w:rsidRPr="00000000">
              <w:rPr>
                <w:rtl w:val="0"/>
              </w:rPr>
            </w:r>
          </w:p>
        </w:tc>
      </w:tr>
      <w:tr>
        <w:trPr>
          <w:cantSplit w:val="0"/>
          <w:tblHeader w:val="0"/>
        </w:trPr>
        <w:tc>
          <w:tcPr/>
          <w:p w:rsidR="00000000" w:rsidDel="00000000" w:rsidP="00000000" w:rsidRDefault="00000000" w:rsidRPr="00000000" w14:paraId="00000010">
            <w:pPr>
              <w:spacing w:after="0" w:lineRule="auto"/>
              <w:rPr>
                <w:sz w:val="26"/>
                <w:szCs w:val="26"/>
              </w:rPr>
            </w:pPr>
            <w:r w:rsidDel="00000000" w:rsidR="00000000" w:rsidRPr="00000000">
              <w:rPr>
                <w:sz w:val="23"/>
                <w:szCs w:val="23"/>
                <w:rtl w:val="0"/>
              </w:rPr>
              <w:t xml:space="preserve">1</w:t>
            </w:r>
            <w:r w:rsidDel="00000000" w:rsidR="00000000" w:rsidRPr="00000000">
              <w:rPr>
                <w:rtl w:val="0"/>
              </w:rPr>
            </w:r>
          </w:p>
        </w:tc>
        <w:tc>
          <w:tcPr/>
          <w:p w:rsidR="00000000" w:rsidDel="00000000" w:rsidP="00000000" w:rsidRDefault="00000000" w:rsidRPr="00000000" w14:paraId="00000011">
            <w:pPr>
              <w:spacing w:after="0" w:lineRule="auto"/>
              <w:rPr>
                <w:sz w:val="26"/>
                <w:szCs w:val="26"/>
              </w:rPr>
            </w:pPr>
            <w:r w:rsidDel="00000000" w:rsidR="00000000" w:rsidRPr="00000000">
              <w:rPr>
                <w:sz w:val="23"/>
                <w:szCs w:val="23"/>
                <w:rtl w:val="0"/>
              </w:rPr>
              <w:t xml:space="preserve">Giải thích được vì sao dữ liệu doanh nghiệp nằm trong CSDL quan hệ chứ không phải tệp CSV</w:t>
            </w:r>
            <w:r w:rsidDel="00000000" w:rsidR="00000000" w:rsidRPr="00000000">
              <w:rPr>
                <w:rtl w:val="0"/>
              </w:rPr>
            </w:r>
          </w:p>
        </w:tc>
        <w:tc>
          <w:tcPr/>
          <w:p w:rsidR="00000000" w:rsidDel="00000000" w:rsidP="00000000" w:rsidRDefault="00000000" w:rsidRPr="00000000" w14:paraId="00000012">
            <w:pPr>
              <w:spacing w:after="0" w:lineRule="auto"/>
              <w:rPr>
                <w:sz w:val="26"/>
                <w:szCs w:val="26"/>
              </w:rPr>
            </w:pPr>
            <w:r w:rsidDel="00000000" w:rsidR="00000000" w:rsidRPr="00000000">
              <w:rPr>
                <w:sz w:val="23"/>
                <w:szCs w:val="23"/>
                <w:rtl w:val="0"/>
              </w:rPr>
              <w:t xml:space="preserve">Lý thuyết</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13">
            <w:pPr>
              <w:spacing w:after="0" w:lineRule="auto"/>
              <w:rPr>
                <w:sz w:val="26"/>
                <w:szCs w:val="26"/>
              </w:rPr>
            </w:pPr>
            <w:r w:rsidDel="00000000" w:rsidR="00000000" w:rsidRPr="00000000">
              <w:rPr>
                <w:sz w:val="23"/>
                <w:szCs w:val="23"/>
                <w:rtl w:val="0"/>
              </w:rPr>
              <w:t xml:space="preserve">2</w:t>
            </w:r>
            <w:r w:rsidDel="00000000" w:rsidR="00000000" w:rsidRPr="00000000">
              <w:rPr>
                <w:rtl w:val="0"/>
              </w:rPr>
            </w:r>
          </w:p>
        </w:tc>
        <w:tc>
          <w:tcPr>
            <w:shd w:fill="f5f8fb" w:val="clear"/>
          </w:tcPr>
          <w:p w:rsidR="00000000" w:rsidDel="00000000" w:rsidP="00000000" w:rsidRDefault="00000000" w:rsidRPr="00000000" w14:paraId="00000014">
            <w:pPr>
              <w:spacing w:after="0" w:lineRule="auto"/>
              <w:rPr>
                <w:sz w:val="26"/>
                <w:szCs w:val="26"/>
              </w:rPr>
            </w:pPr>
            <w:r w:rsidDel="00000000" w:rsidR="00000000" w:rsidRPr="00000000">
              <w:rPr>
                <w:sz w:val="23"/>
                <w:szCs w:val="23"/>
                <w:rtl w:val="0"/>
              </w:rPr>
              <w:t xml:space="preserve">Nạp được dữ liệu từ Pandas vào PostgreSQL và chuẩn hóa tên cột đúng chuẩn SQL</w:t>
            </w:r>
            <w:r w:rsidDel="00000000" w:rsidR="00000000" w:rsidRPr="00000000">
              <w:rPr>
                <w:rtl w:val="0"/>
              </w:rPr>
            </w:r>
          </w:p>
        </w:tc>
        <w:tc>
          <w:tcPr>
            <w:shd w:fill="f5f8fb" w:val="clear"/>
          </w:tcPr>
          <w:p w:rsidR="00000000" w:rsidDel="00000000" w:rsidP="00000000" w:rsidRDefault="00000000" w:rsidRPr="00000000" w14:paraId="00000015">
            <w:pPr>
              <w:spacing w:after="0" w:lineRule="auto"/>
              <w:rPr>
                <w:sz w:val="26"/>
                <w:szCs w:val="26"/>
              </w:rPr>
            </w:pPr>
            <w:r w:rsidDel="00000000" w:rsidR="00000000" w:rsidRPr="00000000">
              <w:rPr>
                <w:sz w:val="23"/>
                <w:szCs w:val="23"/>
                <w:rtl w:val="0"/>
              </w:rPr>
              <w:t xml:space="preserve">D1</w:t>
            </w:r>
            <w:r w:rsidDel="00000000" w:rsidR="00000000" w:rsidRPr="00000000">
              <w:rPr>
                <w:rtl w:val="0"/>
              </w:rPr>
            </w:r>
          </w:p>
        </w:tc>
      </w:tr>
      <w:tr>
        <w:trPr>
          <w:cantSplit w:val="0"/>
          <w:tblHeader w:val="0"/>
        </w:trPr>
        <w:tc>
          <w:tcPr/>
          <w:p w:rsidR="00000000" w:rsidDel="00000000" w:rsidP="00000000" w:rsidRDefault="00000000" w:rsidRPr="00000000" w14:paraId="00000016">
            <w:pPr>
              <w:spacing w:after="0" w:lineRule="auto"/>
              <w:rPr>
                <w:sz w:val="26"/>
                <w:szCs w:val="26"/>
              </w:rPr>
            </w:pPr>
            <w:r w:rsidDel="00000000" w:rsidR="00000000" w:rsidRPr="00000000">
              <w:rPr>
                <w:sz w:val="23"/>
                <w:szCs w:val="23"/>
                <w:rtl w:val="0"/>
              </w:rPr>
              <w:t xml:space="preserve">3</w:t>
            </w:r>
            <w:r w:rsidDel="00000000" w:rsidR="00000000" w:rsidRPr="00000000">
              <w:rPr>
                <w:rtl w:val="0"/>
              </w:rPr>
            </w:r>
          </w:p>
        </w:tc>
        <w:tc>
          <w:tcPr/>
          <w:p w:rsidR="00000000" w:rsidDel="00000000" w:rsidP="00000000" w:rsidRDefault="00000000" w:rsidRPr="00000000" w14:paraId="00000017">
            <w:pPr>
              <w:spacing w:after="0" w:lineRule="auto"/>
              <w:rPr>
                <w:sz w:val="26"/>
                <w:szCs w:val="26"/>
              </w:rPr>
            </w:pPr>
            <w:r w:rsidDel="00000000" w:rsidR="00000000" w:rsidRPr="00000000">
              <w:rPr>
                <w:sz w:val="23"/>
                <w:szCs w:val="23"/>
                <w:rtl w:val="0"/>
              </w:rPr>
              <w:t xml:space="preserve">Đọc được cấu trúc bảng thật qua </w:t>
            </w:r>
            <w:r w:rsidDel="00000000" w:rsidR="00000000" w:rsidRPr="00000000">
              <w:rPr>
                <w:rFonts w:ascii="Consolas" w:cs="Consolas" w:eastAsia="Consolas" w:hAnsi="Consolas"/>
                <w:color w:val="c7254e"/>
                <w:sz w:val="23"/>
                <w:szCs w:val="23"/>
                <w:rtl w:val="0"/>
              </w:rPr>
              <w:t xml:space="preserve">information_schema</w:t>
            </w:r>
            <w:r w:rsidDel="00000000" w:rsidR="00000000" w:rsidRPr="00000000">
              <w:rPr>
                <w:rtl w:val="0"/>
              </w:rPr>
            </w:r>
          </w:p>
        </w:tc>
        <w:tc>
          <w:tcPr/>
          <w:p w:rsidR="00000000" w:rsidDel="00000000" w:rsidP="00000000" w:rsidRDefault="00000000" w:rsidRPr="00000000" w14:paraId="00000018">
            <w:pPr>
              <w:spacing w:after="0" w:lineRule="auto"/>
              <w:rPr>
                <w:sz w:val="26"/>
                <w:szCs w:val="26"/>
              </w:rPr>
            </w:pPr>
            <w:r w:rsidDel="00000000" w:rsidR="00000000" w:rsidRPr="00000000">
              <w:rPr>
                <w:sz w:val="23"/>
                <w:szCs w:val="23"/>
                <w:rtl w:val="0"/>
              </w:rPr>
              <w:t xml:space="preserve">D2</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19">
            <w:pPr>
              <w:spacing w:after="0" w:lineRule="auto"/>
              <w:rPr>
                <w:sz w:val="26"/>
                <w:szCs w:val="26"/>
              </w:rPr>
            </w:pPr>
            <w:r w:rsidDel="00000000" w:rsidR="00000000" w:rsidRPr="00000000">
              <w:rPr>
                <w:sz w:val="23"/>
                <w:szCs w:val="23"/>
                <w:rtl w:val="0"/>
              </w:rPr>
              <w:t xml:space="preserve">4</w:t>
            </w:r>
            <w:r w:rsidDel="00000000" w:rsidR="00000000" w:rsidRPr="00000000">
              <w:rPr>
                <w:rtl w:val="0"/>
              </w:rPr>
            </w:r>
          </w:p>
        </w:tc>
        <w:tc>
          <w:tcPr>
            <w:shd w:fill="f5f8fb" w:val="clear"/>
          </w:tcPr>
          <w:p w:rsidR="00000000" w:rsidDel="00000000" w:rsidP="00000000" w:rsidRDefault="00000000" w:rsidRPr="00000000" w14:paraId="0000001A">
            <w:pPr>
              <w:spacing w:after="0" w:lineRule="auto"/>
              <w:rPr>
                <w:sz w:val="26"/>
                <w:szCs w:val="26"/>
              </w:rPr>
            </w:pPr>
            <w:r w:rsidDel="00000000" w:rsidR="00000000" w:rsidRPr="00000000">
              <w:rPr>
                <w:sz w:val="23"/>
                <w:szCs w:val="23"/>
                <w:rtl w:val="0"/>
              </w:rPr>
              <w:t xml:space="preserve">Viết thành thạo </w:t>
            </w:r>
            <w:r w:rsidDel="00000000" w:rsidR="00000000" w:rsidRPr="00000000">
              <w:rPr>
                <w:rFonts w:ascii="Consolas" w:cs="Consolas" w:eastAsia="Consolas" w:hAnsi="Consolas"/>
                <w:color w:val="c7254e"/>
                <w:sz w:val="23"/>
                <w:szCs w:val="23"/>
                <w:rtl w:val="0"/>
              </w:rPr>
              <w:t xml:space="preserve">SELECT</w:t>
            </w:r>
            <w:r w:rsidDel="00000000" w:rsidR="00000000" w:rsidRPr="00000000">
              <w:rPr>
                <w:sz w:val="23"/>
                <w:szCs w:val="23"/>
                <w:rtl w:val="0"/>
              </w:rPr>
              <w:t xml:space="preserve">, </w:t>
            </w:r>
            <w:r w:rsidDel="00000000" w:rsidR="00000000" w:rsidRPr="00000000">
              <w:rPr>
                <w:rFonts w:ascii="Consolas" w:cs="Consolas" w:eastAsia="Consolas" w:hAnsi="Consolas"/>
                <w:color w:val="c7254e"/>
                <w:sz w:val="23"/>
                <w:szCs w:val="23"/>
                <w:rtl w:val="0"/>
              </w:rPr>
              <w:t xml:space="preserve">WHERE</w:t>
            </w:r>
            <w:r w:rsidDel="00000000" w:rsidR="00000000" w:rsidRPr="00000000">
              <w:rPr>
                <w:sz w:val="23"/>
                <w:szCs w:val="23"/>
                <w:rtl w:val="0"/>
              </w:rPr>
              <w:t xml:space="preserve">, </w:t>
            </w:r>
            <w:r w:rsidDel="00000000" w:rsidR="00000000" w:rsidRPr="00000000">
              <w:rPr>
                <w:rFonts w:ascii="Consolas" w:cs="Consolas" w:eastAsia="Consolas" w:hAnsi="Consolas"/>
                <w:color w:val="c7254e"/>
                <w:sz w:val="23"/>
                <w:szCs w:val="23"/>
                <w:rtl w:val="0"/>
              </w:rPr>
              <w:t xml:space="preserve">ORDER BY</w:t>
            </w:r>
            <w:r w:rsidDel="00000000" w:rsidR="00000000" w:rsidRPr="00000000">
              <w:rPr>
                <w:sz w:val="23"/>
                <w:szCs w:val="23"/>
                <w:rtl w:val="0"/>
              </w:rPr>
              <w:t xml:space="preserve">, </w:t>
            </w:r>
            <w:r w:rsidDel="00000000" w:rsidR="00000000" w:rsidRPr="00000000">
              <w:rPr>
                <w:rFonts w:ascii="Consolas" w:cs="Consolas" w:eastAsia="Consolas" w:hAnsi="Consolas"/>
                <w:color w:val="c7254e"/>
                <w:sz w:val="23"/>
                <w:szCs w:val="23"/>
                <w:rtl w:val="0"/>
              </w:rPr>
              <w:t xml:space="preserve">LIMIT</w:t>
            </w:r>
            <w:r w:rsidDel="00000000" w:rsidR="00000000" w:rsidRPr="00000000">
              <w:rPr>
                <w:rtl w:val="0"/>
              </w:rPr>
            </w:r>
          </w:p>
        </w:tc>
        <w:tc>
          <w:tcPr>
            <w:shd w:fill="f5f8fb" w:val="clear"/>
          </w:tcPr>
          <w:p w:rsidR="00000000" w:rsidDel="00000000" w:rsidP="00000000" w:rsidRDefault="00000000" w:rsidRPr="00000000" w14:paraId="0000001B">
            <w:pPr>
              <w:spacing w:after="0" w:lineRule="auto"/>
              <w:rPr>
                <w:sz w:val="26"/>
                <w:szCs w:val="26"/>
              </w:rPr>
            </w:pPr>
            <w:r w:rsidDel="00000000" w:rsidR="00000000" w:rsidRPr="00000000">
              <w:rPr>
                <w:sz w:val="23"/>
                <w:szCs w:val="23"/>
                <w:rtl w:val="0"/>
              </w:rPr>
              <w:t xml:space="preserve">D3</w:t>
            </w:r>
            <w:r w:rsidDel="00000000" w:rsidR="00000000" w:rsidRPr="00000000">
              <w:rPr>
                <w:rtl w:val="0"/>
              </w:rPr>
            </w:r>
          </w:p>
        </w:tc>
      </w:tr>
      <w:tr>
        <w:trPr>
          <w:cantSplit w:val="0"/>
          <w:tblHeader w:val="0"/>
        </w:trPr>
        <w:tc>
          <w:tcPr/>
          <w:p w:rsidR="00000000" w:rsidDel="00000000" w:rsidP="00000000" w:rsidRDefault="00000000" w:rsidRPr="00000000" w14:paraId="0000001C">
            <w:pPr>
              <w:spacing w:after="0" w:lineRule="auto"/>
              <w:rPr>
                <w:sz w:val="26"/>
                <w:szCs w:val="26"/>
              </w:rPr>
            </w:pPr>
            <w:r w:rsidDel="00000000" w:rsidR="00000000" w:rsidRPr="00000000">
              <w:rPr>
                <w:sz w:val="23"/>
                <w:szCs w:val="23"/>
                <w:rtl w:val="0"/>
              </w:rPr>
              <w:t xml:space="preserve">5</w:t>
            </w:r>
            <w:r w:rsidDel="00000000" w:rsidR="00000000" w:rsidRPr="00000000">
              <w:rPr>
                <w:rtl w:val="0"/>
              </w:rPr>
            </w:r>
          </w:p>
        </w:tc>
        <w:tc>
          <w:tcPr/>
          <w:p w:rsidR="00000000" w:rsidDel="00000000" w:rsidP="00000000" w:rsidRDefault="00000000" w:rsidRPr="00000000" w14:paraId="0000001D">
            <w:pPr>
              <w:spacing w:after="0" w:lineRule="auto"/>
              <w:rPr>
                <w:sz w:val="26"/>
                <w:szCs w:val="26"/>
              </w:rPr>
            </w:pPr>
            <w:r w:rsidDel="00000000" w:rsidR="00000000" w:rsidRPr="00000000">
              <w:rPr>
                <w:sz w:val="23"/>
                <w:szCs w:val="23"/>
                <w:rtl w:val="0"/>
              </w:rPr>
              <w:t xml:space="preserve">Dùng đúng </w:t>
            </w:r>
            <w:r w:rsidDel="00000000" w:rsidR="00000000" w:rsidRPr="00000000">
              <w:rPr>
                <w:rFonts w:ascii="Consolas" w:cs="Consolas" w:eastAsia="Consolas" w:hAnsi="Consolas"/>
                <w:color w:val="c7254e"/>
                <w:sz w:val="23"/>
                <w:szCs w:val="23"/>
                <w:rtl w:val="0"/>
              </w:rPr>
              <w:t xml:space="preserve">GROUP BY</w:t>
            </w:r>
            <w:r w:rsidDel="00000000" w:rsidR="00000000" w:rsidRPr="00000000">
              <w:rPr>
                <w:sz w:val="23"/>
                <w:szCs w:val="23"/>
                <w:rtl w:val="0"/>
              </w:rPr>
              <w:t xml:space="preserve"> với các hàm tổng hợp và phân biệt được </w:t>
            </w:r>
            <w:r w:rsidDel="00000000" w:rsidR="00000000" w:rsidRPr="00000000">
              <w:rPr>
                <w:rFonts w:ascii="Consolas" w:cs="Consolas" w:eastAsia="Consolas" w:hAnsi="Consolas"/>
                <w:color w:val="c7254e"/>
                <w:sz w:val="23"/>
                <w:szCs w:val="23"/>
                <w:rtl w:val="0"/>
              </w:rPr>
              <w:t xml:space="preserve">WHERE</w:t>
            </w:r>
            <w:r w:rsidDel="00000000" w:rsidR="00000000" w:rsidRPr="00000000">
              <w:rPr>
                <w:sz w:val="23"/>
                <w:szCs w:val="23"/>
                <w:rtl w:val="0"/>
              </w:rPr>
              <w:t xml:space="preserve"> với </w:t>
            </w:r>
            <w:r w:rsidDel="00000000" w:rsidR="00000000" w:rsidRPr="00000000">
              <w:rPr>
                <w:rFonts w:ascii="Consolas" w:cs="Consolas" w:eastAsia="Consolas" w:hAnsi="Consolas"/>
                <w:color w:val="c7254e"/>
                <w:sz w:val="23"/>
                <w:szCs w:val="23"/>
                <w:rtl w:val="0"/>
              </w:rPr>
              <w:t xml:space="preserve">HAVING</w:t>
            </w:r>
            <w:r w:rsidDel="00000000" w:rsidR="00000000" w:rsidRPr="00000000">
              <w:rPr>
                <w:rtl w:val="0"/>
              </w:rPr>
            </w:r>
          </w:p>
        </w:tc>
        <w:tc>
          <w:tcPr/>
          <w:p w:rsidR="00000000" w:rsidDel="00000000" w:rsidP="00000000" w:rsidRDefault="00000000" w:rsidRPr="00000000" w14:paraId="0000001E">
            <w:pPr>
              <w:spacing w:after="0" w:lineRule="auto"/>
              <w:rPr>
                <w:sz w:val="26"/>
                <w:szCs w:val="26"/>
              </w:rPr>
            </w:pPr>
            <w:r w:rsidDel="00000000" w:rsidR="00000000" w:rsidRPr="00000000">
              <w:rPr>
                <w:sz w:val="23"/>
                <w:szCs w:val="23"/>
                <w:rtl w:val="0"/>
              </w:rPr>
              <w:t xml:space="preserve">D4, D5</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1F">
            <w:pPr>
              <w:spacing w:after="0" w:lineRule="auto"/>
              <w:rPr>
                <w:sz w:val="26"/>
                <w:szCs w:val="26"/>
              </w:rPr>
            </w:pPr>
            <w:r w:rsidDel="00000000" w:rsidR="00000000" w:rsidRPr="00000000">
              <w:rPr>
                <w:sz w:val="23"/>
                <w:szCs w:val="23"/>
                <w:rtl w:val="0"/>
              </w:rPr>
              <w:t xml:space="preserve">6</w:t>
            </w:r>
            <w:r w:rsidDel="00000000" w:rsidR="00000000" w:rsidRPr="00000000">
              <w:rPr>
                <w:rtl w:val="0"/>
              </w:rPr>
            </w:r>
          </w:p>
        </w:tc>
        <w:tc>
          <w:tcPr>
            <w:shd w:fill="f5f8fb" w:val="clear"/>
          </w:tcPr>
          <w:p w:rsidR="00000000" w:rsidDel="00000000" w:rsidP="00000000" w:rsidRDefault="00000000" w:rsidRPr="00000000" w14:paraId="00000020">
            <w:pPr>
              <w:spacing w:after="0" w:lineRule="auto"/>
              <w:rPr>
                <w:sz w:val="26"/>
                <w:szCs w:val="26"/>
              </w:rPr>
            </w:pPr>
            <w:r w:rsidDel="00000000" w:rsidR="00000000" w:rsidRPr="00000000">
              <w:rPr>
                <w:sz w:val="23"/>
                <w:szCs w:val="23"/>
                <w:rtl w:val="0"/>
              </w:rPr>
              <w:t xml:space="preserve">Nối hai bảng bằng </w:t>
            </w:r>
            <w:r w:rsidDel="00000000" w:rsidR="00000000" w:rsidRPr="00000000">
              <w:rPr>
                <w:rFonts w:ascii="Consolas" w:cs="Consolas" w:eastAsia="Consolas" w:hAnsi="Consolas"/>
                <w:color w:val="c7254e"/>
                <w:sz w:val="23"/>
                <w:szCs w:val="23"/>
                <w:rtl w:val="0"/>
              </w:rPr>
              <w:t xml:space="preserve">INNER JOIN</w:t>
            </w:r>
            <w:r w:rsidDel="00000000" w:rsidR="00000000" w:rsidRPr="00000000">
              <w:rPr>
                <w:sz w:val="23"/>
                <w:szCs w:val="23"/>
                <w:rtl w:val="0"/>
              </w:rPr>
              <w:t xml:space="preserve"> và kiểm chứng số dòng sau khi nối</w:t>
            </w:r>
            <w:r w:rsidDel="00000000" w:rsidR="00000000" w:rsidRPr="00000000">
              <w:rPr>
                <w:rtl w:val="0"/>
              </w:rPr>
            </w:r>
          </w:p>
        </w:tc>
        <w:tc>
          <w:tcPr>
            <w:shd w:fill="f5f8fb" w:val="clear"/>
          </w:tcPr>
          <w:p w:rsidR="00000000" w:rsidDel="00000000" w:rsidP="00000000" w:rsidRDefault="00000000" w:rsidRPr="00000000" w14:paraId="00000021">
            <w:pPr>
              <w:spacing w:after="0" w:lineRule="auto"/>
              <w:rPr>
                <w:sz w:val="26"/>
                <w:szCs w:val="26"/>
              </w:rPr>
            </w:pPr>
            <w:r w:rsidDel="00000000" w:rsidR="00000000" w:rsidRPr="00000000">
              <w:rPr>
                <w:sz w:val="23"/>
                <w:szCs w:val="23"/>
                <w:rtl w:val="0"/>
              </w:rPr>
              <w:t xml:space="preserve">D6</w:t>
            </w:r>
            <w:r w:rsidDel="00000000" w:rsidR="00000000" w:rsidRPr="00000000">
              <w:rPr>
                <w:rtl w:val="0"/>
              </w:rPr>
            </w:r>
          </w:p>
        </w:tc>
      </w:tr>
      <w:tr>
        <w:trPr>
          <w:cantSplit w:val="0"/>
          <w:tblHeader w:val="0"/>
        </w:trPr>
        <w:tc>
          <w:tcPr/>
          <w:p w:rsidR="00000000" w:rsidDel="00000000" w:rsidP="00000000" w:rsidRDefault="00000000" w:rsidRPr="00000000" w14:paraId="00000022">
            <w:pPr>
              <w:spacing w:after="0" w:lineRule="auto"/>
              <w:rPr>
                <w:sz w:val="26"/>
                <w:szCs w:val="26"/>
              </w:rPr>
            </w:pPr>
            <w:r w:rsidDel="00000000" w:rsidR="00000000" w:rsidRPr="00000000">
              <w:rPr>
                <w:sz w:val="23"/>
                <w:szCs w:val="23"/>
                <w:rtl w:val="0"/>
              </w:rPr>
              <w:t xml:space="preserve">7</w:t>
            </w:r>
            <w:r w:rsidDel="00000000" w:rsidR="00000000" w:rsidRPr="00000000">
              <w:rPr>
                <w:rtl w:val="0"/>
              </w:rPr>
            </w:r>
          </w:p>
        </w:tc>
        <w:tc>
          <w:tcPr/>
          <w:p w:rsidR="00000000" w:rsidDel="00000000" w:rsidP="00000000" w:rsidRDefault="00000000" w:rsidRPr="00000000" w14:paraId="00000023">
            <w:pPr>
              <w:spacing w:after="0" w:lineRule="auto"/>
              <w:rPr>
                <w:sz w:val="26"/>
                <w:szCs w:val="26"/>
              </w:rPr>
            </w:pPr>
            <w:r w:rsidDel="00000000" w:rsidR="00000000" w:rsidRPr="00000000">
              <w:rPr>
                <w:sz w:val="23"/>
                <w:szCs w:val="23"/>
                <w:rtl w:val="0"/>
              </w:rPr>
              <w:t xml:space="preserve">Dùng </w:t>
            </w:r>
            <w:r w:rsidDel="00000000" w:rsidR="00000000" w:rsidRPr="00000000">
              <w:rPr>
                <w:rFonts w:ascii="Consolas" w:cs="Consolas" w:eastAsia="Consolas" w:hAnsi="Consolas"/>
                <w:color w:val="c7254e"/>
                <w:sz w:val="23"/>
                <w:szCs w:val="23"/>
                <w:rtl w:val="0"/>
              </w:rPr>
              <w:t xml:space="preserve">CASE WHEN</w:t>
            </w:r>
            <w:r w:rsidDel="00000000" w:rsidR="00000000" w:rsidRPr="00000000">
              <w:rPr>
                <w:sz w:val="23"/>
                <w:szCs w:val="23"/>
                <w:rtl w:val="0"/>
              </w:rPr>
              <w:t xml:space="preserve"> để phân nhóm dữ liệu và xoay bảng (pivot)</w:t>
            </w:r>
            <w:r w:rsidDel="00000000" w:rsidR="00000000" w:rsidRPr="00000000">
              <w:rPr>
                <w:rtl w:val="0"/>
              </w:rPr>
            </w:r>
          </w:p>
        </w:tc>
        <w:tc>
          <w:tcPr/>
          <w:p w:rsidR="00000000" w:rsidDel="00000000" w:rsidP="00000000" w:rsidRDefault="00000000" w:rsidRPr="00000000" w14:paraId="00000024">
            <w:pPr>
              <w:spacing w:after="0" w:lineRule="auto"/>
              <w:rPr>
                <w:sz w:val="26"/>
                <w:szCs w:val="26"/>
              </w:rPr>
            </w:pPr>
            <w:r w:rsidDel="00000000" w:rsidR="00000000" w:rsidRPr="00000000">
              <w:rPr>
                <w:sz w:val="23"/>
                <w:szCs w:val="23"/>
                <w:rtl w:val="0"/>
              </w:rPr>
              <w:t xml:space="preserve">D7</w:t>
            </w:r>
            <w:r w:rsidDel="00000000" w:rsidR="00000000" w:rsidRPr="00000000">
              <w:rPr>
                <w:rtl w:val="0"/>
              </w:rPr>
            </w:r>
          </w:p>
        </w:tc>
      </w:tr>
    </w:tbl>
    <w:p w:rsidR="00000000" w:rsidDel="00000000" w:rsidP="00000000" w:rsidRDefault="00000000" w:rsidRPr="00000000" w14:paraId="00000025">
      <w:pPr>
        <w:spacing w:after="80" w:lineRule="auto"/>
        <w:rPr>
          <w:sz w:val="26"/>
          <w:szCs w:val="26"/>
        </w:rPr>
      </w:pPr>
      <w:r w:rsidDel="00000000" w:rsidR="00000000" w:rsidRPr="00000000">
        <w:rPr>
          <w:rtl w:val="0"/>
        </w:rPr>
      </w:r>
    </w:p>
    <w:p w:rsidR="00000000" w:rsidDel="00000000" w:rsidP="00000000" w:rsidRDefault="00000000" w:rsidRPr="00000000" w14:paraId="00000026">
      <w:pPr>
        <w:keepNext w:val="1"/>
        <w:spacing w:after="100" w:before="240" w:lineRule="auto"/>
        <w:rPr>
          <w:sz w:val="26"/>
          <w:szCs w:val="26"/>
        </w:rPr>
      </w:pPr>
      <w:r w:rsidDel="00000000" w:rsidR="00000000" w:rsidRPr="00000000">
        <w:rPr>
          <w:b w:val="1"/>
          <w:bCs w:val="1"/>
          <w:color w:val="2e74b5"/>
          <w:sz w:val="29"/>
          <w:szCs w:val="29"/>
          <w:rtl w:val="0"/>
        </w:rPr>
        <w:t xml:space="preserve">0.3. Phân bổ thời gian</w:t>
      </w:r>
      <w:r w:rsidDel="00000000" w:rsidR="00000000" w:rsidRPr="00000000">
        <w:rPr>
          <w:rtl w:val="0"/>
        </w:rPr>
      </w:r>
    </w:p>
    <w:tbl>
      <w:tblPr>
        <w:tblStyle w:val="Table2"/>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1"/>
        <w:gridCol w:w="1109"/>
        <w:gridCol w:w="7602"/>
        <w:tblGridChange w:id="0">
          <w:tblGrid>
            <w:gridCol w:w="1081"/>
            <w:gridCol w:w="1109"/>
            <w:gridCol w:w="7602"/>
          </w:tblGrid>
        </w:tblGridChange>
      </w:tblGrid>
      <w:tr>
        <w:trPr>
          <w:cantSplit w:val="0"/>
          <w:tblHeader w:val="1"/>
        </w:trPr>
        <w:tc>
          <w:tcPr>
            <w:shd w:fill="1f4e79" w:val="clear"/>
          </w:tcPr>
          <w:p w:rsidR="00000000" w:rsidDel="00000000" w:rsidP="00000000" w:rsidRDefault="00000000" w:rsidRPr="00000000" w14:paraId="00000027">
            <w:pPr>
              <w:spacing w:after="0" w:lineRule="auto"/>
              <w:rPr>
                <w:sz w:val="26"/>
                <w:szCs w:val="26"/>
              </w:rPr>
            </w:pPr>
            <w:r w:rsidDel="00000000" w:rsidR="00000000" w:rsidRPr="00000000">
              <w:rPr>
                <w:b w:val="1"/>
                <w:bCs w:val="1"/>
                <w:color w:val="ffffff"/>
                <w:sz w:val="23"/>
                <w:szCs w:val="23"/>
                <w:rtl w:val="0"/>
              </w:rPr>
              <w:t xml:space="preserve">Khối</w:t>
            </w:r>
            <w:r w:rsidDel="00000000" w:rsidR="00000000" w:rsidRPr="00000000">
              <w:rPr>
                <w:rtl w:val="0"/>
              </w:rPr>
            </w:r>
          </w:p>
        </w:tc>
        <w:tc>
          <w:tcPr>
            <w:shd w:fill="1f4e79" w:val="clear"/>
          </w:tcPr>
          <w:p w:rsidR="00000000" w:rsidDel="00000000" w:rsidP="00000000" w:rsidRDefault="00000000" w:rsidRPr="00000000" w14:paraId="00000028">
            <w:pPr>
              <w:spacing w:after="0" w:lineRule="auto"/>
              <w:rPr>
                <w:sz w:val="26"/>
                <w:szCs w:val="26"/>
              </w:rPr>
            </w:pPr>
            <w:r w:rsidDel="00000000" w:rsidR="00000000" w:rsidRPr="00000000">
              <w:rPr>
                <w:b w:val="1"/>
                <w:bCs w:val="1"/>
                <w:color w:val="ffffff"/>
                <w:sz w:val="23"/>
                <w:szCs w:val="23"/>
                <w:rtl w:val="0"/>
              </w:rPr>
              <w:t xml:space="preserve">Thời lượng</w:t>
            </w:r>
            <w:r w:rsidDel="00000000" w:rsidR="00000000" w:rsidRPr="00000000">
              <w:rPr>
                <w:rtl w:val="0"/>
              </w:rPr>
            </w:r>
          </w:p>
        </w:tc>
        <w:tc>
          <w:tcPr>
            <w:shd w:fill="1f4e79" w:val="clear"/>
          </w:tcPr>
          <w:p w:rsidR="00000000" w:rsidDel="00000000" w:rsidP="00000000" w:rsidRDefault="00000000" w:rsidRPr="00000000" w14:paraId="00000029">
            <w:pPr>
              <w:spacing w:after="0" w:lineRule="auto"/>
              <w:rPr>
                <w:sz w:val="26"/>
                <w:szCs w:val="26"/>
              </w:rPr>
            </w:pPr>
            <w:r w:rsidDel="00000000" w:rsidR="00000000" w:rsidRPr="00000000">
              <w:rPr>
                <w:b w:val="1"/>
                <w:bCs w:val="1"/>
                <w:color w:val="ffffff"/>
                <w:sz w:val="23"/>
                <w:szCs w:val="23"/>
                <w:rtl w:val="0"/>
              </w:rPr>
              <w:t xml:space="preserve">Nội dung</w:t>
            </w:r>
            <w:r w:rsidDel="00000000" w:rsidR="00000000" w:rsidRPr="00000000">
              <w:rPr>
                <w:rtl w:val="0"/>
              </w:rPr>
            </w:r>
          </w:p>
        </w:tc>
      </w:tr>
      <w:tr>
        <w:trPr>
          <w:cantSplit w:val="0"/>
          <w:tblHeader w:val="0"/>
        </w:trPr>
        <w:tc>
          <w:tcPr/>
          <w:p w:rsidR="00000000" w:rsidDel="00000000" w:rsidP="00000000" w:rsidRDefault="00000000" w:rsidRPr="00000000" w14:paraId="0000002A">
            <w:pPr>
              <w:spacing w:after="0" w:lineRule="auto"/>
              <w:rPr>
                <w:sz w:val="26"/>
                <w:szCs w:val="26"/>
              </w:rPr>
            </w:pPr>
            <w:r w:rsidDel="00000000" w:rsidR="00000000" w:rsidRPr="00000000">
              <w:rPr>
                <w:b w:val="1"/>
                <w:bCs w:val="1"/>
                <w:sz w:val="23"/>
                <w:szCs w:val="23"/>
                <w:rtl w:val="0"/>
              </w:rPr>
              <w:t xml:space="preserve">Lý thuyết</w:t>
            </w:r>
            <w:r w:rsidDel="00000000" w:rsidR="00000000" w:rsidRPr="00000000">
              <w:rPr>
                <w:rtl w:val="0"/>
              </w:rPr>
            </w:r>
          </w:p>
        </w:tc>
        <w:tc>
          <w:tcPr/>
          <w:p w:rsidR="00000000" w:rsidDel="00000000" w:rsidP="00000000" w:rsidRDefault="00000000" w:rsidRPr="00000000" w14:paraId="0000002B">
            <w:pPr>
              <w:spacing w:after="0" w:lineRule="auto"/>
              <w:rPr>
                <w:sz w:val="26"/>
                <w:szCs w:val="26"/>
              </w:rPr>
            </w:pPr>
            <w:r w:rsidDel="00000000" w:rsidR="00000000" w:rsidRPr="00000000">
              <w:rPr>
                <w:sz w:val="23"/>
                <w:szCs w:val="23"/>
                <w:rtl w:val="0"/>
              </w:rPr>
              <w:t xml:space="preserve">25 phút</w:t>
            </w:r>
            <w:r w:rsidDel="00000000" w:rsidR="00000000" w:rsidRPr="00000000">
              <w:rPr>
                <w:rtl w:val="0"/>
              </w:rPr>
            </w:r>
          </w:p>
        </w:tc>
        <w:tc>
          <w:tcPr/>
          <w:p w:rsidR="00000000" w:rsidDel="00000000" w:rsidP="00000000" w:rsidRDefault="00000000" w:rsidRPr="00000000" w14:paraId="0000002C">
            <w:pPr>
              <w:spacing w:after="0" w:lineRule="auto"/>
              <w:rPr>
                <w:sz w:val="26"/>
                <w:szCs w:val="26"/>
              </w:rPr>
            </w:pPr>
            <w:r w:rsidDel="00000000" w:rsidR="00000000" w:rsidRPr="00000000">
              <w:rPr>
                <w:sz w:val="23"/>
                <w:szCs w:val="23"/>
                <w:rtl w:val="0"/>
              </w:rPr>
              <w:t xml:space="preserve">Chương 1: CSDL quan hệ, kiến trúc client–server, thứ tự thực thi SQL, bảy nhóm lệnh</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2D">
            <w:pPr>
              <w:spacing w:after="0" w:lineRule="auto"/>
              <w:rPr>
                <w:sz w:val="26"/>
                <w:szCs w:val="26"/>
              </w:rPr>
            </w:pPr>
            <w:r w:rsidDel="00000000" w:rsidR="00000000" w:rsidRPr="00000000">
              <w:rPr>
                <w:b w:val="1"/>
                <w:bCs w:val="1"/>
                <w:sz w:val="23"/>
                <w:szCs w:val="23"/>
                <w:rtl w:val="0"/>
              </w:rPr>
              <w:t xml:space="preserve">D1 – D2</w:t>
            </w:r>
            <w:r w:rsidDel="00000000" w:rsidR="00000000" w:rsidRPr="00000000">
              <w:rPr>
                <w:rtl w:val="0"/>
              </w:rPr>
            </w:r>
          </w:p>
        </w:tc>
        <w:tc>
          <w:tcPr>
            <w:shd w:fill="f5f8fb" w:val="clear"/>
          </w:tcPr>
          <w:p w:rsidR="00000000" w:rsidDel="00000000" w:rsidP="00000000" w:rsidRDefault="00000000" w:rsidRPr="00000000" w14:paraId="0000002E">
            <w:pPr>
              <w:spacing w:after="0" w:lineRule="auto"/>
              <w:rPr>
                <w:sz w:val="26"/>
                <w:szCs w:val="26"/>
              </w:rPr>
            </w:pPr>
            <w:r w:rsidDel="00000000" w:rsidR="00000000" w:rsidRPr="00000000">
              <w:rPr>
                <w:sz w:val="23"/>
                <w:szCs w:val="23"/>
                <w:rtl w:val="0"/>
              </w:rPr>
              <w:t xml:space="preserve">8 phút</w:t>
            </w:r>
            <w:r w:rsidDel="00000000" w:rsidR="00000000" w:rsidRPr="00000000">
              <w:rPr>
                <w:rtl w:val="0"/>
              </w:rPr>
            </w:r>
          </w:p>
        </w:tc>
        <w:tc>
          <w:tcPr>
            <w:shd w:fill="f5f8fb" w:val="clear"/>
          </w:tcPr>
          <w:p w:rsidR="00000000" w:rsidDel="00000000" w:rsidP="00000000" w:rsidRDefault="00000000" w:rsidRPr="00000000" w14:paraId="0000002F">
            <w:pPr>
              <w:spacing w:after="0" w:lineRule="auto"/>
              <w:rPr>
                <w:sz w:val="26"/>
                <w:szCs w:val="26"/>
              </w:rPr>
            </w:pPr>
            <w:r w:rsidDel="00000000" w:rsidR="00000000" w:rsidRPr="00000000">
              <w:rPr>
                <w:sz w:val="23"/>
                <w:szCs w:val="23"/>
                <w:rtl w:val="0"/>
              </w:rPr>
              <w:t xml:space="preserve">Nạp dữ liệu vào PostgreSQL, kiểm tra cấu trúc bảng</w:t>
            </w:r>
            <w:r w:rsidDel="00000000" w:rsidR="00000000" w:rsidRPr="00000000">
              <w:rPr>
                <w:rtl w:val="0"/>
              </w:rPr>
            </w:r>
          </w:p>
        </w:tc>
      </w:tr>
      <w:tr>
        <w:trPr>
          <w:cantSplit w:val="0"/>
          <w:tblHeader w:val="0"/>
        </w:trPr>
        <w:tc>
          <w:tcPr/>
          <w:p w:rsidR="00000000" w:rsidDel="00000000" w:rsidP="00000000" w:rsidRDefault="00000000" w:rsidRPr="00000000" w14:paraId="00000030">
            <w:pPr>
              <w:spacing w:after="0" w:lineRule="auto"/>
              <w:rPr>
                <w:sz w:val="26"/>
                <w:szCs w:val="26"/>
              </w:rPr>
            </w:pPr>
            <w:r w:rsidDel="00000000" w:rsidR="00000000" w:rsidRPr="00000000">
              <w:rPr>
                <w:b w:val="1"/>
                <w:bCs w:val="1"/>
                <w:sz w:val="23"/>
                <w:szCs w:val="23"/>
                <w:rtl w:val="0"/>
              </w:rPr>
              <w:t xml:space="preserve">D3 – D5</w:t>
            </w:r>
            <w:r w:rsidDel="00000000" w:rsidR="00000000" w:rsidRPr="00000000">
              <w:rPr>
                <w:rtl w:val="0"/>
              </w:rPr>
            </w:r>
          </w:p>
        </w:tc>
        <w:tc>
          <w:tcPr/>
          <w:p w:rsidR="00000000" w:rsidDel="00000000" w:rsidP="00000000" w:rsidRDefault="00000000" w:rsidRPr="00000000" w14:paraId="00000031">
            <w:pPr>
              <w:spacing w:after="0" w:lineRule="auto"/>
              <w:rPr>
                <w:sz w:val="26"/>
                <w:szCs w:val="26"/>
              </w:rPr>
            </w:pPr>
            <w:r w:rsidDel="00000000" w:rsidR="00000000" w:rsidRPr="00000000">
              <w:rPr>
                <w:sz w:val="23"/>
                <w:szCs w:val="23"/>
                <w:rtl w:val="0"/>
              </w:rPr>
              <w:t xml:space="preserve">15 phút</w:t>
            </w:r>
            <w:r w:rsidDel="00000000" w:rsidR="00000000" w:rsidRPr="00000000">
              <w:rPr>
                <w:rtl w:val="0"/>
              </w:rPr>
            </w:r>
          </w:p>
        </w:tc>
        <w:tc>
          <w:tcPr/>
          <w:p w:rsidR="00000000" w:rsidDel="00000000" w:rsidP="00000000" w:rsidRDefault="00000000" w:rsidRPr="00000000" w14:paraId="00000032">
            <w:pPr>
              <w:spacing w:after="0" w:lineRule="auto"/>
              <w:rPr>
                <w:sz w:val="26"/>
                <w:szCs w:val="26"/>
              </w:rPr>
            </w:pPr>
            <w:r w:rsidDel="00000000" w:rsidR="00000000" w:rsidRPr="00000000">
              <w:rPr>
                <w:rFonts w:ascii="Consolas" w:cs="Consolas" w:eastAsia="Consolas" w:hAnsi="Consolas"/>
                <w:color w:val="c7254e"/>
                <w:sz w:val="23"/>
                <w:szCs w:val="23"/>
                <w:rtl w:val="0"/>
              </w:rPr>
              <w:t xml:space="preserve">WHERE</w:t>
            </w:r>
            <w:r w:rsidDel="00000000" w:rsidR="00000000" w:rsidRPr="00000000">
              <w:rPr>
                <w:sz w:val="23"/>
                <w:szCs w:val="23"/>
                <w:rtl w:val="0"/>
              </w:rPr>
              <w:t xml:space="preserve">/</w:t>
            </w:r>
            <w:r w:rsidDel="00000000" w:rsidR="00000000" w:rsidRPr="00000000">
              <w:rPr>
                <w:rFonts w:ascii="Consolas" w:cs="Consolas" w:eastAsia="Consolas" w:hAnsi="Consolas"/>
                <w:color w:val="c7254e"/>
                <w:sz w:val="23"/>
                <w:szCs w:val="23"/>
                <w:rtl w:val="0"/>
              </w:rPr>
              <w:t xml:space="preserve">ORDER BY</w:t>
            </w:r>
            <w:r w:rsidDel="00000000" w:rsidR="00000000" w:rsidRPr="00000000">
              <w:rPr>
                <w:sz w:val="23"/>
                <w:szCs w:val="23"/>
                <w:rtl w:val="0"/>
              </w:rPr>
              <w:t xml:space="preserve">, </w:t>
            </w:r>
            <w:r w:rsidDel="00000000" w:rsidR="00000000" w:rsidRPr="00000000">
              <w:rPr>
                <w:rFonts w:ascii="Consolas" w:cs="Consolas" w:eastAsia="Consolas" w:hAnsi="Consolas"/>
                <w:color w:val="c7254e"/>
                <w:sz w:val="23"/>
                <w:szCs w:val="23"/>
                <w:rtl w:val="0"/>
              </w:rPr>
              <w:t xml:space="preserve">GROUP BY</w:t>
            </w:r>
            <w:r w:rsidDel="00000000" w:rsidR="00000000" w:rsidRPr="00000000">
              <w:rPr>
                <w:sz w:val="23"/>
                <w:szCs w:val="23"/>
                <w:rtl w:val="0"/>
              </w:rPr>
              <w:t xml:space="preserve">, </w:t>
            </w:r>
            <w:r w:rsidDel="00000000" w:rsidR="00000000" w:rsidRPr="00000000">
              <w:rPr>
                <w:rFonts w:ascii="Consolas" w:cs="Consolas" w:eastAsia="Consolas" w:hAnsi="Consolas"/>
                <w:color w:val="c7254e"/>
                <w:sz w:val="23"/>
                <w:szCs w:val="23"/>
                <w:rtl w:val="0"/>
              </w:rPr>
              <w:t xml:space="preserve">HAVING</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33">
            <w:pPr>
              <w:spacing w:after="0" w:lineRule="auto"/>
              <w:rPr>
                <w:sz w:val="26"/>
                <w:szCs w:val="26"/>
              </w:rPr>
            </w:pPr>
            <w:r w:rsidDel="00000000" w:rsidR="00000000" w:rsidRPr="00000000">
              <w:rPr>
                <w:b w:val="1"/>
                <w:bCs w:val="1"/>
                <w:sz w:val="23"/>
                <w:szCs w:val="23"/>
                <w:rtl w:val="0"/>
              </w:rPr>
              <w:t xml:space="preserve">D6 – D7</w:t>
            </w:r>
            <w:r w:rsidDel="00000000" w:rsidR="00000000" w:rsidRPr="00000000">
              <w:rPr>
                <w:rtl w:val="0"/>
              </w:rPr>
            </w:r>
          </w:p>
        </w:tc>
        <w:tc>
          <w:tcPr>
            <w:shd w:fill="f5f8fb" w:val="clear"/>
          </w:tcPr>
          <w:p w:rsidR="00000000" w:rsidDel="00000000" w:rsidP="00000000" w:rsidRDefault="00000000" w:rsidRPr="00000000" w14:paraId="00000034">
            <w:pPr>
              <w:spacing w:after="0" w:lineRule="auto"/>
              <w:rPr>
                <w:sz w:val="26"/>
                <w:szCs w:val="26"/>
              </w:rPr>
            </w:pPr>
            <w:r w:rsidDel="00000000" w:rsidR="00000000" w:rsidRPr="00000000">
              <w:rPr>
                <w:sz w:val="23"/>
                <w:szCs w:val="23"/>
                <w:rtl w:val="0"/>
              </w:rPr>
              <w:t xml:space="preserve">9 phút</w:t>
            </w:r>
            <w:r w:rsidDel="00000000" w:rsidR="00000000" w:rsidRPr="00000000">
              <w:rPr>
                <w:rtl w:val="0"/>
              </w:rPr>
            </w:r>
          </w:p>
        </w:tc>
        <w:tc>
          <w:tcPr>
            <w:shd w:fill="f5f8fb" w:val="clear"/>
          </w:tcPr>
          <w:p w:rsidR="00000000" w:rsidDel="00000000" w:rsidP="00000000" w:rsidRDefault="00000000" w:rsidRPr="00000000" w14:paraId="00000035">
            <w:pPr>
              <w:spacing w:after="0" w:lineRule="auto"/>
              <w:rPr>
                <w:sz w:val="26"/>
                <w:szCs w:val="26"/>
              </w:rPr>
            </w:pPr>
            <w:r w:rsidDel="00000000" w:rsidR="00000000" w:rsidRPr="00000000">
              <w:rPr>
                <w:rFonts w:ascii="Consolas" w:cs="Consolas" w:eastAsia="Consolas" w:hAnsi="Consolas"/>
                <w:color w:val="c7254e"/>
                <w:sz w:val="23"/>
                <w:szCs w:val="23"/>
                <w:rtl w:val="0"/>
              </w:rPr>
              <w:t xml:space="preserve">INNER JOIN</w:t>
            </w:r>
            <w:r w:rsidDel="00000000" w:rsidR="00000000" w:rsidRPr="00000000">
              <w:rPr>
                <w:sz w:val="23"/>
                <w:szCs w:val="23"/>
                <w:rtl w:val="0"/>
              </w:rPr>
              <w:t xml:space="preserve"> và </w:t>
            </w:r>
            <w:r w:rsidDel="00000000" w:rsidR="00000000" w:rsidRPr="00000000">
              <w:rPr>
                <w:rFonts w:ascii="Consolas" w:cs="Consolas" w:eastAsia="Consolas" w:hAnsi="Consolas"/>
                <w:color w:val="c7254e"/>
                <w:sz w:val="23"/>
                <w:szCs w:val="23"/>
                <w:rtl w:val="0"/>
              </w:rPr>
              <w:t xml:space="preserve">CASE WHEN</w:t>
            </w:r>
            <w:r w:rsidDel="00000000" w:rsidR="00000000" w:rsidRPr="00000000">
              <w:rPr>
                <w:rtl w:val="0"/>
              </w:rPr>
            </w:r>
          </w:p>
        </w:tc>
      </w:tr>
      <w:tr>
        <w:trPr>
          <w:cantSplit w:val="0"/>
          <w:tblHeader w:val="0"/>
        </w:trPr>
        <w:tc>
          <w:tcPr/>
          <w:p w:rsidR="00000000" w:rsidDel="00000000" w:rsidP="00000000" w:rsidRDefault="00000000" w:rsidRPr="00000000" w14:paraId="00000036">
            <w:pPr>
              <w:spacing w:after="0" w:lineRule="auto"/>
              <w:rPr>
                <w:sz w:val="26"/>
                <w:szCs w:val="26"/>
              </w:rPr>
            </w:pPr>
            <w:r w:rsidDel="00000000" w:rsidR="00000000" w:rsidRPr="00000000">
              <w:rPr>
                <w:b w:val="1"/>
                <w:bCs w:val="1"/>
                <w:sz w:val="23"/>
                <w:szCs w:val="23"/>
                <w:rtl w:val="0"/>
              </w:rPr>
              <w:t xml:space="preserve">Tổng kết</w:t>
            </w:r>
            <w:r w:rsidDel="00000000" w:rsidR="00000000" w:rsidRPr="00000000">
              <w:rPr>
                <w:rtl w:val="0"/>
              </w:rPr>
            </w:r>
          </w:p>
        </w:tc>
        <w:tc>
          <w:tcPr/>
          <w:p w:rsidR="00000000" w:rsidDel="00000000" w:rsidP="00000000" w:rsidRDefault="00000000" w:rsidRPr="00000000" w14:paraId="00000037">
            <w:pPr>
              <w:spacing w:after="0" w:lineRule="auto"/>
              <w:rPr>
                <w:sz w:val="26"/>
                <w:szCs w:val="26"/>
              </w:rPr>
            </w:pPr>
            <w:r w:rsidDel="00000000" w:rsidR="00000000" w:rsidRPr="00000000">
              <w:rPr>
                <w:sz w:val="23"/>
                <w:szCs w:val="23"/>
                <w:rtl w:val="0"/>
              </w:rPr>
              <w:t xml:space="preserve">3 phút</w:t>
            </w:r>
            <w:r w:rsidDel="00000000" w:rsidR="00000000" w:rsidRPr="00000000">
              <w:rPr>
                <w:rtl w:val="0"/>
              </w:rPr>
            </w:r>
          </w:p>
        </w:tc>
        <w:tc>
          <w:tcPr/>
          <w:p w:rsidR="00000000" w:rsidDel="00000000" w:rsidP="00000000" w:rsidRDefault="00000000" w:rsidRPr="00000000" w14:paraId="00000038">
            <w:pPr>
              <w:spacing w:after="0" w:lineRule="auto"/>
              <w:rPr>
                <w:sz w:val="26"/>
                <w:szCs w:val="26"/>
              </w:rPr>
            </w:pPr>
            <w:r w:rsidDel="00000000" w:rsidR="00000000" w:rsidRPr="00000000">
              <w:rPr>
                <w:sz w:val="23"/>
                <w:szCs w:val="23"/>
                <w:rtl w:val="0"/>
              </w:rPr>
              <w:t xml:space="preserve">Chốt nguyên tắc chọn nơi tính toán</w:t>
            </w:r>
            <w:r w:rsidDel="00000000" w:rsidR="00000000" w:rsidRPr="00000000">
              <w:rPr>
                <w:rtl w:val="0"/>
              </w:rPr>
            </w:r>
          </w:p>
        </w:tc>
      </w:tr>
    </w:tbl>
    <w:p w:rsidR="00000000" w:rsidDel="00000000" w:rsidP="00000000" w:rsidRDefault="00000000" w:rsidRPr="00000000" w14:paraId="00000039">
      <w:pPr>
        <w:spacing w:after="80" w:lineRule="auto"/>
        <w:rPr>
          <w:sz w:val="26"/>
          <w:szCs w:val="26"/>
        </w:rPr>
      </w:pPr>
      <w:r w:rsidDel="00000000" w:rsidR="00000000" w:rsidRPr="00000000">
        <w:rPr>
          <w:rtl w:val="0"/>
        </w:rPr>
      </w:r>
    </w:p>
    <w:p w:rsidR="00000000" w:rsidDel="00000000" w:rsidP="00000000" w:rsidRDefault="00000000" w:rsidRPr="00000000" w14:paraId="0000003A">
      <w:pPr>
        <w:keepNext w:val="1"/>
        <w:spacing w:after="100" w:before="240" w:lineRule="auto"/>
        <w:rPr>
          <w:sz w:val="26"/>
          <w:szCs w:val="26"/>
        </w:rPr>
      </w:pPr>
      <w:r w:rsidDel="00000000" w:rsidR="00000000" w:rsidRPr="00000000">
        <w:rPr>
          <w:b w:val="1"/>
          <w:bCs w:val="1"/>
          <w:color w:val="2e74b5"/>
          <w:sz w:val="29"/>
          <w:szCs w:val="29"/>
          <w:rtl w:val="0"/>
        </w:rPr>
        <w:t xml:space="preserve">0.4. Chuẩn bị trước giờ học</w:t>
      </w:r>
      <w:r w:rsidDel="00000000" w:rsidR="00000000" w:rsidRPr="00000000">
        <w:rPr>
          <w:rtl w:val="0"/>
        </w:rPr>
      </w:r>
    </w:p>
    <w:p w:rsidR="00000000" w:rsidDel="00000000" w:rsidP="00000000" w:rsidRDefault="00000000" w:rsidRPr="00000000" w14:paraId="0000003B">
      <w:pPr>
        <w:keepNext w:val="1"/>
        <w:spacing w:after="140" w:lineRule="auto"/>
        <w:jc w:val="both"/>
        <w:rPr>
          <w:sz w:val="26"/>
          <w:szCs w:val="26"/>
        </w:rPr>
      </w:pPr>
      <w:r w:rsidDel="00000000" w:rsidR="00000000" w:rsidRPr="00000000">
        <w:rPr>
          <w:b w:val="1"/>
          <w:bCs w:val="1"/>
          <w:sz w:val="26"/>
          <w:szCs w:val="26"/>
          <w:rtl w:val="0"/>
        </w:rPr>
        <w:t xml:space="preserve">Bước 1 — Khởi động cơ sở dữ liệu:</w:t>
      </w:r>
      <w:r w:rsidDel="00000000" w:rsidR="00000000" w:rsidRPr="00000000">
        <w:rPr>
          <w:rtl w:val="0"/>
        </w:rPr>
      </w:r>
    </w:p>
    <w:p w:rsidR="00000000" w:rsidDel="00000000" w:rsidP="00000000" w:rsidRDefault="00000000" w:rsidRPr="00000000" w14:paraId="0000003C">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sz w:val="26"/>
          <w:szCs w:val="26"/>
        </w:rPr>
      </w:pPr>
      <w:r w:rsidDel="00000000" w:rsidR="00000000" w:rsidRPr="00000000">
        <w:rPr>
          <w:rFonts w:ascii="Consolas" w:cs="Consolas" w:eastAsia="Consolas" w:hAnsi="Consolas"/>
          <w:color w:val="24292f"/>
          <w:rtl w:val="0"/>
        </w:rPr>
        <w:t xml:space="preserve">docker compose up -d postgres pgadmin</w:t>
      </w:r>
      <w:r w:rsidDel="00000000" w:rsidR="00000000" w:rsidRPr="00000000">
        <w:rPr>
          <w:rtl w:val="0"/>
        </w:rPr>
      </w:r>
    </w:p>
    <w:p w:rsidR="00000000" w:rsidDel="00000000" w:rsidP="00000000" w:rsidRDefault="00000000" w:rsidRPr="00000000" w14:paraId="0000003D">
      <w:pPr>
        <w:spacing w:after="140" w:lineRule="auto"/>
        <w:jc w:val="both"/>
        <w:rPr>
          <w:sz w:val="26"/>
          <w:szCs w:val="26"/>
        </w:rPr>
      </w:pPr>
      <w:r w:rsidDel="00000000" w:rsidR="00000000" w:rsidRPr="00000000">
        <w:rPr>
          <w:sz w:val="26"/>
          <w:szCs w:val="26"/>
          <w:rtl w:val="0"/>
        </w:rPr>
        <w:t xml:space="preserve">Đợi khoảng 20–30 giây rồi kiểm tra:</w:t>
      </w:r>
    </w:p>
    <w:p w:rsidR="00000000" w:rsidDel="00000000" w:rsidP="00000000" w:rsidRDefault="00000000" w:rsidRPr="00000000" w14:paraId="0000003E">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sz w:val="26"/>
          <w:szCs w:val="26"/>
        </w:rPr>
      </w:pPr>
      <w:r w:rsidDel="00000000" w:rsidR="00000000" w:rsidRPr="00000000">
        <w:rPr>
          <w:rFonts w:ascii="Consolas" w:cs="Consolas" w:eastAsia="Consolas" w:hAnsi="Consolas"/>
          <w:color w:val="24292f"/>
          <w:rtl w:val="0"/>
        </w:rPr>
        <w:t xml:space="preserve">docker compose ps</w:t>
      </w:r>
      <w:r w:rsidDel="00000000" w:rsidR="00000000" w:rsidRPr="00000000">
        <w:rPr>
          <w:rtl w:val="0"/>
        </w:rPr>
      </w:r>
    </w:p>
    <w:p w:rsidR="00000000" w:rsidDel="00000000" w:rsidP="00000000" w:rsidRDefault="00000000" w:rsidRPr="00000000" w14:paraId="0000003F">
      <w:pPr>
        <w:spacing w:after="140" w:lineRule="auto"/>
        <w:jc w:val="both"/>
        <w:rPr>
          <w:sz w:val="26"/>
          <w:szCs w:val="26"/>
        </w:rPr>
      </w:pPr>
      <w:r w:rsidDel="00000000" w:rsidR="00000000" w:rsidRPr="00000000">
        <w:rPr>
          <w:sz w:val="26"/>
          <w:szCs w:val="26"/>
          <w:rtl w:val="0"/>
        </w:rPr>
        <w:t xml:space="preserve">Cả </w:t>
      </w:r>
      <w:r w:rsidDel="00000000" w:rsidR="00000000" w:rsidRPr="00000000">
        <w:rPr>
          <w:rFonts w:ascii="Consolas" w:cs="Consolas" w:eastAsia="Consolas" w:hAnsi="Consolas"/>
          <w:color w:val="c7254e"/>
          <w:sz w:val="26"/>
          <w:szCs w:val="26"/>
          <w:rtl w:val="0"/>
        </w:rPr>
        <w:t xml:space="preserve">bigdata-postgres</w:t>
      </w:r>
      <w:r w:rsidDel="00000000" w:rsidR="00000000" w:rsidRPr="00000000">
        <w:rPr>
          <w:sz w:val="26"/>
          <w:szCs w:val="26"/>
          <w:rtl w:val="0"/>
        </w:rPr>
        <w:t xml:space="preserve"> và </w:t>
      </w:r>
      <w:r w:rsidDel="00000000" w:rsidR="00000000" w:rsidRPr="00000000">
        <w:rPr>
          <w:rFonts w:ascii="Consolas" w:cs="Consolas" w:eastAsia="Consolas" w:hAnsi="Consolas"/>
          <w:color w:val="c7254e"/>
          <w:sz w:val="26"/>
          <w:szCs w:val="26"/>
          <w:rtl w:val="0"/>
        </w:rPr>
        <w:t xml:space="preserve">bigdata-pgadmin-ui</w:t>
      </w:r>
      <w:r w:rsidDel="00000000" w:rsidR="00000000" w:rsidRPr="00000000">
        <w:rPr>
          <w:sz w:val="26"/>
          <w:szCs w:val="26"/>
          <w:rtl w:val="0"/>
        </w:rPr>
        <w:t xml:space="preserve"> phải đang chạy.</w:t>
      </w:r>
    </w:p>
    <w:p w:rsidR="00000000" w:rsidDel="00000000" w:rsidP="00000000" w:rsidRDefault="00000000" w:rsidRPr="00000000" w14:paraId="00000040">
      <w:pPr>
        <w:keepNext w:val="1"/>
        <w:spacing w:after="140" w:lineRule="auto"/>
        <w:jc w:val="both"/>
        <w:rPr>
          <w:sz w:val="26"/>
          <w:szCs w:val="26"/>
        </w:rPr>
      </w:pPr>
      <w:r w:rsidDel="00000000" w:rsidR="00000000" w:rsidRPr="00000000">
        <w:rPr>
          <w:b w:val="1"/>
          <w:bCs w:val="1"/>
          <w:sz w:val="26"/>
          <w:szCs w:val="26"/>
          <w:rtl w:val="0"/>
        </w:rPr>
        <w:t xml:space="preserve">Bước 2 — Cài thư viện:</w:t>
      </w:r>
      <w:r w:rsidDel="00000000" w:rsidR="00000000" w:rsidRPr="00000000">
        <w:rPr>
          <w:rtl w:val="0"/>
        </w:rPr>
      </w:r>
    </w:p>
    <w:p w:rsidR="00000000" w:rsidDel="00000000" w:rsidP="00000000" w:rsidRDefault="00000000" w:rsidRPr="00000000" w14:paraId="00000041">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sz w:val="26"/>
          <w:szCs w:val="26"/>
        </w:rPr>
      </w:pPr>
      <w:r w:rsidDel="00000000" w:rsidR="00000000" w:rsidRPr="00000000">
        <w:rPr>
          <w:rFonts w:ascii="Consolas" w:cs="Consolas" w:eastAsia="Consolas" w:hAnsi="Consolas"/>
          <w:color w:val="24292f"/>
          <w:rtl w:val="0"/>
        </w:rPr>
        <w:t xml:space="preserve">pip install pandas SQLAlchemy psycopg2-binary</w:t>
      </w:r>
      <w:r w:rsidDel="00000000" w:rsidR="00000000" w:rsidRPr="00000000">
        <w:rPr>
          <w:rtl w:val="0"/>
        </w:rPr>
      </w:r>
    </w:p>
    <w:tbl>
      <w:tblPr>
        <w:tblStyle w:val="Table3"/>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0"/>
        <w:gridCol w:w="2688"/>
        <w:gridCol w:w="5024"/>
        <w:tblGridChange w:id="0">
          <w:tblGrid>
            <w:gridCol w:w="2080"/>
            <w:gridCol w:w="2688"/>
            <w:gridCol w:w="5024"/>
          </w:tblGrid>
        </w:tblGridChange>
      </w:tblGrid>
      <w:tr>
        <w:trPr>
          <w:cantSplit w:val="0"/>
          <w:tblHeader w:val="1"/>
        </w:trPr>
        <w:tc>
          <w:tcPr>
            <w:shd w:fill="1f4e79" w:val="clear"/>
          </w:tcPr>
          <w:p w:rsidR="00000000" w:rsidDel="00000000" w:rsidP="00000000" w:rsidRDefault="00000000" w:rsidRPr="00000000" w14:paraId="00000042">
            <w:pPr>
              <w:spacing w:after="0" w:lineRule="auto"/>
              <w:rPr>
                <w:sz w:val="26"/>
                <w:szCs w:val="26"/>
              </w:rPr>
            </w:pPr>
            <w:r w:rsidDel="00000000" w:rsidR="00000000" w:rsidRPr="00000000">
              <w:rPr>
                <w:b w:val="1"/>
                <w:bCs w:val="1"/>
                <w:color w:val="ffffff"/>
                <w:sz w:val="23"/>
                <w:szCs w:val="23"/>
                <w:rtl w:val="0"/>
              </w:rPr>
              <w:t xml:space="preserve">Dịch vụ</w:t>
            </w:r>
            <w:r w:rsidDel="00000000" w:rsidR="00000000" w:rsidRPr="00000000">
              <w:rPr>
                <w:rtl w:val="0"/>
              </w:rPr>
            </w:r>
          </w:p>
        </w:tc>
        <w:tc>
          <w:tcPr>
            <w:shd w:fill="1f4e79" w:val="clear"/>
          </w:tcPr>
          <w:p w:rsidR="00000000" w:rsidDel="00000000" w:rsidP="00000000" w:rsidRDefault="00000000" w:rsidRPr="00000000" w14:paraId="00000043">
            <w:pPr>
              <w:spacing w:after="0" w:lineRule="auto"/>
              <w:rPr>
                <w:sz w:val="26"/>
                <w:szCs w:val="26"/>
              </w:rPr>
            </w:pPr>
            <w:r w:rsidDel="00000000" w:rsidR="00000000" w:rsidRPr="00000000">
              <w:rPr>
                <w:b w:val="1"/>
                <w:bCs w:val="1"/>
                <w:color w:val="ffffff"/>
                <w:sz w:val="23"/>
                <w:szCs w:val="23"/>
                <w:rtl w:val="0"/>
              </w:rPr>
              <w:t xml:space="preserve">Địa chỉ</w:t>
            </w:r>
            <w:r w:rsidDel="00000000" w:rsidR="00000000" w:rsidRPr="00000000">
              <w:rPr>
                <w:rtl w:val="0"/>
              </w:rPr>
            </w:r>
          </w:p>
        </w:tc>
        <w:tc>
          <w:tcPr>
            <w:shd w:fill="1f4e79" w:val="clear"/>
          </w:tcPr>
          <w:p w:rsidR="00000000" w:rsidDel="00000000" w:rsidP="00000000" w:rsidRDefault="00000000" w:rsidRPr="00000000" w14:paraId="00000044">
            <w:pPr>
              <w:spacing w:after="0" w:lineRule="auto"/>
              <w:rPr>
                <w:sz w:val="26"/>
                <w:szCs w:val="26"/>
              </w:rPr>
            </w:pPr>
            <w:r w:rsidDel="00000000" w:rsidR="00000000" w:rsidRPr="00000000">
              <w:rPr>
                <w:b w:val="1"/>
                <w:bCs w:val="1"/>
                <w:color w:val="ffffff"/>
                <w:sz w:val="23"/>
                <w:szCs w:val="23"/>
                <w:rtl w:val="0"/>
              </w:rPr>
              <w:t xml:space="preserve">Vai trò</w:t>
            </w:r>
            <w:r w:rsidDel="00000000" w:rsidR="00000000" w:rsidRPr="00000000">
              <w:rPr>
                <w:rtl w:val="0"/>
              </w:rPr>
            </w:r>
          </w:p>
        </w:tc>
      </w:tr>
      <w:tr>
        <w:trPr>
          <w:cantSplit w:val="0"/>
          <w:tblHeader w:val="0"/>
        </w:trPr>
        <w:tc>
          <w:tcPr/>
          <w:p w:rsidR="00000000" w:rsidDel="00000000" w:rsidP="00000000" w:rsidRDefault="00000000" w:rsidRPr="00000000" w14:paraId="00000045">
            <w:pPr>
              <w:spacing w:after="0" w:lineRule="auto"/>
              <w:rPr>
                <w:sz w:val="26"/>
                <w:szCs w:val="26"/>
              </w:rPr>
            </w:pPr>
            <w:r w:rsidDel="00000000" w:rsidR="00000000" w:rsidRPr="00000000">
              <w:rPr>
                <w:sz w:val="23"/>
                <w:szCs w:val="23"/>
                <w:rtl w:val="0"/>
              </w:rPr>
              <w:t xml:space="preserve">PostgreSQL</w:t>
            </w:r>
            <w:r w:rsidDel="00000000" w:rsidR="00000000" w:rsidRPr="00000000">
              <w:rPr>
                <w:rtl w:val="0"/>
              </w:rPr>
            </w:r>
          </w:p>
        </w:tc>
        <w:tc>
          <w:tcPr/>
          <w:p w:rsidR="00000000" w:rsidDel="00000000" w:rsidP="00000000" w:rsidRDefault="00000000" w:rsidRPr="00000000" w14:paraId="00000046">
            <w:pPr>
              <w:spacing w:after="0" w:lineRule="auto"/>
              <w:rPr>
                <w:sz w:val="26"/>
                <w:szCs w:val="26"/>
              </w:rPr>
            </w:pPr>
            <w:r w:rsidDel="00000000" w:rsidR="00000000" w:rsidRPr="00000000">
              <w:rPr>
                <w:rFonts w:ascii="Consolas" w:cs="Consolas" w:eastAsia="Consolas" w:hAnsi="Consolas"/>
                <w:color w:val="c7254e"/>
                <w:sz w:val="23"/>
                <w:szCs w:val="23"/>
                <w:rtl w:val="0"/>
              </w:rPr>
              <w:t xml:space="preserve">localhost:5438</w:t>
            </w:r>
            <w:r w:rsidDel="00000000" w:rsidR="00000000" w:rsidRPr="00000000">
              <w:rPr>
                <w:rtl w:val="0"/>
              </w:rPr>
            </w:r>
          </w:p>
        </w:tc>
        <w:tc>
          <w:tcPr/>
          <w:p w:rsidR="00000000" w:rsidDel="00000000" w:rsidP="00000000" w:rsidRDefault="00000000" w:rsidRPr="00000000" w14:paraId="00000047">
            <w:pPr>
              <w:spacing w:after="0" w:lineRule="auto"/>
              <w:rPr>
                <w:sz w:val="26"/>
                <w:szCs w:val="26"/>
              </w:rPr>
            </w:pPr>
            <w:r w:rsidDel="00000000" w:rsidR="00000000" w:rsidRPr="00000000">
              <w:rPr>
                <w:sz w:val="23"/>
                <w:szCs w:val="23"/>
                <w:rtl w:val="0"/>
              </w:rPr>
              <w:t xml:space="preserve">Máy chủ cơ sở dữ liệu</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48">
            <w:pPr>
              <w:spacing w:after="0" w:lineRule="auto"/>
              <w:rPr>
                <w:sz w:val="26"/>
                <w:szCs w:val="26"/>
              </w:rPr>
            </w:pPr>
            <w:r w:rsidDel="00000000" w:rsidR="00000000" w:rsidRPr="00000000">
              <w:rPr>
                <w:sz w:val="23"/>
                <w:szCs w:val="23"/>
                <w:rtl w:val="0"/>
              </w:rPr>
              <w:t xml:space="preserve">pgAdmin 4 Web UI</w:t>
            </w:r>
            <w:r w:rsidDel="00000000" w:rsidR="00000000" w:rsidRPr="00000000">
              <w:rPr>
                <w:rtl w:val="0"/>
              </w:rPr>
            </w:r>
          </w:p>
        </w:tc>
        <w:tc>
          <w:tcPr>
            <w:shd w:fill="f5f8fb" w:val="clear"/>
          </w:tcPr>
          <w:p w:rsidR="00000000" w:rsidDel="00000000" w:rsidP="00000000" w:rsidRDefault="00000000" w:rsidRPr="00000000" w14:paraId="00000049">
            <w:pPr>
              <w:spacing w:after="0" w:lineRule="auto"/>
              <w:rPr>
                <w:sz w:val="26"/>
                <w:szCs w:val="26"/>
              </w:rPr>
            </w:pPr>
            <w:r w:rsidDel="00000000" w:rsidR="00000000" w:rsidRPr="00000000">
              <w:rPr>
                <w:sz w:val="23"/>
                <w:szCs w:val="23"/>
                <w:rtl w:val="0"/>
              </w:rPr>
              <w:t xml:space="preserve">http://localhost:5050</w:t>
            </w:r>
            <w:r w:rsidDel="00000000" w:rsidR="00000000" w:rsidRPr="00000000">
              <w:rPr>
                <w:rtl w:val="0"/>
              </w:rPr>
            </w:r>
          </w:p>
        </w:tc>
        <w:tc>
          <w:tcPr>
            <w:shd w:fill="f5f8fb" w:val="clear"/>
          </w:tcPr>
          <w:p w:rsidR="00000000" w:rsidDel="00000000" w:rsidP="00000000" w:rsidRDefault="00000000" w:rsidRPr="00000000" w14:paraId="0000004A">
            <w:pPr>
              <w:spacing w:after="0" w:lineRule="auto"/>
              <w:rPr>
                <w:sz w:val="26"/>
                <w:szCs w:val="26"/>
              </w:rPr>
            </w:pPr>
            <w:r w:rsidDel="00000000" w:rsidR="00000000" w:rsidRPr="00000000">
              <w:rPr>
                <w:sz w:val="23"/>
                <w:szCs w:val="23"/>
                <w:rtl w:val="0"/>
              </w:rPr>
              <w:t xml:space="preserve">Giao diện web để duyệt bảng và thử truy vấn</w:t>
            </w:r>
            <w:r w:rsidDel="00000000" w:rsidR="00000000" w:rsidRPr="00000000">
              <w:rPr>
                <w:rtl w:val="0"/>
              </w:rPr>
            </w:r>
          </w:p>
        </w:tc>
      </w:tr>
    </w:tbl>
    <w:p w:rsidR="00000000" w:rsidDel="00000000" w:rsidP="00000000" w:rsidRDefault="00000000" w:rsidRPr="00000000" w14:paraId="0000004B">
      <w:pPr>
        <w:spacing w:after="80" w:lineRule="auto"/>
        <w:rPr>
          <w:sz w:val="26"/>
          <w:szCs w:val="26"/>
        </w:rPr>
      </w:pPr>
      <w:r w:rsidDel="00000000" w:rsidR="00000000" w:rsidRPr="00000000">
        <w:rPr>
          <w:rtl w:val="0"/>
        </w:rPr>
      </w:r>
    </w:p>
    <w:p w:rsidR="00000000" w:rsidDel="00000000" w:rsidP="00000000" w:rsidRDefault="00000000" w:rsidRPr="00000000" w14:paraId="0000004C">
      <w:pPr>
        <w:spacing w:after="140" w:lineRule="auto"/>
        <w:jc w:val="both"/>
        <w:rPr>
          <w:sz w:val="26"/>
          <w:szCs w:val="26"/>
        </w:rPr>
      </w:pPr>
      <w:r w:rsidDel="00000000" w:rsidR="00000000" w:rsidRPr="00000000">
        <w:rPr>
          <w:b w:val="1"/>
          <w:bCs w:val="1"/>
          <w:sz w:val="26"/>
          <w:szCs w:val="26"/>
          <w:rtl w:val="0"/>
        </w:rPr>
        <w:t xml:space="preserve">Thông tin kết nối</w:t>
      </w:r>
      <w:r w:rsidDel="00000000" w:rsidR="00000000" w:rsidRPr="00000000">
        <w:rPr>
          <w:sz w:val="26"/>
          <w:szCs w:val="26"/>
          <w:rtl w:val="0"/>
        </w:rPr>
        <w:t xml:space="preserve"> (khai trong </w:t>
      </w:r>
      <w:r w:rsidDel="00000000" w:rsidR="00000000" w:rsidRPr="00000000">
        <w:rPr>
          <w:rFonts w:ascii="Consolas" w:cs="Consolas" w:eastAsia="Consolas" w:hAnsi="Consolas"/>
          <w:color w:val="c7254e"/>
          <w:sz w:val="26"/>
          <w:szCs w:val="26"/>
          <w:rtl w:val="0"/>
        </w:rPr>
        <w:t xml:space="preserve">docker-compose.yml</w:t>
      </w:r>
      <w:r w:rsidDel="00000000" w:rsidR="00000000" w:rsidRPr="00000000">
        <w:rPr>
          <w:sz w:val="26"/>
          <w:szCs w:val="26"/>
          <w:rtl w:val="0"/>
        </w:rPr>
        <w:t xml:space="preserve"> và </w:t>
      </w:r>
      <w:r w:rsidDel="00000000" w:rsidR="00000000" w:rsidRPr="00000000">
        <w:rPr>
          <w:rFonts w:ascii="Consolas" w:cs="Consolas" w:eastAsia="Consolas" w:hAnsi="Consolas"/>
          <w:color w:val="c7254e"/>
          <w:sz w:val="26"/>
          <w:szCs w:val="26"/>
          <w:rtl w:val="0"/>
        </w:rPr>
        <w:t xml:space="preserve">.env</w:t>
      </w:r>
      <w:r w:rsidDel="00000000" w:rsidR="00000000" w:rsidRPr="00000000">
        <w:rPr>
          <w:sz w:val="26"/>
          <w:szCs w:val="26"/>
          <w:rtl w:val="0"/>
        </w:rPr>
        <w:t xml:space="preserve">):</w:t>
      </w:r>
    </w:p>
    <w:tbl>
      <w:tblPr>
        <w:tblStyle w:val="Table4"/>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52"/>
        <w:gridCol w:w="5340"/>
        <w:tblGridChange w:id="0">
          <w:tblGrid>
            <w:gridCol w:w="4452"/>
            <w:gridCol w:w="5340"/>
          </w:tblGrid>
        </w:tblGridChange>
      </w:tblGrid>
      <w:tr>
        <w:trPr>
          <w:cantSplit w:val="0"/>
          <w:tblHeader w:val="1"/>
        </w:trPr>
        <w:tc>
          <w:tcPr>
            <w:shd w:fill="1f4e79" w:val="clear"/>
          </w:tcPr>
          <w:p w:rsidR="00000000" w:rsidDel="00000000" w:rsidP="00000000" w:rsidRDefault="00000000" w:rsidRPr="00000000" w14:paraId="0000004D">
            <w:pPr>
              <w:spacing w:after="0" w:lineRule="auto"/>
              <w:rPr>
                <w:sz w:val="26"/>
                <w:szCs w:val="26"/>
              </w:rPr>
            </w:pPr>
            <w:r w:rsidDel="00000000" w:rsidR="00000000" w:rsidRPr="00000000">
              <w:rPr>
                <w:b w:val="1"/>
                <w:bCs w:val="1"/>
                <w:color w:val="ffffff"/>
                <w:sz w:val="23"/>
                <w:szCs w:val="23"/>
                <w:rtl w:val="0"/>
              </w:rPr>
              <w:t xml:space="preserve">Tham số</w:t>
            </w:r>
            <w:r w:rsidDel="00000000" w:rsidR="00000000" w:rsidRPr="00000000">
              <w:rPr>
                <w:rtl w:val="0"/>
              </w:rPr>
            </w:r>
          </w:p>
        </w:tc>
        <w:tc>
          <w:tcPr>
            <w:shd w:fill="1f4e79" w:val="clear"/>
          </w:tcPr>
          <w:p w:rsidR="00000000" w:rsidDel="00000000" w:rsidP="00000000" w:rsidRDefault="00000000" w:rsidRPr="00000000" w14:paraId="0000004E">
            <w:pPr>
              <w:spacing w:after="0" w:lineRule="auto"/>
              <w:rPr>
                <w:sz w:val="26"/>
                <w:szCs w:val="26"/>
              </w:rPr>
            </w:pPr>
            <w:r w:rsidDel="00000000" w:rsidR="00000000" w:rsidRPr="00000000">
              <w:rPr>
                <w:b w:val="1"/>
                <w:bCs w:val="1"/>
                <w:color w:val="ffffff"/>
                <w:sz w:val="23"/>
                <w:szCs w:val="23"/>
                <w:rtl w:val="0"/>
              </w:rPr>
              <w:t xml:space="preserve">Giá trị</w:t>
            </w:r>
            <w:r w:rsidDel="00000000" w:rsidR="00000000" w:rsidRPr="00000000">
              <w:rPr>
                <w:rtl w:val="0"/>
              </w:rPr>
            </w:r>
          </w:p>
        </w:tc>
      </w:tr>
      <w:tr>
        <w:trPr>
          <w:cantSplit w:val="0"/>
          <w:tblHeader w:val="0"/>
        </w:trPr>
        <w:tc>
          <w:tcPr/>
          <w:p w:rsidR="00000000" w:rsidDel="00000000" w:rsidP="00000000" w:rsidRDefault="00000000" w:rsidRPr="00000000" w14:paraId="0000004F">
            <w:pPr>
              <w:spacing w:after="0" w:lineRule="auto"/>
              <w:rPr>
                <w:sz w:val="26"/>
                <w:szCs w:val="26"/>
              </w:rPr>
            </w:pPr>
            <w:r w:rsidDel="00000000" w:rsidR="00000000" w:rsidRPr="00000000">
              <w:rPr>
                <w:sz w:val="23"/>
                <w:szCs w:val="23"/>
                <w:rtl w:val="0"/>
              </w:rPr>
              <w:t xml:space="preserve">Host</w:t>
            </w:r>
            <w:r w:rsidDel="00000000" w:rsidR="00000000" w:rsidRPr="00000000">
              <w:rPr>
                <w:rtl w:val="0"/>
              </w:rPr>
            </w:r>
          </w:p>
        </w:tc>
        <w:tc>
          <w:tcPr/>
          <w:p w:rsidR="00000000" w:rsidDel="00000000" w:rsidP="00000000" w:rsidRDefault="00000000" w:rsidRPr="00000000" w14:paraId="00000050">
            <w:pPr>
              <w:spacing w:after="0" w:lineRule="auto"/>
              <w:rPr>
                <w:sz w:val="26"/>
                <w:szCs w:val="26"/>
              </w:rPr>
            </w:pPr>
            <w:r w:rsidDel="00000000" w:rsidR="00000000" w:rsidRPr="00000000">
              <w:rPr>
                <w:rFonts w:ascii="Consolas" w:cs="Consolas" w:eastAsia="Consolas" w:hAnsi="Consolas"/>
                <w:color w:val="c7254e"/>
                <w:sz w:val="23"/>
                <w:szCs w:val="23"/>
                <w:rtl w:val="0"/>
              </w:rPr>
              <w:t xml:space="preserve">localhost</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51">
            <w:pPr>
              <w:spacing w:after="0" w:lineRule="auto"/>
              <w:rPr>
                <w:sz w:val="26"/>
                <w:szCs w:val="26"/>
              </w:rPr>
            </w:pPr>
            <w:r w:rsidDel="00000000" w:rsidR="00000000" w:rsidRPr="00000000">
              <w:rPr>
                <w:sz w:val="23"/>
                <w:szCs w:val="23"/>
                <w:rtl w:val="0"/>
              </w:rPr>
              <w:t xml:space="preserve">Port</w:t>
            </w:r>
            <w:r w:rsidDel="00000000" w:rsidR="00000000" w:rsidRPr="00000000">
              <w:rPr>
                <w:rtl w:val="0"/>
              </w:rPr>
            </w:r>
          </w:p>
        </w:tc>
        <w:tc>
          <w:tcPr>
            <w:shd w:fill="f5f8fb" w:val="clear"/>
          </w:tcPr>
          <w:p w:rsidR="00000000" w:rsidDel="00000000" w:rsidP="00000000" w:rsidRDefault="00000000" w:rsidRPr="00000000" w14:paraId="00000052">
            <w:pPr>
              <w:spacing w:after="0" w:lineRule="auto"/>
              <w:rPr>
                <w:sz w:val="26"/>
                <w:szCs w:val="26"/>
              </w:rPr>
            </w:pPr>
            <w:r w:rsidDel="00000000" w:rsidR="00000000" w:rsidRPr="00000000">
              <w:rPr>
                <w:rFonts w:ascii="Consolas" w:cs="Consolas" w:eastAsia="Consolas" w:hAnsi="Consolas"/>
                <w:b w:val="1"/>
                <w:bCs w:val="1"/>
                <w:color w:val="c7254e"/>
                <w:sz w:val="23"/>
                <w:szCs w:val="23"/>
                <w:rtl w:val="0"/>
              </w:rPr>
              <w:t xml:space="preserve">5432</w:t>
            </w:r>
            <w:r w:rsidDel="00000000" w:rsidR="00000000" w:rsidRPr="00000000">
              <w:rPr>
                <w:rtl w:val="0"/>
              </w:rPr>
            </w:r>
          </w:p>
        </w:tc>
      </w:tr>
      <w:tr>
        <w:trPr>
          <w:cantSplit w:val="0"/>
          <w:tblHeader w:val="0"/>
        </w:trPr>
        <w:tc>
          <w:tcPr/>
          <w:p w:rsidR="00000000" w:rsidDel="00000000" w:rsidP="00000000" w:rsidRDefault="00000000" w:rsidRPr="00000000" w14:paraId="00000053">
            <w:pPr>
              <w:spacing w:after="0" w:lineRule="auto"/>
              <w:rPr>
                <w:sz w:val="26"/>
                <w:szCs w:val="26"/>
              </w:rPr>
            </w:pPr>
            <w:r w:rsidDel="00000000" w:rsidR="00000000" w:rsidRPr="00000000">
              <w:rPr>
                <w:sz w:val="23"/>
                <w:szCs w:val="23"/>
                <w:rtl w:val="0"/>
              </w:rPr>
              <w:t xml:space="preserve">Database</w:t>
            </w:r>
            <w:r w:rsidDel="00000000" w:rsidR="00000000" w:rsidRPr="00000000">
              <w:rPr>
                <w:rtl w:val="0"/>
              </w:rPr>
            </w:r>
          </w:p>
        </w:tc>
        <w:tc>
          <w:tcPr/>
          <w:p w:rsidR="00000000" w:rsidDel="00000000" w:rsidP="00000000" w:rsidRDefault="00000000" w:rsidRPr="00000000" w14:paraId="00000054">
            <w:pPr>
              <w:spacing w:after="0" w:lineRule="auto"/>
              <w:rPr>
                <w:sz w:val="26"/>
                <w:szCs w:val="26"/>
              </w:rPr>
            </w:pPr>
            <w:r w:rsidDel="00000000" w:rsidR="00000000" w:rsidRPr="00000000">
              <w:rPr>
                <w:rFonts w:ascii="Consolas" w:cs="Consolas" w:eastAsia="Consolas" w:hAnsi="Consolas"/>
                <w:color w:val="c7254e"/>
                <w:sz w:val="23"/>
                <w:szCs w:val="23"/>
                <w:rtl w:val="0"/>
              </w:rPr>
              <w:t xml:space="preserve">bigdata_db</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55">
            <w:pPr>
              <w:spacing w:after="0" w:lineRule="auto"/>
              <w:rPr>
                <w:sz w:val="26"/>
                <w:szCs w:val="26"/>
              </w:rPr>
            </w:pPr>
            <w:r w:rsidDel="00000000" w:rsidR="00000000" w:rsidRPr="00000000">
              <w:rPr>
                <w:sz w:val="23"/>
                <w:szCs w:val="23"/>
                <w:rtl w:val="0"/>
              </w:rPr>
              <w:t xml:space="preserve">User</w:t>
            </w:r>
            <w:r w:rsidDel="00000000" w:rsidR="00000000" w:rsidRPr="00000000">
              <w:rPr>
                <w:rtl w:val="0"/>
              </w:rPr>
            </w:r>
          </w:p>
        </w:tc>
        <w:tc>
          <w:tcPr>
            <w:shd w:fill="f5f8fb" w:val="clear"/>
          </w:tcPr>
          <w:p w:rsidR="00000000" w:rsidDel="00000000" w:rsidP="00000000" w:rsidRDefault="00000000" w:rsidRPr="00000000" w14:paraId="00000056">
            <w:pPr>
              <w:spacing w:after="0" w:lineRule="auto"/>
              <w:rPr>
                <w:sz w:val="26"/>
                <w:szCs w:val="26"/>
              </w:rPr>
            </w:pPr>
            <w:r w:rsidDel="00000000" w:rsidR="00000000" w:rsidRPr="00000000">
              <w:rPr>
                <w:rFonts w:ascii="Consolas" w:cs="Consolas" w:eastAsia="Consolas" w:hAnsi="Consolas"/>
                <w:color w:val="c7254e"/>
                <w:sz w:val="23"/>
                <w:szCs w:val="23"/>
                <w:rtl w:val="0"/>
              </w:rPr>
              <w:t xml:space="preserve">bigdata_user</w:t>
            </w:r>
            <w:r w:rsidDel="00000000" w:rsidR="00000000" w:rsidRPr="00000000">
              <w:rPr>
                <w:rtl w:val="0"/>
              </w:rPr>
            </w:r>
          </w:p>
        </w:tc>
      </w:tr>
      <w:tr>
        <w:trPr>
          <w:cantSplit w:val="0"/>
          <w:tblHeader w:val="0"/>
        </w:trPr>
        <w:tc>
          <w:tcPr/>
          <w:p w:rsidR="00000000" w:rsidDel="00000000" w:rsidP="00000000" w:rsidRDefault="00000000" w:rsidRPr="00000000" w14:paraId="00000057">
            <w:pPr>
              <w:spacing w:after="0" w:lineRule="auto"/>
              <w:rPr>
                <w:sz w:val="26"/>
                <w:szCs w:val="26"/>
              </w:rPr>
            </w:pPr>
            <w:r w:rsidDel="00000000" w:rsidR="00000000" w:rsidRPr="00000000">
              <w:rPr>
                <w:sz w:val="23"/>
                <w:szCs w:val="23"/>
                <w:rtl w:val="0"/>
              </w:rPr>
              <w:t xml:space="preserve">Password</w:t>
            </w:r>
            <w:r w:rsidDel="00000000" w:rsidR="00000000" w:rsidRPr="00000000">
              <w:rPr>
                <w:rtl w:val="0"/>
              </w:rPr>
            </w:r>
          </w:p>
        </w:tc>
        <w:tc>
          <w:tcPr/>
          <w:p w:rsidR="00000000" w:rsidDel="00000000" w:rsidP="00000000" w:rsidRDefault="00000000" w:rsidRPr="00000000" w14:paraId="00000058">
            <w:pPr>
              <w:spacing w:after="0" w:lineRule="auto"/>
              <w:rPr>
                <w:sz w:val="26"/>
                <w:szCs w:val="26"/>
              </w:rPr>
            </w:pPr>
            <w:r w:rsidDel="00000000" w:rsidR="00000000" w:rsidRPr="00000000">
              <w:rPr>
                <w:rFonts w:ascii="Consolas" w:cs="Consolas" w:eastAsia="Consolas" w:hAnsi="Consolas"/>
                <w:color w:val="c7254e"/>
                <w:sz w:val="23"/>
                <w:szCs w:val="23"/>
                <w:rtl w:val="0"/>
              </w:rPr>
              <w:t xml:space="preserve">BigDataPass123</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59">
            <w:pPr>
              <w:spacing w:after="0" w:lineRule="auto"/>
              <w:rPr>
                <w:sz w:val="26"/>
                <w:szCs w:val="26"/>
              </w:rPr>
            </w:pPr>
            <w:r w:rsidDel="00000000" w:rsidR="00000000" w:rsidRPr="00000000">
              <w:rPr>
                <w:sz w:val="23"/>
                <w:szCs w:val="23"/>
                <w:rtl w:val="0"/>
              </w:rPr>
              <w:t xml:space="preserve">pgAdmin — email</w:t>
            </w:r>
            <w:r w:rsidDel="00000000" w:rsidR="00000000" w:rsidRPr="00000000">
              <w:rPr>
                <w:rtl w:val="0"/>
              </w:rPr>
            </w:r>
          </w:p>
        </w:tc>
        <w:tc>
          <w:tcPr>
            <w:shd w:fill="f5f8fb" w:val="clear"/>
          </w:tcPr>
          <w:p w:rsidR="00000000" w:rsidDel="00000000" w:rsidP="00000000" w:rsidRDefault="00000000" w:rsidRPr="00000000" w14:paraId="0000005A">
            <w:pPr>
              <w:spacing w:after="0" w:lineRule="auto"/>
              <w:rPr>
                <w:sz w:val="26"/>
                <w:szCs w:val="26"/>
              </w:rPr>
            </w:pPr>
            <w:r w:rsidDel="00000000" w:rsidR="00000000" w:rsidRPr="00000000">
              <w:rPr>
                <w:rFonts w:ascii="Consolas" w:cs="Consolas" w:eastAsia="Consolas" w:hAnsi="Consolas"/>
                <w:color w:val="c7254e"/>
                <w:sz w:val="23"/>
                <w:szCs w:val="23"/>
                <w:rtl w:val="0"/>
              </w:rPr>
              <w:t xml:space="preserve">admin@bigdata.edu.vn</w:t>
            </w:r>
            <w:r w:rsidDel="00000000" w:rsidR="00000000" w:rsidRPr="00000000">
              <w:rPr>
                <w:rtl w:val="0"/>
              </w:rPr>
            </w:r>
          </w:p>
        </w:tc>
      </w:tr>
      <w:tr>
        <w:trPr>
          <w:cantSplit w:val="0"/>
          <w:tblHeader w:val="0"/>
        </w:trPr>
        <w:tc>
          <w:tcPr/>
          <w:p w:rsidR="00000000" w:rsidDel="00000000" w:rsidP="00000000" w:rsidRDefault="00000000" w:rsidRPr="00000000" w14:paraId="0000005B">
            <w:pPr>
              <w:spacing w:after="0" w:lineRule="auto"/>
              <w:rPr>
                <w:sz w:val="26"/>
                <w:szCs w:val="26"/>
              </w:rPr>
            </w:pPr>
            <w:r w:rsidDel="00000000" w:rsidR="00000000" w:rsidRPr="00000000">
              <w:rPr>
                <w:sz w:val="23"/>
                <w:szCs w:val="23"/>
                <w:rtl w:val="0"/>
              </w:rPr>
              <w:t xml:space="preserve">pgAdmin — mật khẩu</w:t>
            </w:r>
            <w:r w:rsidDel="00000000" w:rsidR="00000000" w:rsidRPr="00000000">
              <w:rPr>
                <w:rtl w:val="0"/>
              </w:rPr>
            </w:r>
          </w:p>
        </w:tc>
        <w:tc>
          <w:tcPr/>
          <w:p w:rsidR="00000000" w:rsidDel="00000000" w:rsidP="00000000" w:rsidRDefault="00000000" w:rsidRPr="00000000" w14:paraId="0000005C">
            <w:pPr>
              <w:spacing w:after="0" w:lineRule="auto"/>
              <w:rPr>
                <w:sz w:val="26"/>
                <w:szCs w:val="26"/>
              </w:rPr>
            </w:pPr>
            <w:r w:rsidDel="00000000" w:rsidR="00000000" w:rsidRPr="00000000">
              <w:rPr>
                <w:rFonts w:ascii="Consolas" w:cs="Consolas" w:eastAsia="Consolas" w:hAnsi="Consolas"/>
                <w:color w:val="c7254e"/>
                <w:sz w:val="23"/>
                <w:szCs w:val="23"/>
                <w:rtl w:val="0"/>
              </w:rPr>
              <w:t xml:space="preserve">BigDataPass123</w:t>
            </w:r>
            <w:r w:rsidDel="00000000" w:rsidR="00000000" w:rsidRPr="00000000">
              <w:rPr>
                <w:rtl w:val="0"/>
              </w:rPr>
            </w:r>
          </w:p>
        </w:tc>
      </w:tr>
    </w:tbl>
    <w:p w:rsidR="00000000" w:rsidDel="00000000" w:rsidP="00000000" w:rsidRDefault="00000000" w:rsidRPr="00000000" w14:paraId="0000005D">
      <w:pPr>
        <w:spacing w:after="80" w:lineRule="auto"/>
        <w:rPr>
          <w:sz w:val="26"/>
          <w:szCs w:val="26"/>
        </w:rPr>
      </w:pPr>
      <w:r w:rsidDel="00000000" w:rsidR="00000000" w:rsidRPr="00000000">
        <w:rPr>
          <w:rtl w:val="0"/>
        </w:rPr>
      </w:r>
    </w:p>
    <w:p w:rsidR="00000000" w:rsidDel="00000000" w:rsidP="00000000" w:rsidRDefault="00000000" w:rsidRPr="00000000" w14:paraId="0000005E">
      <w:pPr>
        <w:keepNext w:val="1"/>
        <w:keepLines w:val="1"/>
        <w:pBdr>
          <w:left w:color="e0a800" w:space="4" w:sz="18" w:val="single"/>
        </w:pBdr>
        <w:shd w:fill="fff6e5" w:val="clear"/>
        <w:spacing w:after="80" w:before="120" w:lineRule="auto"/>
        <w:ind w:left="317" w:firstLine="0"/>
        <w:rPr>
          <w:sz w:val="26"/>
          <w:szCs w:val="26"/>
        </w:rPr>
      </w:pPr>
      <w:r w:rsidDel="00000000" w:rsidR="00000000" w:rsidRPr="00000000">
        <w:rPr>
          <w:b w:val="1"/>
          <w:bCs w:val="1"/>
          <w:sz w:val="25"/>
          <w:szCs w:val="25"/>
          <w:rtl w:val="0"/>
        </w:rPr>
        <w:t xml:space="preserve">CẢNH BÁO QUAN TRỌNG NHẤT CỦA BUỔI HỌC — giảng viên phải nói ngay từ phút đầu:</w:t>
      </w:r>
      <w:r w:rsidDel="00000000" w:rsidR="00000000" w:rsidRPr="00000000">
        <w:rPr>
          <w:sz w:val="25"/>
          <w:szCs w:val="25"/>
          <w:rtl w:val="0"/>
        </w:rPr>
        <w:t xml:space="preserve"> notebook mẫu ghi </w:t>
      </w:r>
      <w:r w:rsidDel="00000000" w:rsidR="00000000" w:rsidRPr="00000000">
        <w:rPr>
          <w:rFonts w:ascii="Consolas" w:cs="Consolas" w:eastAsia="Consolas" w:hAnsi="Consolas"/>
          <w:color w:val="c7254e"/>
          <w:sz w:val="25"/>
          <w:szCs w:val="25"/>
          <w:rtl w:val="0"/>
        </w:rPr>
        <w:t xml:space="preserve">DB_PORT = "5432"</w:t>
      </w:r>
      <w:r w:rsidDel="00000000" w:rsidR="00000000" w:rsidRPr="00000000">
        <w:rPr>
          <w:sz w:val="25"/>
          <w:szCs w:val="25"/>
          <w:rtl w:val="0"/>
        </w:rPr>
        <w:t xml:space="preserve">, nhưng </w:t>
      </w:r>
      <w:r w:rsidDel="00000000" w:rsidR="00000000" w:rsidRPr="00000000">
        <w:rPr>
          <w:rFonts w:ascii="Consolas" w:cs="Consolas" w:eastAsia="Consolas" w:hAnsi="Consolas"/>
          <w:color w:val="c7254e"/>
          <w:sz w:val="25"/>
          <w:szCs w:val="25"/>
          <w:rtl w:val="0"/>
        </w:rPr>
        <w:t xml:space="preserve">docker-compose.yml</w:t>
      </w:r>
      <w:r w:rsidDel="00000000" w:rsidR="00000000" w:rsidRPr="00000000">
        <w:rPr>
          <w:sz w:val="25"/>
          <w:szCs w:val="25"/>
          <w:rtl w:val="0"/>
        </w:rPr>
        <w:t xml:space="preserve"> của khóa học ánh xạ PostgreSQL ra cổng </w:t>
      </w:r>
      <w:r w:rsidDel="00000000" w:rsidR="00000000" w:rsidRPr="00000000">
        <w:rPr>
          <w:rFonts w:ascii="Consolas" w:cs="Consolas" w:eastAsia="Consolas" w:hAnsi="Consolas"/>
          <w:b w:val="1"/>
          <w:bCs w:val="1"/>
          <w:color w:val="c7254e"/>
          <w:sz w:val="25"/>
          <w:szCs w:val="25"/>
          <w:rtl w:val="0"/>
        </w:rPr>
        <w:t xml:space="preserve">5438</w:t>
      </w:r>
      <w:r w:rsidDel="00000000" w:rsidR="00000000" w:rsidRPr="00000000">
        <w:rPr>
          <w:sz w:val="25"/>
          <w:szCs w:val="25"/>
          <w:rtl w:val="0"/>
        </w:rPr>
        <w:t xml:space="preserve"> (để tránh đụng với PostgreSQL có thể đã cài sẵn trên máy học viên).</w:t>
      </w:r>
      <w:r w:rsidDel="00000000" w:rsidR="00000000" w:rsidRPr="00000000">
        <w:rPr>
          <w:rtl w:val="0"/>
        </w:rPr>
      </w:r>
    </w:p>
    <w:p w:rsidR="00000000" w:rsidDel="00000000" w:rsidP="00000000" w:rsidRDefault="00000000" w:rsidRPr="00000000" w14:paraId="0000005F">
      <w:pPr>
        <w:keepLines w:val="1"/>
        <w:pBdr>
          <w:left w:color="e0a800" w:space="4" w:sz="18" w:val="single"/>
        </w:pBdr>
        <w:shd w:fill="fff6e5" w:val="clear"/>
        <w:spacing w:after="120" w:before="120" w:lineRule="auto"/>
        <w:ind w:left="317" w:firstLine="0"/>
        <w:rPr>
          <w:sz w:val="26"/>
          <w:szCs w:val="26"/>
        </w:rPr>
      </w:pPr>
      <w:r w:rsidDel="00000000" w:rsidR="00000000" w:rsidRPr="00000000">
        <w:rPr>
          <w:b w:val="1"/>
          <w:bCs w:val="1"/>
          <w:sz w:val="25"/>
          <w:szCs w:val="25"/>
          <w:rtl w:val="0"/>
        </w:rPr>
        <w:t xml:space="preserve">Lưu ý thứ hai về đường dẫn:</w:t>
      </w:r>
      <w:r w:rsidDel="00000000" w:rsidR="00000000" w:rsidRPr="00000000">
        <w:rPr>
          <w:sz w:val="25"/>
          <w:szCs w:val="25"/>
          <w:rtl w:val="0"/>
        </w:rPr>
        <w:t xml:space="preserve"> notebook mẫu dùng đường dẫn tuyệt đối kiểu Windows </w:t>
      </w:r>
      <w:r w:rsidDel="00000000" w:rsidR="00000000" w:rsidRPr="00000000">
        <w:rPr>
          <w:rFonts w:ascii="Consolas" w:cs="Consolas" w:eastAsia="Consolas" w:hAnsi="Consolas"/>
          <w:color w:val="c7254e"/>
          <w:sz w:val="25"/>
          <w:szCs w:val="25"/>
          <w:rtl w:val="0"/>
        </w:rPr>
        <w:t xml:space="preserve">D:\NguyenMinhHuong\TA\SS_Bigdata\data\ai4i2020.csv</w:t>
      </w:r>
      <w:r w:rsidDel="00000000" w:rsidR="00000000" w:rsidRPr="00000000">
        <w:rPr>
          <w:sz w:val="25"/>
          <w:szCs w:val="25"/>
          <w:rtl w:val="0"/>
        </w:rPr>
        <w:t xml:space="preserve">. Đường dẫn này </w:t>
      </w:r>
      <w:r w:rsidDel="00000000" w:rsidR="00000000" w:rsidRPr="00000000">
        <w:rPr>
          <w:b w:val="1"/>
          <w:bCs w:val="1"/>
          <w:sz w:val="25"/>
          <w:szCs w:val="25"/>
          <w:rtl w:val="0"/>
        </w:rPr>
        <w:t xml:space="preserve">chỉ chạy trên máy người soạn bài</w:t>
      </w:r>
      <w:r w:rsidDel="00000000" w:rsidR="00000000" w:rsidRPr="00000000">
        <w:rPr>
          <w:sz w:val="25"/>
          <w:szCs w:val="25"/>
          <w:rtl w:val="0"/>
        </w:rPr>
        <w:t xml:space="preserve">. Học viên phải đổi thành đường dẫn tương đối </w:t>
      </w:r>
      <w:r w:rsidDel="00000000" w:rsidR="00000000" w:rsidRPr="00000000">
        <w:rPr>
          <w:rFonts w:ascii="Consolas" w:cs="Consolas" w:eastAsia="Consolas" w:hAnsi="Consolas"/>
          <w:color w:val="c7254e"/>
          <w:sz w:val="25"/>
          <w:szCs w:val="25"/>
          <w:rtl w:val="0"/>
        </w:rPr>
        <w:t xml:space="preserve">../data/raw/ai4i2020.csv</w:t>
      </w:r>
      <w:r w:rsidDel="00000000" w:rsidR="00000000" w:rsidRPr="00000000">
        <w:rPr>
          <w:sz w:val="25"/>
          <w:szCs w:val="25"/>
          <w:rtl w:val="0"/>
        </w:rPr>
        <w:t xml:space="preserve">.</w:t>
      </w:r>
      <w:r w:rsidDel="00000000" w:rsidR="00000000" w:rsidRPr="00000000">
        <w:rPr>
          <w:rtl w:val="0"/>
        </w:rPr>
      </w:r>
    </w:p>
    <w:p w:rsidR="00000000" w:rsidDel="00000000" w:rsidP="00000000" w:rsidRDefault="00000000" w:rsidRPr="00000000" w14:paraId="00000060">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61">
      <w:pPr>
        <w:keepNext w:val="1"/>
        <w:pBdr>
          <w:left w:color="1f4e79" w:space="4" w:sz="18" w:val="single"/>
        </w:pBdr>
        <w:spacing w:after="200" w:before="40" w:lineRule="auto"/>
        <w:rPr>
          <w:sz w:val="26"/>
          <w:szCs w:val="26"/>
        </w:rPr>
      </w:pPr>
      <w:r w:rsidDel="00000000" w:rsidR="00000000" w:rsidRPr="00000000">
        <w:rPr>
          <w:b w:val="1"/>
          <w:bCs w:val="1"/>
          <w:color w:val="1f4e79"/>
          <w:sz w:val="34"/>
          <w:szCs w:val="34"/>
          <w:rtl w:val="0"/>
        </w:rPr>
        <w:t xml:space="preserve">1. PHẦN LÝ THUYẾT</w:t>
      </w:r>
      <w:r w:rsidDel="00000000" w:rsidR="00000000" w:rsidRPr="00000000">
        <w:rPr>
          <w:rtl w:val="0"/>
        </w:rPr>
      </w:r>
    </w:p>
    <w:p w:rsidR="00000000" w:rsidDel="00000000" w:rsidP="00000000" w:rsidRDefault="00000000" w:rsidRPr="00000000" w14:paraId="00000062">
      <w:pPr>
        <w:keepNext w:val="1"/>
        <w:spacing w:after="100" w:before="240" w:lineRule="auto"/>
        <w:rPr>
          <w:sz w:val="26"/>
          <w:szCs w:val="26"/>
        </w:rPr>
      </w:pPr>
      <w:r w:rsidDel="00000000" w:rsidR="00000000" w:rsidRPr="00000000">
        <w:rPr>
          <w:b w:val="1"/>
          <w:bCs w:val="1"/>
          <w:color w:val="2e74b5"/>
          <w:sz w:val="29"/>
          <w:szCs w:val="29"/>
          <w:rtl w:val="0"/>
        </w:rPr>
        <w:t xml:space="preserve">1.1. Vì sao dữ liệu doanh nghiệp không nằm trong tệp CSV?</w:t>
      </w:r>
      <w:r w:rsidDel="00000000" w:rsidR="00000000" w:rsidRPr="00000000">
        <w:rPr>
          <w:rtl w:val="0"/>
        </w:rPr>
      </w:r>
    </w:p>
    <w:p w:rsidR="00000000" w:rsidDel="00000000" w:rsidP="00000000" w:rsidRDefault="00000000" w:rsidRPr="00000000" w14:paraId="00000063">
      <w:pPr>
        <w:spacing w:after="140" w:lineRule="auto"/>
        <w:jc w:val="both"/>
        <w:rPr>
          <w:sz w:val="26"/>
          <w:szCs w:val="26"/>
        </w:rPr>
      </w:pPr>
      <w:r w:rsidDel="00000000" w:rsidR="00000000" w:rsidRPr="00000000">
        <w:rPr>
          <w:sz w:val="26"/>
          <w:szCs w:val="26"/>
          <w:rtl w:val="0"/>
        </w:rPr>
        <w:t xml:space="preserve">Ở Buổi 01 và 02, dữ liệu là một tệp CSV nằm trên ổ đĩa. Cách đó đủ để học, nhưng không dùng được trong vận hành thật. Ba lý do:</w:t>
      </w:r>
    </w:p>
    <w:tbl>
      <w:tblPr>
        <w:tblStyle w:val="Table5"/>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6"/>
        <w:gridCol w:w="2973"/>
        <w:gridCol w:w="5353"/>
        <w:tblGridChange w:id="0">
          <w:tblGrid>
            <w:gridCol w:w="1466"/>
            <w:gridCol w:w="2973"/>
            <w:gridCol w:w="5353"/>
          </w:tblGrid>
        </w:tblGridChange>
      </w:tblGrid>
      <w:tr>
        <w:trPr>
          <w:cantSplit w:val="0"/>
          <w:tblHeader w:val="1"/>
        </w:trPr>
        <w:tc>
          <w:tcPr>
            <w:shd w:fill="1f4e79" w:val="clear"/>
          </w:tcPr>
          <w:p w:rsidR="00000000" w:rsidDel="00000000" w:rsidP="00000000" w:rsidRDefault="00000000" w:rsidRPr="00000000" w14:paraId="00000064">
            <w:pPr>
              <w:spacing w:after="0" w:lineRule="auto"/>
              <w:rPr>
                <w:sz w:val="26"/>
                <w:szCs w:val="26"/>
              </w:rPr>
            </w:pPr>
            <w:r w:rsidDel="00000000" w:rsidR="00000000" w:rsidRPr="00000000">
              <w:rPr>
                <w:b w:val="1"/>
                <w:bCs w:val="1"/>
                <w:color w:val="ffffff"/>
                <w:sz w:val="23"/>
                <w:szCs w:val="23"/>
                <w:rtl w:val="0"/>
              </w:rPr>
              <w:t xml:space="preserve">Vấn đề</w:t>
            </w:r>
            <w:r w:rsidDel="00000000" w:rsidR="00000000" w:rsidRPr="00000000">
              <w:rPr>
                <w:rtl w:val="0"/>
              </w:rPr>
            </w:r>
          </w:p>
        </w:tc>
        <w:tc>
          <w:tcPr>
            <w:shd w:fill="1f4e79" w:val="clear"/>
          </w:tcPr>
          <w:p w:rsidR="00000000" w:rsidDel="00000000" w:rsidP="00000000" w:rsidRDefault="00000000" w:rsidRPr="00000000" w14:paraId="00000065">
            <w:pPr>
              <w:spacing w:after="0" w:lineRule="auto"/>
              <w:rPr>
                <w:sz w:val="26"/>
                <w:szCs w:val="26"/>
              </w:rPr>
            </w:pPr>
            <w:r w:rsidDel="00000000" w:rsidR="00000000" w:rsidRPr="00000000">
              <w:rPr>
                <w:b w:val="1"/>
                <w:bCs w:val="1"/>
                <w:color w:val="ffffff"/>
                <w:sz w:val="23"/>
                <w:szCs w:val="23"/>
                <w:rtl w:val="0"/>
              </w:rPr>
              <w:t xml:space="preserve">Với tệp CSV</w:t>
            </w:r>
            <w:r w:rsidDel="00000000" w:rsidR="00000000" w:rsidRPr="00000000">
              <w:rPr>
                <w:rtl w:val="0"/>
              </w:rPr>
            </w:r>
          </w:p>
        </w:tc>
        <w:tc>
          <w:tcPr>
            <w:shd w:fill="1f4e79" w:val="clear"/>
          </w:tcPr>
          <w:p w:rsidR="00000000" w:rsidDel="00000000" w:rsidP="00000000" w:rsidRDefault="00000000" w:rsidRPr="00000000" w14:paraId="00000066">
            <w:pPr>
              <w:spacing w:after="0" w:lineRule="auto"/>
              <w:rPr>
                <w:sz w:val="26"/>
                <w:szCs w:val="26"/>
              </w:rPr>
            </w:pPr>
            <w:r w:rsidDel="00000000" w:rsidR="00000000" w:rsidRPr="00000000">
              <w:rPr>
                <w:b w:val="1"/>
                <w:bCs w:val="1"/>
                <w:color w:val="ffffff"/>
                <w:sz w:val="23"/>
                <w:szCs w:val="23"/>
                <w:rtl w:val="0"/>
              </w:rPr>
              <w:t xml:space="preserve">Với cơ sở dữ liệu quan hệ</w:t>
            </w:r>
            <w:r w:rsidDel="00000000" w:rsidR="00000000" w:rsidRPr="00000000">
              <w:rPr>
                <w:rtl w:val="0"/>
              </w:rPr>
            </w:r>
          </w:p>
        </w:tc>
      </w:tr>
      <w:tr>
        <w:trPr>
          <w:cantSplit w:val="0"/>
          <w:tblHeader w:val="0"/>
        </w:trPr>
        <w:tc>
          <w:tcPr/>
          <w:p w:rsidR="00000000" w:rsidDel="00000000" w:rsidP="00000000" w:rsidRDefault="00000000" w:rsidRPr="00000000" w14:paraId="00000067">
            <w:pPr>
              <w:spacing w:after="0" w:lineRule="auto"/>
              <w:rPr>
                <w:sz w:val="26"/>
                <w:szCs w:val="26"/>
              </w:rPr>
            </w:pPr>
            <w:r w:rsidDel="00000000" w:rsidR="00000000" w:rsidRPr="00000000">
              <w:rPr>
                <w:b w:val="1"/>
                <w:bCs w:val="1"/>
                <w:sz w:val="23"/>
                <w:szCs w:val="23"/>
                <w:rtl w:val="0"/>
              </w:rPr>
              <w:t xml:space="preserve">Nhiều người cùng dùng</w:t>
            </w:r>
            <w:r w:rsidDel="00000000" w:rsidR="00000000" w:rsidRPr="00000000">
              <w:rPr>
                <w:rtl w:val="0"/>
              </w:rPr>
            </w:r>
          </w:p>
        </w:tc>
        <w:tc>
          <w:tcPr/>
          <w:p w:rsidR="00000000" w:rsidDel="00000000" w:rsidP="00000000" w:rsidRDefault="00000000" w:rsidRPr="00000000" w14:paraId="00000068">
            <w:pPr>
              <w:spacing w:after="0" w:lineRule="auto"/>
              <w:rPr>
                <w:sz w:val="26"/>
                <w:szCs w:val="26"/>
              </w:rPr>
            </w:pPr>
            <w:r w:rsidDel="00000000" w:rsidR="00000000" w:rsidRPr="00000000">
              <w:rPr>
                <w:sz w:val="23"/>
                <w:szCs w:val="23"/>
                <w:rtl w:val="0"/>
              </w:rPr>
              <w:t xml:space="preserve">Hai người cùng ghi là hỏng tệp</w:t>
            </w:r>
            <w:r w:rsidDel="00000000" w:rsidR="00000000" w:rsidRPr="00000000">
              <w:rPr>
                <w:rtl w:val="0"/>
              </w:rPr>
            </w:r>
          </w:p>
        </w:tc>
        <w:tc>
          <w:tcPr/>
          <w:p w:rsidR="00000000" w:rsidDel="00000000" w:rsidP="00000000" w:rsidRDefault="00000000" w:rsidRPr="00000000" w14:paraId="00000069">
            <w:pPr>
              <w:spacing w:after="0" w:lineRule="auto"/>
              <w:rPr>
                <w:sz w:val="26"/>
                <w:szCs w:val="26"/>
              </w:rPr>
            </w:pPr>
            <w:r w:rsidDel="00000000" w:rsidR="00000000" w:rsidRPr="00000000">
              <w:rPr>
                <w:sz w:val="23"/>
                <w:szCs w:val="23"/>
                <w:rtl w:val="0"/>
              </w:rPr>
              <w:t xml:space="preserve">Quản lý giao dịch, khóa, cách ly — nhiều trăm kết nối cùng lúc</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6A">
            <w:pPr>
              <w:spacing w:after="0" w:lineRule="auto"/>
              <w:rPr>
                <w:sz w:val="26"/>
                <w:szCs w:val="26"/>
              </w:rPr>
            </w:pPr>
            <w:r w:rsidDel="00000000" w:rsidR="00000000" w:rsidRPr="00000000">
              <w:rPr>
                <w:b w:val="1"/>
                <w:bCs w:val="1"/>
                <w:sz w:val="23"/>
                <w:szCs w:val="23"/>
                <w:rtl w:val="0"/>
              </w:rPr>
              <w:t xml:space="preserve">Tìm kiếm</w:t>
            </w:r>
            <w:r w:rsidDel="00000000" w:rsidR="00000000" w:rsidRPr="00000000">
              <w:rPr>
                <w:rtl w:val="0"/>
              </w:rPr>
            </w:r>
          </w:p>
        </w:tc>
        <w:tc>
          <w:tcPr>
            <w:shd w:fill="f5f8fb" w:val="clear"/>
          </w:tcPr>
          <w:p w:rsidR="00000000" w:rsidDel="00000000" w:rsidP="00000000" w:rsidRDefault="00000000" w:rsidRPr="00000000" w14:paraId="0000006B">
            <w:pPr>
              <w:spacing w:after="0" w:lineRule="auto"/>
              <w:rPr>
                <w:sz w:val="26"/>
                <w:szCs w:val="26"/>
              </w:rPr>
            </w:pPr>
            <w:r w:rsidDel="00000000" w:rsidR="00000000" w:rsidRPr="00000000">
              <w:rPr>
                <w:sz w:val="23"/>
                <w:szCs w:val="23"/>
                <w:rtl w:val="0"/>
              </w:rPr>
              <w:t xml:space="preserve">Phải đọc </w:t>
            </w:r>
            <w:r w:rsidDel="00000000" w:rsidR="00000000" w:rsidRPr="00000000">
              <w:rPr>
                <w:b w:val="1"/>
                <w:bCs w:val="1"/>
                <w:sz w:val="23"/>
                <w:szCs w:val="23"/>
                <w:rtl w:val="0"/>
              </w:rPr>
              <w:t xml:space="preserve">toàn bộ</w:t>
            </w:r>
            <w:r w:rsidDel="00000000" w:rsidR="00000000" w:rsidRPr="00000000">
              <w:rPr>
                <w:sz w:val="23"/>
                <w:szCs w:val="23"/>
                <w:rtl w:val="0"/>
              </w:rPr>
              <w:t xml:space="preserve"> tệp mới lọc được</w:t>
            </w:r>
            <w:r w:rsidDel="00000000" w:rsidR="00000000" w:rsidRPr="00000000">
              <w:rPr>
                <w:rtl w:val="0"/>
              </w:rPr>
            </w:r>
          </w:p>
        </w:tc>
        <w:tc>
          <w:tcPr>
            <w:shd w:fill="f5f8fb" w:val="clear"/>
          </w:tcPr>
          <w:p w:rsidR="00000000" w:rsidDel="00000000" w:rsidP="00000000" w:rsidRDefault="00000000" w:rsidRPr="00000000" w14:paraId="0000006C">
            <w:pPr>
              <w:spacing w:after="0" w:lineRule="auto"/>
              <w:rPr>
                <w:sz w:val="26"/>
                <w:szCs w:val="26"/>
              </w:rPr>
            </w:pPr>
            <w:r w:rsidDel="00000000" w:rsidR="00000000" w:rsidRPr="00000000">
              <w:rPr>
                <w:b w:val="1"/>
                <w:bCs w:val="1"/>
                <w:sz w:val="23"/>
                <w:szCs w:val="23"/>
                <w:rtl w:val="0"/>
              </w:rPr>
              <w:t xml:space="preserve">Chỉ mục (index)</w:t>
            </w:r>
            <w:r w:rsidDel="00000000" w:rsidR="00000000" w:rsidRPr="00000000">
              <w:rPr>
                <w:sz w:val="23"/>
                <w:szCs w:val="23"/>
                <w:rtl w:val="0"/>
              </w:rPr>
              <w:t xml:space="preserve"> giúp tìm đúng dòng cần, không quét cả bảng</w:t>
            </w:r>
            <w:r w:rsidDel="00000000" w:rsidR="00000000" w:rsidRPr="00000000">
              <w:rPr>
                <w:rtl w:val="0"/>
              </w:rPr>
            </w:r>
          </w:p>
        </w:tc>
      </w:tr>
      <w:tr>
        <w:trPr>
          <w:cantSplit w:val="0"/>
          <w:tblHeader w:val="0"/>
        </w:trPr>
        <w:tc>
          <w:tcPr/>
          <w:p w:rsidR="00000000" w:rsidDel="00000000" w:rsidP="00000000" w:rsidRDefault="00000000" w:rsidRPr="00000000" w14:paraId="0000006D">
            <w:pPr>
              <w:spacing w:after="0" w:lineRule="auto"/>
              <w:rPr>
                <w:sz w:val="26"/>
                <w:szCs w:val="26"/>
              </w:rPr>
            </w:pPr>
            <w:r w:rsidDel="00000000" w:rsidR="00000000" w:rsidRPr="00000000">
              <w:rPr>
                <w:b w:val="1"/>
                <w:bCs w:val="1"/>
                <w:sz w:val="23"/>
                <w:szCs w:val="23"/>
                <w:rtl w:val="0"/>
              </w:rPr>
              <w:t xml:space="preserve">Toàn vẹn dữ liệu</w:t>
            </w:r>
            <w:r w:rsidDel="00000000" w:rsidR="00000000" w:rsidRPr="00000000">
              <w:rPr>
                <w:rtl w:val="0"/>
              </w:rPr>
            </w:r>
          </w:p>
        </w:tc>
        <w:tc>
          <w:tcPr/>
          <w:p w:rsidR="00000000" w:rsidDel="00000000" w:rsidP="00000000" w:rsidRDefault="00000000" w:rsidRPr="00000000" w14:paraId="0000006E">
            <w:pPr>
              <w:spacing w:after="0" w:lineRule="auto"/>
              <w:rPr>
                <w:sz w:val="26"/>
                <w:szCs w:val="26"/>
              </w:rPr>
            </w:pPr>
            <w:r w:rsidDel="00000000" w:rsidR="00000000" w:rsidRPr="00000000">
              <w:rPr>
                <w:sz w:val="23"/>
                <w:szCs w:val="23"/>
                <w:rtl w:val="0"/>
              </w:rPr>
              <w:t xml:space="preserve">Không có gì ngăn ghi sai kiểu, sai khóa</w:t>
            </w:r>
            <w:r w:rsidDel="00000000" w:rsidR="00000000" w:rsidRPr="00000000">
              <w:rPr>
                <w:rtl w:val="0"/>
              </w:rPr>
            </w:r>
          </w:p>
        </w:tc>
        <w:tc>
          <w:tcPr/>
          <w:p w:rsidR="00000000" w:rsidDel="00000000" w:rsidP="00000000" w:rsidRDefault="00000000" w:rsidRPr="00000000" w14:paraId="0000006F">
            <w:pPr>
              <w:spacing w:after="0" w:lineRule="auto"/>
              <w:rPr>
                <w:sz w:val="26"/>
                <w:szCs w:val="26"/>
              </w:rPr>
            </w:pPr>
            <w:r w:rsidDel="00000000" w:rsidR="00000000" w:rsidRPr="00000000">
              <w:rPr>
                <w:sz w:val="23"/>
                <w:szCs w:val="23"/>
                <w:rtl w:val="0"/>
              </w:rPr>
              <w:t xml:space="preserve">Ràng buộc kiểu, khóa chính, khóa ngoại chặn dữ liệu sai ngay từ đầu</w:t>
            </w:r>
            <w:r w:rsidDel="00000000" w:rsidR="00000000" w:rsidRPr="00000000">
              <w:rPr>
                <w:rtl w:val="0"/>
              </w:rPr>
            </w:r>
          </w:p>
        </w:tc>
      </w:tr>
    </w:tbl>
    <w:p w:rsidR="00000000" w:rsidDel="00000000" w:rsidP="00000000" w:rsidRDefault="00000000" w:rsidRPr="00000000" w14:paraId="00000070">
      <w:pPr>
        <w:spacing w:after="80" w:lineRule="auto"/>
        <w:rPr>
          <w:sz w:val="26"/>
          <w:szCs w:val="26"/>
        </w:rPr>
      </w:pPr>
      <w:r w:rsidDel="00000000" w:rsidR="00000000" w:rsidRPr="00000000">
        <w:rPr>
          <w:rtl w:val="0"/>
        </w:rPr>
      </w:r>
    </w:p>
    <w:p w:rsidR="00000000" w:rsidDel="00000000" w:rsidP="00000000" w:rsidRDefault="00000000" w:rsidRPr="00000000" w14:paraId="00000071">
      <w:pPr>
        <w:spacing w:after="140" w:lineRule="auto"/>
        <w:jc w:val="both"/>
        <w:rPr>
          <w:sz w:val="26"/>
          <w:szCs w:val="26"/>
        </w:rPr>
      </w:pPr>
      <w:r w:rsidDel="00000000" w:rsidR="00000000" w:rsidRPr="00000000">
        <w:rPr>
          <w:b w:val="1"/>
          <w:bCs w:val="1"/>
          <w:sz w:val="26"/>
          <w:szCs w:val="26"/>
          <w:rtl w:val="0"/>
        </w:rPr>
        <w:t xml:space="preserve">Ý tưởng cốt lõi của buổi học</w:t>
      </w:r>
      <w:r w:rsidDel="00000000" w:rsidR="00000000" w:rsidRPr="00000000">
        <w:rPr>
          <w:sz w:val="26"/>
          <w:szCs w:val="26"/>
          <w:rtl w:val="0"/>
        </w:rPr>
        <w:t xml:space="preserve"> — cũng là câu cần nhấn mạnh nhất:</w:t>
      </w:r>
    </w:p>
    <w:p w:rsidR="00000000" w:rsidDel="00000000" w:rsidP="00000000" w:rsidRDefault="00000000" w:rsidRPr="00000000" w14:paraId="00000072">
      <w:pPr>
        <w:keepNext w:val="1"/>
        <w:keepLines w:val="1"/>
        <w:pBdr>
          <w:left w:color="e0a800" w:space="4" w:sz="18" w:val="single"/>
        </w:pBdr>
        <w:shd w:fill="fff6e5" w:val="clear"/>
        <w:spacing w:after="80" w:before="120" w:lineRule="auto"/>
        <w:ind w:left="317" w:firstLine="0"/>
        <w:rPr>
          <w:sz w:val="26"/>
          <w:szCs w:val="26"/>
        </w:rPr>
      </w:pPr>
      <w:r w:rsidDel="00000000" w:rsidR="00000000" w:rsidRPr="00000000">
        <w:rPr>
          <w:b w:val="1"/>
          <w:bCs w:val="1"/>
          <w:sz w:val="25"/>
          <w:szCs w:val="25"/>
          <w:rtl w:val="0"/>
        </w:rPr>
        <w:t xml:space="preserve">Đẩy phép tính xuống nơi chứa dữ liệu, thay vì kéo dữ liệu về nơi có phép tính.</w:t>
      </w:r>
      <w:r w:rsidDel="00000000" w:rsidR="00000000" w:rsidRPr="00000000">
        <w:rPr>
          <w:rtl w:val="0"/>
        </w:rPr>
      </w:r>
    </w:p>
    <w:p w:rsidR="00000000" w:rsidDel="00000000" w:rsidP="00000000" w:rsidRDefault="00000000" w:rsidRPr="00000000" w14:paraId="00000073">
      <w:pPr>
        <w:keepNext w:val="1"/>
        <w:keepLines w:val="1"/>
        <w:pBdr>
          <w:left w:color="e0a800" w:space="4" w:sz="18" w:val="single"/>
        </w:pBdr>
        <w:shd w:fill="fff6e5" w:val="clear"/>
        <w:spacing w:after="80" w:before="0" w:lineRule="auto"/>
        <w:ind w:left="317" w:firstLine="0"/>
        <w:rPr>
          <w:sz w:val="26"/>
          <w:szCs w:val="26"/>
        </w:rPr>
      </w:pPr>
      <w:r w:rsidDel="00000000" w:rsidR="00000000" w:rsidRPr="00000000">
        <w:rPr>
          <w:sz w:val="25"/>
          <w:szCs w:val="25"/>
          <w:rtl w:val="0"/>
        </w:rPr>
        <w:t xml:space="preserve">Muốn biết tỷ lệ hỏng theo ba hạng phôi, có hai cách. Cách sai: </w:t>
      </w:r>
      <w:r w:rsidDel="00000000" w:rsidR="00000000" w:rsidRPr="00000000">
        <w:rPr>
          <w:rFonts w:ascii="Consolas" w:cs="Consolas" w:eastAsia="Consolas" w:hAnsi="Consolas"/>
          <w:color w:val="c7254e"/>
          <w:sz w:val="25"/>
          <w:szCs w:val="25"/>
          <w:rtl w:val="0"/>
        </w:rPr>
        <w:t xml:space="preserve">SELECT * FROM ai4i2020</w:t>
      </w:r>
      <w:r w:rsidDel="00000000" w:rsidR="00000000" w:rsidRPr="00000000">
        <w:rPr>
          <w:sz w:val="25"/>
          <w:szCs w:val="25"/>
          <w:rtl w:val="0"/>
        </w:rPr>
        <w:t xml:space="preserve"> kéo cả 10.000 dòng qua mạng về Python rồi mới </w:t>
      </w:r>
      <w:r w:rsidDel="00000000" w:rsidR="00000000" w:rsidRPr="00000000">
        <w:rPr>
          <w:rFonts w:ascii="Consolas" w:cs="Consolas" w:eastAsia="Consolas" w:hAnsi="Consolas"/>
          <w:color w:val="c7254e"/>
          <w:sz w:val="25"/>
          <w:szCs w:val="25"/>
          <w:rtl w:val="0"/>
        </w:rPr>
        <w:t xml:space="preserve">groupby</w:t>
      </w:r>
      <w:r w:rsidDel="00000000" w:rsidR="00000000" w:rsidRPr="00000000">
        <w:rPr>
          <w:sz w:val="25"/>
          <w:szCs w:val="25"/>
          <w:rtl w:val="0"/>
        </w:rPr>
        <w:t xml:space="preserve">. Cách đúng: gửi một câu </w:t>
      </w:r>
      <w:r w:rsidDel="00000000" w:rsidR="00000000" w:rsidRPr="00000000">
        <w:rPr>
          <w:rFonts w:ascii="Consolas" w:cs="Consolas" w:eastAsia="Consolas" w:hAnsi="Consolas"/>
          <w:color w:val="c7254e"/>
          <w:sz w:val="25"/>
          <w:szCs w:val="25"/>
          <w:rtl w:val="0"/>
        </w:rPr>
        <w:t xml:space="preserve">GROUP BY</w:t>
      </w:r>
      <w:r w:rsidDel="00000000" w:rsidR="00000000" w:rsidRPr="00000000">
        <w:rPr>
          <w:sz w:val="25"/>
          <w:szCs w:val="25"/>
          <w:rtl w:val="0"/>
        </w:rPr>
        <w:t xml:space="preserve"> xuống máy chủ, nó tính xong và trả về </w:t>
      </w:r>
      <w:r w:rsidDel="00000000" w:rsidR="00000000" w:rsidRPr="00000000">
        <w:rPr>
          <w:b w:val="1"/>
          <w:bCs w:val="1"/>
          <w:sz w:val="25"/>
          <w:szCs w:val="25"/>
          <w:rtl w:val="0"/>
        </w:rPr>
        <w:t xml:space="preserve">đúng 3 dòng</w:t>
      </w:r>
      <w:r w:rsidDel="00000000" w:rsidR="00000000" w:rsidRPr="00000000">
        <w:rPr>
          <w:sz w:val="25"/>
          <w:szCs w:val="25"/>
          <w:rtl w:val="0"/>
        </w:rPr>
        <w:t xml:space="preserve">.</w:t>
      </w:r>
      <w:r w:rsidDel="00000000" w:rsidR="00000000" w:rsidRPr="00000000">
        <w:rPr>
          <w:rtl w:val="0"/>
        </w:rPr>
      </w:r>
    </w:p>
    <w:p w:rsidR="00000000" w:rsidDel="00000000" w:rsidP="00000000" w:rsidRDefault="00000000" w:rsidRPr="00000000" w14:paraId="00000074">
      <w:pPr>
        <w:keepLines w:val="1"/>
        <w:pBdr>
          <w:left w:color="e0a800" w:space="4" w:sz="18" w:val="single"/>
        </w:pBdr>
        <w:shd w:fill="fff6e5" w:val="clear"/>
        <w:spacing w:after="120" w:before="0" w:lineRule="auto"/>
        <w:ind w:left="317" w:firstLine="0"/>
        <w:rPr>
          <w:sz w:val="26"/>
          <w:szCs w:val="26"/>
        </w:rPr>
      </w:pPr>
      <w:r w:rsidDel="00000000" w:rsidR="00000000" w:rsidRPr="00000000">
        <w:rPr>
          <w:sz w:val="25"/>
          <w:szCs w:val="25"/>
          <w:rtl w:val="0"/>
        </w:rPr>
        <w:t xml:space="preserve">Với 10.000 dòng, hai cách chênh nhau không đáng kể. Với 10 triệu dòng, cách sai làm nghẽn mạng và tràn RAM máy trạm, còn cách đúng vẫn trả về 3 dòng.</w:t>
      </w:r>
      <w:r w:rsidDel="00000000" w:rsidR="00000000" w:rsidRPr="00000000">
        <w:rPr>
          <w:rtl w:val="0"/>
        </w:rPr>
      </w:r>
    </w:p>
    <w:p w:rsidR="00000000" w:rsidDel="00000000" w:rsidP="00000000" w:rsidRDefault="00000000" w:rsidRPr="00000000" w14:paraId="00000075">
      <w:pPr>
        <w:keepNext w:val="1"/>
        <w:spacing w:after="100" w:before="240" w:lineRule="auto"/>
        <w:rPr>
          <w:sz w:val="26"/>
          <w:szCs w:val="26"/>
        </w:rPr>
      </w:pPr>
      <w:r w:rsidDel="00000000" w:rsidR="00000000" w:rsidRPr="00000000">
        <w:rPr>
          <w:b w:val="1"/>
          <w:bCs w:val="1"/>
          <w:color w:val="2e74b5"/>
          <w:sz w:val="29"/>
          <w:szCs w:val="29"/>
          <w:rtl w:val="0"/>
        </w:rPr>
        <w:t xml:space="preserve">1.2. Kiến trúc client – server và vai trò của SQLAlchemy</w:t>
      </w:r>
      <w:r w:rsidDel="00000000" w:rsidR="00000000" w:rsidRPr="00000000">
        <w:rPr>
          <w:rtl w:val="0"/>
        </w:rPr>
      </w:r>
    </w:p>
    <w:p w:rsidR="00000000" w:rsidDel="00000000" w:rsidP="00000000" w:rsidRDefault="00000000" w:rsidRPr="00000000" w14:paraId="00000076">
      <w:pPr>
        <w:spacing w:after="140" w:lineRule="auto"/>
        <w:jc w:val="both"/>
        <w:rPr>
          <w:sz w:val="26"/>
          <w:szCs w:val="26"/>
        </w:rPr>
      </w:pPr>
      <w:r w:rsidDel="00000000" w:rsidR="00000000" w:rsidRPr="00000000">
        <w:rPr>
          <w:sz w:val="26"/>
          <w:szCs w:val="26"/>
          <w:rtl w:val="0"/>
        </w:rPr>
        <w:t xml:space="preserve">Khác với Pandas chạy trọn trong tiến trình Python, cơ sở dữ liệu là một </w:t>
      </w:r>
      <w:r w:rsidDel="00000000" w:rsidR="00000000" w:rsidRPr="00000000">
        <w:rPr>
          <w:b w:val="1"/>
          <w:bCs w:val="1"/>
          <w:sz w:val="26"/>
          <w:szCs w:val="26"/>
          <w:rtl w:val="0"/>
        </w:rPr>
        <w:t xml:space="preserve">tiến trình riêng biệt</w:t>
      </w:r>
      <w:r w:rsidDel="00000000" w:rsidR="00000000" w:rsidRPr="00000000">
        <w:rPr>
          <w:sz w:val="26"/>
          <w:szCs w:val="26"/>
          <w:rtl w:val="0"/>
        </w:rPr>
        <w:t xml:space="preserve"> — thường nằm trên một máy khác.</w:t>
      </w:r>
    </w:p>
    <w:p w:rsidR="00000000" w:rsidDel="00000000" w:rsidP="00000000" w:rsidRDefault="00000000" w:rsidRPr="00000000" w14:paraId="00000077">
      <w:pPr>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sz w:val="26"/>
          <w:szCs w:val="26"/>
        </w:rPr>
      </w:pPr>
      <w:r w:rsidDel="00000000" w:rsidR="00000000" w:rsidRPr="00000000">
        <w:rPr>
          <w:rFonts w:ascii="Consolas" w:cs="Consolas" w:eastAsia="Consolas" w:hAnsi="Consolas"/>
          <w:color w:val="24292f"/>
          <w:rtl w:val="0"/>
        </w:rPr>
        <w:t xml:space="preserve">┌────────────────────────┐         ┌──────────────────────────┐</w:t>
        <w:br w:type="textWrapping"/>
        <w:t xml:space="preserve">│  MÁY TRẠM (client)     │         │   MÁY CHỦ CSDL (server)  │</w:t>
        <w:br w:type="textWrapping"/>
        <w:t xml:space="preserve">│                        │         │                          │</w:t>
        <w:br w:type="textWrapping"/>
        <w:t xml:space="preserve">│  Notebook Python       │  câu    │   PostgreSQL 15          │</w:t>
        <w:br w:type="textWrapping"/>
        <w:t xml:space="preserve">│    │                   │  lệnh   │     │                    │</w:t>
        <w:br w:type="textWrapping"/>
        <w:t xml:space="preserve">│    ▼                   │  SQL    │     ▼                    │</w:t>
        <w:br w:type="textWrapping"/>
        <w:t xml:space="preserve">│  SQLAlchemy Engine ────┼────────►│   Bộ tối ưu truy vấn     │</w:t>
        <w:br w:type="textWrapping"/>
        <w:t xml:space="preserve">│    │                   │         │     │                    │</w:t>
        <w:br w:type="textWrapping"/>
        <w:t xml:space="preserve">│    ▼                   │  BẢNG   │     ▼                    │</w:t>
        <w:br w:type="textWrapping"/>
        <w:t xml:space="preserve">│  psycopg2 (driver) ◄───┼─────────│   Đọc dữ liệu + tính     │</w:t>
        <w:br w:type="textWrapping"/>
        <w:t xml:space="preserve">│    │                   │  KẾT    │   (index, join, group)   │</w:t>
        <w:br w:type="textWrapping"/>
        <w:t xml:space="preserve">│    ▼                   │  QUẢ    │                          │</w:t>
        <w:br w:type="textWrapping"/>
        <w:t xml:space="preserve">│  pandas.DataFrame      │         │   Cổng 5438              │</w:t>
        <w:br w:type="textWrapping"/>
        <w:t xml:space="preserve">└────────────────────────┘         └──────────────────────────┘</w:t>
      </w:r>
      <w:r w:rsidDel="00000000" w:rsidR="00000000" w:rsidRPr="00000000">
        <w:rPr>
          <w:rtl w:val="0"/>
        </w:rPr>
      </w:r>
    </w:p>
    <w:p w:rsidR="00000000" w:rsidDel="00000000" w:rsidP="00000000" w:rsidRDefault="00000000" w:rsidRPr="00000000" w14:paraId="00000078">
      <w:pPr>
        <w:keepNext w:val="1"/>
        <w:spacing w:after="140" w:lineRule="auto"/>
        <w:jc w:val="both"/>
        <w:rPr>
          <w:sz w:val="26"/>
          <w:szCs w:val="26"/>
        </w:rPr>
      </w:pPr>
      <w:r w:rsidDel="00000000" w:rsidR="00000000" w:rsidRPr="00000000">
        <w:rPr>
          <w:b w:val="1"/>
          <w:bCs w:val="1"/>
          <w:sz w:val="26"/>
          <w:szCs w:val="26"/>
          <w:rtl w:val="0"/>
        </w:rPr>
        <w:t xml:space="preserve">Ba lớp phần mềm cần phân biệt rõ:</w:t>
      </w:r>
      <w:r w:rsidDel="00000000" w:rsidR="00000000" w:rsidRPr="00000000">
        <w:rPr>
          <w:rtl w:val="0"/>
        </w:rPr>
      </w:r>
    </w:p>
    <w:tbl>
      <w:tblPr>
        <w:tblStyle w:val="Table6"/>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0"/>
        <w:gridCol w:w="5509"/>
        <w:gridCol w:w="3233"/>
        <w:tblGridChange w:id="0">
          <w:tblGrid>
            <w:gridCol w:w="1050"/>
            <w:gridCol w:w="5509"/>
            <w:gridCol w:w="3233"/>
          </w:tblGrid>
        </w:tblGridChange>
      </w:tblGrid>
      <w:tr>
        <w:trPr>
          <w:cantSplit w:val="0"/>
          <w:tblHeader w:val="1"/>
        </w:trPr>
        <w:tc>
          <w:tcPr>
            <w:shd w:fill="1f4e79" w:val="clear"/>
          </w:tcPr>
          <w:p w:rsidR="00000000" w:rsidDel="00000000" w:rsidP="00000000" w:rsidRDefault="00000000" w:rsidRPr="00000000" w14:paraId="00000079">
            <w:pPr>
              <w:spacing w:after="0" w:lineRule="auto"/>
              <w:rPr>
                <w:sz w:val="26"/>
                <w:szCs w:val="26"/>
              </w:rPr>
            </w:pPr>
            <w:r w:rsidDel="00000000" w:rsidR="00000000" w:rsidRPr="00000000">
              <w:rPr>
                <w:b w:val="1"/>
                <w:bCs w:val="1"/>
                <w:color w:val="ffffff"/>
                <w:sz w:val="23"/>
                <w:szCs w:val="23"/>
                <w:rtl w:val="0"/>
              </w:rPr>
              <w:t xml:space="preserve">Lớp</w:t>
            </w:r>
            <w:r w:rsidDel="00000000" w:rsidR="00000000" w:rsidRPr="00000000">
              <w:rPr>
                <w:rtl w:val="0"/>
              </w:rPr>
            </w:r>
          </w:p>
        </w:tc>
        <w:tc>
          <w:tcPr>
            <w:shd w:fill="1f4e79" w:val="clear"/>
          </w:tcPr>
          <w:p w:rsidR="00000000" w:rsidDel="00000000" w:rsidP="00000000" w:rsidRDefault="00000000" w:rsidRPr="00000000" w14:paraId="0000007A">
            <w:pPr>
              <w:spacing w:after="0" w:lineRule="auto"/>
              <w:rPr>
                <w:sz w:val="26"/>
                <w:szCs w:val="26"/>
              </w:rPr>
            </w:pPr>
            <w:r w:rsidDel="00000000" w:rsidR="00000000" w:rsidRPr="00000000">
              <w:rPr>
                <w:b w:val="1"/>
                <w:bCs w:val="1"/>
                <w:color w:val="ffffff"/>
                <w:sz w:val="23"/>
                <w:szCs w:val="23"/>
                <w:rtl w:val="0"/>
              </w:rPr>
              <w:t xml:space="preserve">Là gì</w:t>
            </w:r>
            <w:r w:rsidDel="00000000" w:rsidR="00000000" w:rsidRPr="00000000">
              <w:rPr>
                <w:rtl w:val="0"/>
              </w:rPr>
            </w:r>
          </w:p>
        </w:tc>
        <w:tc>
          <w:tcPr>
            <w:shd w:fill="1f4e79" w:val="clear"/>
          </w:tcPr>
          <w:p w:rsidR="00000000" w:rsidDel="00000000" w:rsidP="00000000" w:rsidRDefault="00000000" w:rsidRPr="00000000" w14:paraId="0000007B">
            <w:pPr>
              <w:spacing w:after="0" w:lineRule="auto"/>
              <w:rPr>
                <w:sz w:val="26"/>
                <w:szCs w:val="26"/>
              </w:rPr>
            </w:pPr>
            <w:r w:rsidDel="00000000" w:rsidR="00000000" w:rsidRPr="00000000">
              <w:rPr>
                <w:b w:val="1"/>
                <w:bCs w:val="1"/>
                <w:color w:val="ffffff"/>
                <w:sz w:val="23"/>
                <w:szCs w:val="23"/>
                <w:rtl w:val="0"/>
              </w:rPr>
              <w:t xml:space="preserve">Đổi khi nào</w:t>
            </w:r>
            <w:r w:rsidDel="00000000" w:rsidR="00000000" w:rsidRPr="00000000">
              <w:rPr>
                <w:rtl w:val="0"/>
              </w:rPr>
            </w:r>
          </w:p>
        </w:tc>
      </w:tr>
      <w:tr>
        <w:trPr>
          <w:cantSplit w:val="0"/>
          <w:tblHeader w:val="0"/>
        </w:trPr>
        <w:tc>
          <w:tcPr/>
          <w:p w:rsidR="00000000" w:rsidDel="00000000" w:rsidP="00000000" w:rsidRDefault="00000000" w:rsidRPr="00000000" w14:paraId="0000007C">
            <w:pPr>
              <w:spacing w:after="0" w:lineRule="auto"/>
              <w:rPr>
                <w:sz w:val="26"/>
                <w:szCs w:val="26"/>
              </w:rPr>
            </w:pPr>
            <w:r w:rsidDel="00000000" w:rsidR="00000000" w:rsidRPr="00000000">
              <w:rPr>
                <w:rFonts w:ascii="Consolas" w:cs="Consolas" w:eastAsia="Consolas" w:hAnsi="Consolas"/>
                <w:color w:val="c7254e"/>
                <w:sz w:val="23"/>
                <w:szCs w:val="23"/>
                <w:rtl w:val="0"/>
              </w:rPr>
              <w:t xml:space="preserve">psycopg2</w:t>
            </w:r>
            <w:r w:rsidDel="00000000" w:rsidR="00000000" w:rsidRPr="00000000">
              <w:rPr>
                <w:rtl w:val="0"/>
              </w:rPr>
            </w:r>
          </w:p>
        </w:tc>
        <w:tc>
          <w:tcPr/>
          <w:p w:rsidR="00000000" w:rsidDel="00000000" w:rsidP="00000000" w:rsidRDefault="00000000" w:rsidRPr="00000000" w14:paraId="0000007D">
            <w:pPr>
              <w:spacing w:after="0" w:lineRule="auto"/>
              <w:rPr>
                <w:sz w:val="26"/>
                <w:szCs w:val="26"/>
              </w:rPr>
            </w:pPr>
            <w:r w:rsidDel="00000000" w:rsidR="00000000" w:rsidRPr="00000000">
              <w:rPr>
                <w:b w:val="1"/>
                <w:bCs w:val="1"/>
                <w:sz w:val="23"/>
                <w:szCs w:val="23"/>
                <w:rtl w:val="0"/>
              </w:rPr>
              <w:t xml:space="preserve">Driver</w:t>
            </w:r>
            <w:r w:rsidDel="00000000" w:rsidR="00000000" w:rsidRPr="00000000">
              <w:rPr>
                <w:sz w:val="23"/>
                <w:szCs w:val="23"/>
                <w:rtl w:val="0"/>
              </w:rPr>
              <w:t xml:space="preserve"> — nói đúng giao thức mạng của PostgreSQL</w:t>
            </w:r>
            <w:r w:rsidDel="00000000" w:rsidR="00000000" w:rsidRPr="00000000">
              <w:rPr>
                <w:rtl w:val="0"/>
              </w:rPr>
            </w:r>
          </w:p>
        </w:tc>
        <w:tc>
          <w:tcPr/>
          <w:p w:rsidR="00000000" w:rsidDel="00000000" w:rsidP="00000000" w:rsidRDefault="00000000" w:rsidRPr="00000000" w14:paraId="0000007E">
            <w:pPr>
              <w:spacing w:after="0" w:lineRule="auto"/>
              <w:rPr>
                <w:sz w:val="26"/>
                <w:szCs w:val="26"/>
              </w:rPr>
            </w:pPr>
            <w:r w:rsidDel="00000000" w:rsidR="00000000" w:rsidRPr="00000000">
              <w:rPr>
                <w:sz w:val="23"/>
                <w:szCs w:val="23"/>
                <w:rtl w:val="0"/>
              </w:rPr>
              <w:t xml:space="preserve">Đổi khi đổi loại CSDL (MySQL dùng </w:t>
            </w:r>
            <w:r w:rsidDel="00000000" w:rsidR="00000000" w:rsidRPr="00000000">
              <w:rPr>
                <w:rFonts w:ascii="Consolas" w:cs="Consolas" w:eastAsia="Consolas" w:hAnsi="Consolas"/>
                <w:color w:val="c7254e"/>
                <w:sz w:val="23"/>
                <w:szCs w:val="23"/>
                <w:rtl w:val="0"/>
              </w:rPr>
              <w:t xml:space="preserve">pymysql</w:t>
            </w:r>
            <w:r w:rsidDel="00000000" w:rsidR="00000000" w:rsidRPr="00000000">
              <w:rPr>
                <w:sz w:val="23"/>
                <w:szCs w:val="23"/>
                <w:rtl w:val="0"/>
              </w:rPr>
              <w:t xml:space="preserve">)</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7F">
            <w:pPr>
              <w:spacing w:after="0" w:lineRule="auto"/>
              <w:rPr>
                <w:sz w:val="26"/>
                <w:szCs w:val="26"/>
              </w:rPr>
            </w:pPr>
            <w:r w:rsidDel="00000000" w:rsidR="00000000" w:rsidRPr="00000000">
              <w:rPr>
                <w:rFonts w:ascii="Consolas" w:cs="Consolas" w:eastAsia="Consolas" w:hAnsi="Consolas"/>
                <w:color w:val="c7254e"/>
                <w:sz w:val="23"/>
                <w:szCs w:val="23"/>
                <w:rtl w:val="0"/>
              </w:rPr>
              <w:t xml:space="preserve">SQLAlchemy</w:t>
            </w:r>
            <w:r w:rsidDel="00000000" w:rsidR="00000000" w:rsidRPr="00000000">
              <w:rPr>
                <w:rtl w:val="0"/>
              </w:rPr>
            </w:r>
          </w:p>
        </w:tc>
        <w:tc>
          <w:tcPr>
            <w:shd w:fill="f5f8fb" w:val="clear"/>
          </w:tcPr>
          <w:p w:rsidR="00000000" w:rsidDel="00000000" w:rsidP="00000000" w:rsidRDefault="00000000" w:rsidRPr="00000000" w14:paraId="00000080">
            <w:pPr>
              <w:spacing w:after="0" w:lineRule="auto"/>
              <w:rPr>
                <w:sz w:val="26"/>
                <w:szCs w:val="26"/>
              </w:rPr>
            </w:pPr>
            <w:r w:rsidDel="00000000" w:rsidR="00000000" w:rsidRPr="00000000">
              <w:rPr>
                <w:b w:val="1"/>
                <w:bCs w:val="1"/>
                <w:sz w:val="23"/>
                <w:szCs w:val="23"/>
                <w:rtl w:val="0"/>
              </w:rPr>
              <w:t xml:space="preserve">Lớp trừu tượng</w:t>
            </w:r>
            <w:r w:rsidDel="00000000" w:rsidR="00000000" w:rsidRPr="00000000">
              <w:rPr>
                <w:sz w:val="23"/>
                <w:szCs w:val="23"/>
                <w:rtl w:val="0"/>
              </w:rPr>
              <w:t xml:space="preserve"> — che khác biệt giữa các loại CSDL sau một API chung</w:t>
            </w:r>
            <w:r w:rsidDel="00000000" w:rsidR="00000000" w:rsidRPr="00000000">
              <w:rPr>
                <w:rtl w:val="0"/>
              </w:rPr>
            </w:r>
          </w:p>
        </w:tc>
        <w:tc>
          <w:tcPr>
            <w:shd w:fill="f5f8fb" w:val="clear"/>
          </w:tcPr>
          <w:p w:rsidR="00000000" w:rsidDel="00000000" w:rsidP="00000000" w:rsidRDefault="00000000" w:rsidRPr="00000000" w14:paraId="00000081">
            <w:pPr>
              <w:spacing w:after="0" w:lineRule="auto"/>
              <w:rPr>
                <w:sz w:val="26"/>
                <w:szCs w:val="26"/>
              </w:rPr>
            </w:pPr>
            <w:r w:rsidDel="00000000" w:rsidR="00000000" w:rsidRPr="00000000">
              <w:rPr>
                <w:sz w:val="23"/>
                <w:szCs w:val="23"/>
                <w:rtl w:val="0"/>
              </w:rPr>
              <w:t xml:space="preserve">Gần như không đổi</w:t>
            </w:r>
            <w:r w:rsidDel="00000000" w:rsidR="00000000" w:rsidRPr="00000000">
              <w:rPr>
                <w:rtl w:val="0"/>
              </w:rPr>
            </w:r>
          </w:p>
        </w:tc>
      </w:tr>
      <w:tr>
        <w:trPr>
          <w:cantSplit w:val="0"/>
          <w:tblHeader w:val="0"/>
        </w:trPr>
        <w:tc>
          <w:tcPr/>
          <w:p w:rsidR="00000000" w:rsidDel="00000000" w:rsidP="00000000" w:rsidRDefault="00000000" w:rsidRPr="00000000" w14:paraId="00000082">
            <w:pPr>
              <w:spacing w:after="0" w:lineRule="auto"/>
              <w:rPr>
                <w:sz w:val="26"/>
                <w:szCs w:val="26"/>
              </w:rPr>
            </w:pPr>
            <w:r w:rsidDel="00000000" w:rsidR="00000000" w:rsidRPr="00000000">
              <w:rPr>
                <w:rFonts w:ascii="Consolas" w:cs="Consolas" w:eastAsia="Consolas" w:hAnsi="Consolas"/>
                <w:color w:val="c7254e"/>
                <w:sz w:val="23"/>
                <w:szCs w:val="23"/>
                <w:rtl w:val="0"/>
              </w:rPr>
              <w:t xml:space="preserve">pandas</w:t>
            </w:r>
            <w:r w:rsidDel="00000000" w:rsidR="00000000" w:rsidRPr="00000000">
              <w:rPr>
                <w:rtl w:val="0"/>
              </w:rPr>
            </w:r>
          </w:p>
        </w:tc>
        <w:tc>
          <w:tcPr/>
          <w:p w:rsidR="00000000" w:rsidDel="00000000" w:rsidP="00000000" w:rsidRDefault="00000000" w:rsidRPr="00000000" w14:paraId="00000083">
            <w:pPr>
              <w:spacing w:after="0" w:lineRule="auto"/>
              <w:rPr>
                <w:sz w:val="26"/>
                <w:szCs w:val="26"/>
              </w:rPr>
            </w:pPr>
            <w:r w:rsidDel="00000000" w:rsidR="00000000" w:rsidRPr="00000000">
              <w:rPr>
                <w:sz w:val="23"/>
                <w:szCs w:val="23"/>
                <w:rtl w:val="0"/>
              </w:rPr>
              <w:t xml:space="preserve">Nhận kết quả và biến thành DataFrame</w:t>
            </w:r>
            <w:r w:rsidDel="00000000" w:rsidR="00000000" w:rsidRPr="00000000">
              <w:rPr>
                <w:rtl w:val="0"/>
              </w:rPr>
            </w:r>
          </w:p>
        </w:tc>
        <w:tc>
          <w:tcPr/>
          <w:p w:rsidR="00000000" w:rsidDel="00000000" w:rsidP="00000000" w:rsidRDefault="00000000" w:rsidRPr="00000000" w14:paraId="00000084">
            <w:pPr>
              <w:spacing w:after="0" w:lineRule="auto"/>
              <w:rPr>
                <w:sz w:val="26"/>
                <w:szCs w:val="26"/>
              </w:rPr>
            </w:pPr>
            <w:r w:rsidDel="00000000" w:rsidR="00000000" w:rsidRPr="00000000">
              <w:rPr>
                <w:sz w:val="23"/>
                <w:szCs w:val="23"/>
                <w:rtl w:val="0"/>
              </w:rPr>
              <w:t xml:space="preserve">Không đổi</w:t>
            </w:r>
            <w:r w:rsidDel="00000000" w:rsidR="00000000" w:rsidRPr="00000000">
              <w:rPr>
                <w:rtl w:val="0"/>
              </w:rPr>
            </w:r>
          </w:p>
        </w:tc>
      </w:tr>
    </w:tbl>
    <w:p w:rsidR="00000000" w:rsidDel="00000000" w:rsidP="00000000" w:rsidRDefault="00000000" w:rsidRPr="00000000" w14:paraId="00000085">
      <w:pPr>
        <w:spacing w:after="80" w:lineRule="auto"/>
        <w:rPr>
          <w:sz w:val="26"/>
          <w:szCs w:val="26"/>
        </w:rPr>
      </w:pPr>
      <w:r w:rsidDel="00000000" w:rsidR="00000000" w:rsidRPr="00000000">
        <w:rPr>
          <w:rtl w:val="0"/>
        </w:rPr>
      </w:r>
    </w:p>
    <w:p w:rsidR="00000000" w:rsidDel="00000000" w:rsidP="00000000" w:rsidRDefault="00000000" w:rsidRPr="00000000" w14:paraId="00000086">
      <w:pPr>
        <w:spacing w:after="140" w:lineRule="auto"/>
        <w:jc w:val="both"/>
        <w:rPr>
          <w:sz w:val="26"/>
          <w:szCs w:val="26"/>
        </w:rPr>
      </w:pPr>
      <w:r w:rsidDel="00000000" w:rsidR="00000000" w:rsidRPr="00000000">
        <w:rPr>
          <w:b w:val="1"/>
          <w:bCs w:val="1"/>
          <w:sz w:val="26"/>
          <w:szCs w:val="26"/>
          <w:rtl w:val="0"/>
        </w:rPr>
        <w:t xml:space="preserve">Chuỗi kết nối</w:t>
      </w:r>
      <w:r w:rsidDel="00000000" w:rsidR="00000000" w:rsidRPr="00000000">
        <w:rPr>
          <w:sz w:val="26"/>
          <w:szCs w:val="26"/>
          <w:rtl w:val="0"/>
        </w:rPr>
        <w:t xml:space="preserve"> gói toàn bộ thông tin trên vào một dòng:</w:t>
      </w:r>
    </w:p>
    <w:p w:rsidR="00000000" w:rsidDel="00000000" w:rsidP="00000000" w:rsidRDefault="00000000" w:rsidRPr="00000000" w14:paraId="00000087">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sz w:val="26"/>
          <w:szCs w:val="26"/>
        </w:rPr>
      </w:pPr>
      <w:r w:rsidDel="00000000" w:rsidR="00000000" w:rsidRPr="00000000">
        <w:rPr>
          <w:rFonts w:ascii="Consolas" w:cs="Consolas" w:eastAsia="Consolas" w:hAnsi="Consolas"/>
          <w:color w:val="24292f"/>
          <w:rtl w:val="0"/>
        </w:rPr>
        <w:t xml:space="preserve">postgresql://bigdata_user:BigDataPass123@localhost:5438/bigdata_db</w:t>
        <w:br w:type="textWrapping"/>
        <w:t xml:space="preserve">└───┬────┘   └─────┬─────┘ └─────┬─────┘ └───┬────┘ └────┬────┘</w:t>
        <w:br w:type="textWrapping"/>
        <w:t xml:space="preserve">  loại CSDL     người dùng    mật khẩu    host:port    tên database</w:t>
      </w:r>
      <w:r w:rsidDel="00000000" w:rsidR="00000000" w:rsidRPr="00000000">
        <w:rPr>
          <w:rtl w:val="0"/>
        </w:rPr>
      </w:r>
    </w:p>
    <w:p w:rsidR="00000000" w:rsidDel="00000000" w:rsidP="00000000" w:rsidRDefault="00000000" w:rsidRPr="00000000" w14:paraId="00000088">
      <w:pPr>
        <w:keepNext w:val="1"/>
        <w:spacing w:after="100" w:before="240" w:lineRule="auto"/>
        <w:rPr>
          <w:sz w:val="26"/>
          <w:szCs w:val="26"/>
        </w:rPr>
      </w:pPr>
      <w:r w:rsidDel="00000000" w:rsidR="00000000" w:rsidRPr="00000000">
        <w:rPr>
          <w:b w:val="1"/>
          <w:bCs w:val="1"/>
          <w:color w:val="2e74b5"/>
          <w:sz w:val="29"/>
          <w:szCs w:val="29"/>
          <w:rtl w:val="0"/>
        </w:rPr>
        <w:t xml:space="preserve">1.3. Thứ tự thực thi của một câu SELECT</w:t>
      </w:r>
      <w:r w:rsidDel="00000000" w:rsidR="00000000" w:rsidRPr="00000000">
        <w:rPr>
          <w:rtl w:val="0"/>
        </w:rPr>
      </w:r>
    </w:p>
    <w:p w:rsidR="00000000" w:rsidDel="00000000" w:rsidP="00000000" w:rsidRDefault="00000000" w:rsidRPr="00000000" w14:paraId="00000089">
      <w:pPr>
        <w:spacing w:after="140" w:lineRule="auto"/>
        <w:jc w:val="both"/>
        <w:rPr>
          <w:sz w:val="26"/>
          <w:szCs w:val="26"/>
        </w:rPr>
      </w:pPr>
      <w:r w:rsidDel="00000000" w:rsidR="00000000" w:rsidRPr="00000000">
        <w:rPr>
          <w:sz w:val="26"/>
          <w:szCs w:val="26"/>
          <w:rtl w:val="0"/>
        </w:rPr>
        <w:t xml:space="preserve">Đây là kiến thức </w:t>
      </w:r>
      <w:r w:rsidDel="00000000" w:rsidR="00000000" w:rsidRPr="00000000">
        <w:rPr>
          <w:b w:val="1"/>
          <w:bCs w:val="1"/>
          <w:sz w:val="26"/>
          <w:szCs w:val="26"/>
          <w:rtl w:val="0"/>
        </w:rPr>
        <w:t xml:space="preserve">quan trọng nhất</w:t>
      </w:r>
      <w:r w:rsidDel="00000000" w:rsidR="00000000" w:rsidRPr="00000000">
        <w:rPr>
          <w:sz w:val="26"/>
          <w:szCs w:val="26"/>
          <w:rtl w:val="0"/>
        </w:rPr>
        <w:t xml:space="preserve"> của buổi học, và là nguồn gốc của hầu hết lỗi SQL ở người mới.</w:t>
      </w:r>
    </w:p>
    <w:p w:rsidR="00000000" w:rsidDel="00000000" w:rsidP="00000000" w:rsidRDefault="00000000" w:rsidRPr="00000000" w14:paraId="0000008A">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sz w:val="26"/>
          <w:szCs w:val="26"/>
        </w:rPr>
      </w:pPr>
      <w:r w:rsidDel="00000000" w:rsidR="00000000" w:rsidRPr="00000000">
        <w:rPr>
          <w:rFonts w:ascii="Consolas" w:cs="Consolas" w:eastAsia="Consolas" w:hAnsi="Consolas"/>
          <w:color w:val="24292f"/>
          <w:rtl w:val="0"/>
        </w:rPr>
        <w:t xml:space="preserve">Thứ tự VIẾT:   SELECT → FROM → WHERE → GROUP BY → HAVING → ORDER BY → LIMIT</w:t>
        <w:br w:type="textWrapping"/>
        <w:br w:type="textWrapping"/>
        <w:t xml:space="preserve">Thứ tự CHẠY:   FROM/JOIN → WHERE → GROUP BY → HAVING → SELECT → ORDER BY → LIMIT</w:t>
        <w:br w:type="textWrapping"/>
        <w:t xml:space="preserve">                   ①         ②        ③          ④        ⑤         ⑥       ⑦</w:t>
      </w:r>
      <w:r w:rsidDel="00000000" w:rsidR="00000000" w:rsidRPr="00000000">
        <w:rPr>
          <w:rtl w:val="0"/>
        </w:rPr>
      </w:r>
    </w:p>
    <w:tbl>
      <w:tblPr>
        <w:tblStyle w:val="Table7"/>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6"/>
        <w:gridCol w:w="1877"/>
        <w:gridCol w:w="6169"/>
        <w:tblGridChange w:id="0">
          <w:tblGrid>
            <w:gridCol w:w="1746"/>
            <w:gridCol w:w="1877"/>
            <w:gridCol w:w="6169"/>
          </w:tblGrid>
        </w:tblGridChange>
      </w:tblGrid>
      <w:tr>
        <w:trPr>
          <w:cantSplit w:val="0"/>
          <w:tblHeader w:val="1"/>
        </w:trPr>
        <w:tc>
          <w:tcPr>
            <w:shd w:fill="1f4e79" w:val="clear"/>
          </w:tcPr>
          <w:p w:rsidR="00000000" w:rsidDel="00000000" w:rsidP="00000000" w:rsidRDefault="00000000" w:rsidRPr="00000000" w14:paraId="0000008B">
            <w:pPr>
              <w:spacing w:after="0" w:lineRule="auto"/>
              <w:rPr>
                <w:sz w:val="26"/>
                <w:szCs w:val="26"/>
              </w:rPr>
            </w:pPr>
            <w:r w:rsidDel="00000000" w:rsidR="00000000" w:rsidRPr="00000000">
              <w:rPr>
                <w:b w:val="1"/>
                <w:bCs w:val="1"/>
                <w:color w:val="ffffff"/>
                <w:sz w:val="23"/>
                <w:szCs w:val="23"/>
                <w:rtl w:val="0"/>
              </w:rPr>
              <w:t xml:space="preserve">Bước</w:t>
            </w:r>
            <w:r w:rsidDel="00000000" w:rsidR="00000000" w:rsidRPr="00000000">
              <w:rPr>
                <w:rtl w:val="0"/>
              </w:rPr>
            </w:r>
          </w:p>
        </w:tc>
        <w:tc>
          <w:tcPr>
            <w:shd w:fill="1f4e79" w:val="clear"/>
          </w:tcPr>
          <w:p w:rsidR="00000000" w:rsidDel="00000000" w:rsidP="00000000" w:rsidRDefault="00000000" w:rsidRPr="00000000" w14:paraId="0000008C">
            <w:pPr>
              <w:spacing w:after="0" w:lineRule="auto"/>
              <w:rPr>
                <w:sz w:val="26"/>
                <w:szCs w:val="26"/>
              </w:rPr>
            </w:pPr>
            <w:r w:rsidDel="00000000" w:rsidR="00000000" w:rsidRPr="00000000">
              <w:rPr>
                <w:b w:val="1"/>
                <w:bCs w:val="1"/>
                <w:color w:val="ffffff"/>
                <w:sz w:val="23"/>
                <w:szCs w:val="23"/>
                <w:rtl w:val="0"/>
              </w:rPr>
              <w:t xml:space="preserve">Mệnh đề</w:t>
            </w:r>
            <w:r w:rsidDel="00000000" w:rsidR="00000000" w:rsidRPr="00000000">
              <w:rPr>
                <w:rtl w:val="0"/>
              </w:rPr>
            </w:r>
          </w:p>
        </w:tc>
        <w:tc>
          <w:tcPr>
            <w:shd w:fill="1f4e79" w:val="clear"/>
          </w:tcPr>
          <w:p w:rsidR="00000000" w:rsidDel="00000000" w:rsidP="00000000" w:rsidRDefault="00000000" w:rsidRPr="00000000" w14:paraId="0000008D">
            <w:pPr>
              <w:spacing w:after="0" w:lineRule="auto"/>
              <w:rPr>
                <w:sz w:val="26"/>
                <w:szCs w:val="26"/>
              </w:rPr>
            </w:pPr>
            <w:r w:rsidDel="00000000" w:rsidR="00000000" w:rsidRPr="00000000">
              <w:rPr>
                <w:b w:val="1"/>
                <w:bCs w:val="1"/>
                <w:color w:val="ffffff"/>
                <w:sz w:val="23"/>
                <w:szCs w:val="23"/>
                <w:rtl w:val="0"/>
              </w:rPr>
              <w:t xml:space="preserve">Làm gì</w:t>
            </w:r>
            <w:r w:rsidDel="00000000" w:rsidR="00000000" w:rsidRPr="00000000">
              <w:rPr>
                <w:rtl w:val="0"/>
              </w:rPr>
            </w:r>
          </w:p>
        </w:tc>
      </w:tr>
      <w:tr>
        <w:trPr>
          <w:cantSplit w:val="0"/>
          <w:tblHeader w:val="0"/>
        </w:trPr>
        <w:tc>
          <w:tcPr/>
          <w:p w:rsidR="00000000" w:rsidDel="00000000" w:rsidP="00000000" w:rsidRDefault="00000000" w:rsidRPr="00000000" w14:paraId="0000008E">
            <w:pPr>
              <w:spacing w:after="0" w:lineRule="auto"/>
              <w:rPr>
                <w:sz w:val="26"/>
                <w:szCs w:val="26"/>
              </w:rPr>
            </w:pPr>
            <w:r w:rsidDel="00000000" w:rsidR="00000000" w:rsidRPr="00000000">
              <w:rPr>
                <w:sz w:val="23"/>
                <w:szCs w:val="23"/>
                <w:rtl w:val="0"/>
              </w:rPr>
              <w:t xml:space="preserve">①</w:t>
            </w:r>
            <w:r w:rsidDel="00000000" w:rsidR="00000000" w:rsidRPr="00000000">
              <w:rPr>
                <w:rtl w:val="0"/>
              </w:rPr>
            </w:r>
          </w:p>
        </w:tc>
        <w:tc>
          <w:tcPr/>
          <w:p w:rsidR="00000000" w:rsidDel="00000000" w:rsidP="00000000" w:rsidRDefault="00000000" w:rsidRPr="00000000" w14:paraId="0000008F">
            <w:pPr>
              <w:spacing w:after="0" w:lineRule="auto"/>
              <w:rPr>
                <w:sz w:val="26"/>
                <w:szCs w:val="26"/>
              </w:rPr>
            </w:pPr>
            <w:r w:rsidDel="00000000" w:rsidR="00000000" w:rsidRPr="00000000">
              <w:rPr>
                <w:rFonts w:ascii="Consolas" w:cs="Consolas" w:eastAsia="Consolas" w:hAnsi="Consolas"/>
                <w:color w:val="c7254e"/>
                <w:sz w:val="23"/>
                <w:szCs w:val="23"/>
                <w:rtl w:val="0"/>
              </w:rPr>
              <w:t xml:space="preserve">FROM</w:t>
            </w:r>
            <w:r w:rsidDel="00000000" w:rsidR="00000000" w:rsidRPr="00000000">
              <w:rPr>
                <w:sz w:val="23"/>
                <w:szCs w:val="23"/>
                <w:rtl w:val="0"/>
              </w:rPr>
              <w:t xml:space="preserve"> / </w:t>
            </w:r>
            <w:r w:rsidDel="00000000" w:rsidR="00000000" w:rsidRPr="00000000">
              <w:rPr>
                <w:rFonts w:ascii="Consolas" w:cs="Consolas" w:eastAsia="Consolas" w:hAnsi="Consolas"/>
                <w:color w:val="c7254e"/>
                <w:sz w:val="23"/>
                <w:szCs w:val="23"/>
                <w:rtl w:val="0"/>
              </w:rPr>
              <w:t xml:space="preserve">JOIN</w:t>
            </w:r>
            <w:r w:rsidDel="00000000" w:rsidR="00000000" w:rsidRPr="00000000">
              <w:rPr>
                <w:rtl w:val="0"/>
              </w:rPr>
            </w:r>
          </w:p>
        </w:tc>
        <w:tc>
          <w:tcPr/>
          <w:p w:rsidR="00000000" w:rsidDel="00000000" w:rsidP="00000000" w:rsidRDefault="00000000" w:rsidRPr="00000000" w14:paraId="00000090">
            <w:pPr>
              <w:spacing w:after="0" w:lineRule="auto"/>
              <w:rPr>
                <w:sz w:val="26"/>
                <w:szCs w:val="26"/>
              </w:rPr>
            </w:pPr>
            <w:r w:rsidDel="00000000" w:rsidR="00000000" w:rsidRPr="00000000">
              <w:rPr>
                <w:sz w:val="23"/>
                <w:szCs w:val="23"/>
                <w:rtl w:val="0"/>
              </w:rPr>
              <w:t xml:space="preserve">Xác định bảng nguồn và nối bảng</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91">
            <w:pPr>
              <w:spacing w:after="0" w:lineRule="auto"/>
              <w:rPr>
                <w:sz w:val="26"/>
                <w:szCs w:val="26"/>
              </w:rPr>
            </w:pPr>
            <w:r w:rsidDel="00000000" w:rsidR="00000000" w:rsidRPr="00000000">
              <w:rPr>
                <w:sz w:val="23"/>
                <w:szCs w:val="23"/>
                <w:rtl w:val="0"/>
              </w:rPr>
              <w:t xml:space="preserve">②</w:t>
            </w:r>
            <w:r w:rsidDel="00000000" w:rsidR="00000000" w:rsidRPr="00000000">
              <w:rPr>
                <w:rtl w:val="0"/>
              </w:rPr>
            </w:r>
          </w:p>
        </w:tc>
        <w:tc>
          <w:tcPr>
            <w:shd w:fill="f5f8fb" w:val="clear"/>
          </w:tcPr>
          <w:p w:rsidR="00000000" w:rsidDel="00000000" w:rsidP="00000000" w:rsidRDefault="00000000" w:rsidRPr="00000000" w14:paraId="00000092">
            <w:pPr>
              <w:spacing w:after="0" w:lineRule="auto"/>
              <w:rPr>
                <w:sz w:val="26"/>
                <w:szCs w:val="26"/>
              </w:rPr>
            </w:pPr>
            <w:r w:rsidDel="00000000" w:rsidR="00000000" w:rsidRPr="00000000">
              <w:rPr>
                <w:rFonts w:ascii="Consolas" w:cs="Consolas" w:eastAsia="Consolas" w:hAnsi="Consolas"/>
                <w:color w:val="c7254e"/>
                <w:sz w:val="23"/>
                <w:szCs w:val="23"/>
                <w:rtl w:val="0"/>
              </w:rPr>
              <w:t xml:space="preserve">WHERE</w:t>
            </w:r>
            <w:r w:rsidDel="00000000" w:rsidR="00000000" w:rsidRPr="00000000">
              <w:rPr>
                <w:rtl w:val="0"/>
              </w:rPr>
            </w:r>
          </w:p>
        </w:tc>
        <w:tc>
          <w:tcPr>
            <w:shd w:fill="f5f8fb" w:val="clear"/>
          </w:tcPr>
          <w:p w:rsidR="00000000" w:rsidDel="00000000" w:rsidP="00000000" w:rsidRDefault="00000000" w:rsidRPr="00000000" w14:paraId="00000093">
            <w:pPr>
              <w:spacing w:after="0" w:lineRule="auto"/>
              <w:rPr>
                <w:sz w:val="26"/>
                <w:szCs w:val="26"/>
              </w:rPr>
            </w:pPr>
            <w:r w:rsidDel="00000000" w:rsidR="00000000" w:rsidRPr="00000000">
              <w:rPr>
                <w:sz w:val="23"/>
                <w:szCs w:val="23"/>
                <w:rtl w:val="0"/>
              </w:rPr>
              <w:t xml:space="preserve">Lọc </w:t>
            </w:r>
            <w:r w:rsidDel="00000000" w:rsidR="00000000" w:rsidRPr="00000000">
              <w:rPr>
                <w:b w:val="1"/>
                <w:bCs w:val="1"/>
                <w:sz w:val="23"/>
                <w:szCs w:val="23"/>
                <w:rtl w:val="0"/>
              </w:rPr>
              <w:t xml:space="preserve">từng dòng</w:t>
            </w:r>
            <w:r w:rsidDel="00000000" w:rsidR="00000000" w:rsidRPr="00000000">
              <w:rPr>
                <w:sz w:val="23"/>
                <w:szCs w:val="23"/>
                <w:rtl w:val="0"/>
              </w:rPr>
              <w:t xml:space="preserve"> thô</w:t>
            </w:r>
            <w:r w:rsidDel="00000000" w:rsidR="00000000" w:rsidRPr="00000000">
              <w:rPr>
                <w:rtl w:val="0"/>
              </w:rPr>
            </w:r>
          </w:p>
        </w:tc>
      </w:tr>
      <w:tr>
        <w:trPr>
          <w:cantSplit w:val="0"/>
          <w:tblHeader w:val="0"/>
        </w:trPr>
        <w:tc>
          <w:tcPr/>
          <w:p w:rsidR="00000000" w:rsidDel="00000000" w:rsidP="00000000" w:rsidRDefault="00000000" w:rsidRPr="00000000" w14:paraId="00000094">
            <w:pPr>
              <w:spacing w:after="0" w:lineRule="auto"/>
              <w:rPr>
                <w:sz w:val="26"/>
                <w:szCs w:val="26"/>
              </w:rPr>
            </w:pPr>
            <w:r w:rsidDel="00000000" w:rsidR="00000000" w:rsidRPr="00000000">
              <w:rPr>
                <w:sz w:val="23"/>
                <w:szCs w:val="23"/>
                <w:rtl w:val="0"/>
              </w:rPr>
              <w:t xml:space="preserve">③</w:t>
            </w:r>
            <w:r w:rsidDel="00000000" w:rsidR="00000000" w:rsidRPr="00000000">
              <w:rPr>
                <w:rtl w:val="0"/>
              </w:rPr>
            </w:r>
          </w:p>
        </w:tc>
        <w:tc>
          <w:tcPr/>
          <w:p w:rsidR="00000000" w:rsidDel="00000000" w:rsidP="00000000" w:rsidRDefault="00000000" w:rsidRPr="00000000" w14:paraId="00000095">
            <w:pPr>
              <w:spacing w:after="0" w:lineRule="auto"/>
              <w:rPr>
                <w:sz w:val="26"/>
                <w:szCs w:val="26"/>
              </w:rPr>
            </w:pPr>
            <w:r w:rsidDel="00000000" w:rsidR="00000000" w:rsidRPr="00000000">
              <w:rPr>
                <w:rFonts w:ascii="Consolas" w:cs="Consolas" w:eastAsia="Consolas" w:hAnsi="Consolas"/>
                <w:color w:val="c7254e"/>
                <w:sz w:val="23"/>
                <w:szCs w:val="23"/>
                <w:rtl w:val="0"/>
              </w:rPr>
              <w:t xml:space="preserve">GROUP BY</w:t>
            </w:r>
            <w:r w:rsidDel="00000000" w:rsidR="00000000" w:rsidRPr="00000000">
              <w:rPr>
                <w:rtl w:val="0"/>
              </w:rPr>
            </w:r>
          </w:p>
        </w:tc>
        <w:tc>
          <w:tcPr/>
          <w:p w:rsidR="00000000" w:rsidDel="00000000" w:rsidP="00000000" w:rsidRDefault="00000000" w:rsidRPr="00000000" w14:paraId="00000096">
            <w:pPr>
              <w:spacing w:after="0" w:lineRule="auto"/>
              <w:rPr>
                <w:sz w:val="26"/>
                <w:szCs w:val="26"/>
              </w:rPr>
            </w:pPr>
            <w:r w:rsidDel="00000000" w:rsidR="00000000" w:rsidRPr="00000000">
              <w:rPr>
                <w:sz w:val="23"/>
                <w:szCs w:val="23"/>
                <w:rtl w:val="0"/>
              </w:rPr>
              <w:t xml:space="preserve">Gom các dòng cùng giá trị thành nhóm</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97">
            <w:pPr>
              <w:spacing w:after="0" w:lineRule="auto"/>
              <w:rPr>
                <w:sz w:val="26"/>
                <w:szCs w:val="26"/>
              </w:rPr>
            </w:pPr>
            <w:r w:rsidDel="00000000" w:rsidR="00000000" w:rsidRPr="00000000">
              <w:rPr>
                <w:sz w:val="23"/>
                <w:szCs w:val="23"/>
                <w:rtl w:val="0"/>
              </w:rPr>
              <w:t xml:space="preserve">④</w:t>
            </w:r>
            <w:r w:rsidDel="00000000" w:rsidR="00000000" w:rsidRPr="00000000">
              <w:rPr>
                <w:rtl w:val="0"/>
              </w:rPr>
            </w:r>
          </w:p>
        </w:tc>
        <w:tc>
          <w:tcPr>
            <w:shd w:fill="f5f8fb" w:val="clear"/>
          </w:tcPr>
          <w:p w:rsidR="00000000" w:rsidDel="00000000" w:rsidP="00000000" w:rsidRDefault="00000000" w:rsidRPr="00000000" w14:paraId="00000098">
            <w:pPr>
              <w:spacing w:after="0" w:lineRule="auto"/>
              <w:rPr>
                <w:sz w:val="26"/>
                <w:szCs w:val="26"/>
              </w:rPr>
            </w:pPr>
            <w:r w:rsidDel="00000000" w:rsidR="00000000" w:rsidRPr="00000000">
              <w:rPr>
                <w:rFonts w:ascii="Consolas" w:cs="Consolas" w:eastAsia="Consolas" w:hAnsi="Consolas"/>
                <w:color w:val="c7254e"/>
                <w:sz w:val="23"/>
                <w:szCs w:val="23"/>
                <w:rtl w:val="0"/>
              </w:rPr>
              <w:t xml:space="preserve">HAVING</w:t>
            </w:r>
            <w:r w:rsidDel="00000000" w:rsidR="00000000" w:rsidRPr="00000000">
              <w:rPr>
                <w:rtl w:val="0"/>
              </w:rPr>
            </w:r>
          </w:p>
        </w:tc>
        <w:tc>
          <w:tcPr>
            <w:shd w:fill="f5f8fb" w:val="clear"/>
          </w:tcPr>
          <w:p w:rsidR="00000000" w:rsidDel="00000000" w:rsidP="00000000" w:rsidRDefault="00000000" w:rsidRPr="00000000" w14:paraId="00000099">
            <w:pPr>
              <w:spacing w:after="0" w:lineRule="auto"/>
              <w:rPr>
                <w:sz w:val="26"/>
                <w:szCs w:val="26"/>
              </w:rPr>
            </w:pPr>
            <w:r w:rsidDel="00000000" w:rsidR="00000000" w:rsidRPr="00000000">
              <w:rPr>
                <w:sz w:val="23"/>
                <w:szCs w:val="23"/>
                <w:rtl w:val="0"/>
              </w:rPr>
              <w:t xml:space="preserve">Lọc </w:t>
            </w:r>
            <w:r w:rsidDel="00000000" w:rsidR="00000000" w:rsidRPr="00000000">
              <w:rPr>
                <w:b w:val="1"/>
                <w:bCs w:val="1"/>
                <w:sz w:val="23"/>
                <w:szCs w:val="23"/>
                <w:rtl w:val="0"/>
              </w:rPr>
              <w:t xml:space="preserve">từng nhóm</w:t>
            </w:r>
            <w:r w:rsidDel="00000000" w:rsidR="00000000" w:rsidRPr="00000000">
              <w:rPr>
                <w:rtl w:val="0"/>
              </w:rPr>
            </w:r>
          </w:p>
        </w:tc>
      </w:tr>
      <w:tr>
        <w:trPr>
          <w:cantSplit w:val="0"/>
          <w:tblHeader w:val="0"/>
        </w:trPr>
        <w:tc>
          <w:tcPr/>
          <w:p w:rsidR="00000000" w:rsidDel="00000000" w:rsidP="00000000" w:rsidRDefault="00000000" w:rsidRPr="00000000" w14:paraId="0000009A">
            <w:pPr>
              <w:spacing w:after="0" w:lineRule="auto"/>
              <w:rPr>
                <w:sz w:val="26"/>
                <w:szCs w:val="26"/>
              </w:rPr>
            </w:pPr>
            <w:r w:rsidDel="00000000" w:rsidR="00000000" w:rsidRPr="00000000">
              <w:rPr>
                <w:sz w:val="23"/>
                <w:szCs w:val="23"/>
                <w:rtl w:val="0"/>
              </w:rPr>
              <w:t xml:space="preserve">⑤</w:t>
            </w:r>
            <w:r w:rsidDel="00000000" w:rsidR="00000000" w:rsidRPr="00000000">
              <w:rPr>
                <w:rtl w:val="0"/>
              </w:rPr>
            </w:r>
          </w:p>
        </w:tc>
        <w:tc>
          <w:tcPr/>
          <w:p w:rsidR="00000000" w:rsidDel="00000000" w:rsidP="00000000" w:rsidRDefault="00000000" w:rsidRPr="00000000" w14:paraId="0000009B">
            <w:pPr>
              <w:spacing w:after="0" w:lineRule="auto"/>
              <w:rPr>
                <w:sz w:val="26"/>
                <w:szCs w:val="26"/>
              </w:rPr>
            </w:pPr>
            <w:r w:rsidDel="00000000" w:rsidR="00000000" w:rsidRPr="00000000">
              <w:rPr>
                <w:rFonts w:ascii="Consolas" w:cs="Consolas" w:eastAsia="Consolas" w:hAnsi="Consolas"/>
                <w:color w:val="c7254e"/>
                <w:sz w:val="23"/>
                <w:szCs w:val="23"/>
                <w:rtl w:val="0"/>
              </w:rPr>
              <w:t xml:space="preserve">SELECT</w:t>
            </w:r>
            <w:r w:rsidDel="00000000" w:rsidR="00000000" w:rsidRPr="00000000">
              <w:rPr>
                <w:rtl w:val="0"/>
              </w:rPr>
            </w:r>
          </w:p>
        </w:tc>
        <w:tc>
          <w:tcPr/>
          <w:p w:rsidR="00000000" w:rsidDel="00000000" w:rsidP="00000000" w:rsidRDefault="00000000" w:rsidRPr="00000000" w14:paraId="0000009C">
            <w:pPr>
              <w:spacing w:after="0" w:lineRule="auto"/>
              <w:rPr>
                <w:sz w:val="26"/>
                <w:szCs w:val="26"/>
              </w:rPr>
            </w:pPr>
            <w:r w:rsidDel="00000000" w:rsidR="00000000" w:rsidRPr="00000000">
              <w:rPr>
                <w:sz w:val="23"/>
                <w:szCs w:val="23"/>
                <w:rtl w:val="0"/>
              </w:rPr>
              <w:t xml:space="preserve">Chọn cột, tính hàm tổng hợp, đặt alias</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9D">
            <w:pPr>
              <w:spacing w:after="0" w:lineRule="auto"/>
              <w:rPr>
                <w:sz w:val="26"/>
                <w:szCs w:val="26"/>
              </w:rPr>
            </w:pPr>
            <w:r w:rsidDel="00000000" w:rsidR="00000000" w:rsidRPr="00000000">
              <w:rPr>
                <w:sz w:val="23"/>
                <w:szCs w:val="23"/>
                <w:rtl w:val="0"/>
              </w:rPr>
              <w:t xml:space="preserve">⑥</w:t>
            </w:r>
            <w:r w:rsidDel="00000000" w:rsidR="00000000" w:rsidRPr="00000000">
              <w:rPr>
                <w:rtl w:val="0"/>
              </w:rPr>
            </w:r>
          </w:p>
        </w:tc>
        <w:tc>
          <w:tcPr>
            <w:shd w:fill="f5f8fb" w:val="clear"/>
          </w:tcPr>
          <w:p w:rsidR="00000000" w:rsidDel="00000000" w:rsidP="00000000" w:rsidRDefault="00000000" w:rsidRPr="00000000" w14:paraId="0000009E">
            <w:pPr>
              <w:spacing w:after="0" w:lineRule="auto"/>
              <w:rPr>
                <w:sz w:val="26"/>
                <w:szCs w:val="26"/>
              </w:rPr>
            </w:pPr>
            <w:r w:rsidDel="00000000" w:rsidR="00000000" w:rsidRPr="00000000">
              <w:rPr>
                <w:rFonts w:ascii="Consolas" w:cs="Consolas" w:eastAsia="Consolas" w:hAnsi="Consolas"/>
                <w:color w:val="c7254e"/>
                <w:sz w:val="23"/>
                <w:szCs w:val="23"/>
                <w:rtl w:val="0"/>
              </w:rPr>
              <w:t xml:space="preserve">ORDER BY</w:t>
            </w:r>
            <w:r w:rsidDel="00000000" w:rsidR="00000000" w:rsidRPr="00000000">
              <w:rPr>
                <w:rtl w:val="0"/>
              </w:rPr>
            </w:r>
          </w:p>
        </w:tc>
        <w:tc>
          <w:tcPr>
            <w:shd w:fill="f5f8fb" w:val="clear"/>
          </w:tcPr>
          <w:p w:rsidR="00000000" w:rsidDel="00000000" w:rsidP="00000000" w:rsidRDefault="00000000" w:rsidRPr="00000000" w14:paraId="0000009F">
            <w:pPr>
              <w:spacing w:after="0" w:lineRule="auto"/>
              <w:rPr>
                <w:sz w:val="26"/>
                <w:szCs w:val="26"/>
              </w:rPr>
            </w:pPr>
            <w:r w:rsidDel="00000000" w:rsidR="00000000" w:rsidRPr="00000000">
              <w:rPr>
                <w:sz w:val="23"/>
                <w:szCs w:val="23"/>
                <w:rtl w:val="0"/>
              </w:rPr>
              <w:t xml:space="preserve">Sắp xếp kết quả</w:t>
            </w:r>
            <w:r w:rsidDel="00000000" w:rsidR="00000000" w:rsidRPr="00000000">
              <w:rPr>
                <w:rtl w:val="0"/>
              </w:rPr>
            </w:r>
          </w:p>
        </w:tc>
      </w:tr>
      <w:tr>
        <w:trPr>
          <w:cantSplit w:val="0"/>
          <w:tblHeader w:val="0"/>
        </w:trPr>
        <w:tc>
          <w:tcPr/>
          <w:p w:rsidR="00000000" w:rsidDel="00000000" w:rsidP="00000000" w:rsidRDefault="00000000" w:rsidRPr="00000000" w14:paraId="000000A0">
            <w:pPr>
              <w:spacing w:after="0" w:lineRule="auto"/>
              <w:rPr>
                <w:sz w:val="26"/>
                <w:szCs w:val="26"/>
              </w:rPr>
            </w:pPr>
            <w:r w:rsidDel="00000000" w:rsidR="00000000" w:rsidRPr="00000000">
              <w:rPr>
                <w:sz w:val="23"/>
                <w:szCs w:val="23"/>
                <w:rtl w:val="0"/>
              </w:rPr>
              <w:t xml:space="preserve">⑦</w:t>
            </w:r>
            <w:r w:rsidDel="00000000" w:rsidR="00000000" w:rsidRPr="00000000">
              <w:rPr>
                <w:rtl w:val="0"/>
              </w:rPr>
            </w:r>
          </w:p>
        </w:tc>
        <w:tc>
          <w:tcPr/>
          <w:p w:rsidR="00000000" w:rsidDel="00000000" w:rsidP="00000000" w:rsidRDefault="00000000" w:rsidRPr="00000000" w14:paraId="000000A1">
            <w:pPr>
              <w:spacing w:after="0" w:lineRule="auto"/>
              <w:rPr>
                <w:sz w:val="26"/>
                <w:szCs w:val="26"/>
              </w:rPr>
            </w:pPr>
            <w:r w:rsidDel="00000000" w:rsidR="00000000" w:rsidRPr="00000000">
              <w:rPr>
                <w:rFonts w:ascii="Consolas" w:cs="Consolas" w:eastAsia="Consolas" w:hAnsi="Consolas"/>
                <w:color w:val="c7254e"/>
                <w:sz w:val="23"/>
                <w:szCs w:val="23"/>
                <w:rtl w:val="0"/>
              </w:rPr>
              <w:t xml:space="preserve">LIMIT</w:t>
            </w:r>
            <w:r w:rsidDel="00000000" w:rsidR="00000000" w:rsidRPr="00000000">
              <w:rPr>
                <w:rtl w:val="0"/>
              </w:rPr>
            </w:r>
          </w:p>
        </w:tc>
        <w:tc>
          <w:tcPr/>
          <w:p w:rsidR="00000000" w:rsidDel="00000000" w:rsidP="00000000" w:rsidRDefault="00000000" w:rsidRPr="00000000" w14:paraId="000000A2">
            <w:pPr>
              <w:spacing w:after="0" w:lineRule="auto"/>
              <w:rPr>
                <w:sz w:val="26"/>
                <w:szCs w:val="26"/>
              </w:rPr>
            </w:pPr>
            <w:r w:rsidDel="00000000" w:rsidR="00000000" w:rsidRPr="00000000">
              <w:rPr>
                <w:sz w:val="23"/>
                <w:szCs w:val="23"/>
                <w:rtl w:val="0"/>
              </w:rPr>
              <w:t xml:space="preserve">Cắt lấy N dòng đầu</w:t>
            </w:r>
            <w:r w:rsidDel="00000000" w:rsidR="00000000" w:rsidRPr="00000000">
              <w:rPr>
                <w:rtl w:val="0"/>
              </w:rPr>
            </w:r>
          </w:p>
        </w:tc>
      </w:tr>
    </w:tbl>
    <w:p w:rsidR="00000000" w:rsidDel="00000000" w:rsidP="00000000" w:rsidRDefault="00000000" w:rsidRPr="00000000" w14:paraId="000000A3">
      <w:pPr>
        <w:spacing w:after="80" w:lineRule="auto"/>
        <w:rPr>
          <w:sz w:val="26"/>
          <w:szCs w:val="26"/>
        </w:rPr>
      </w:pPr>
      <w:r w:rsidDel="00000000" w:rsidR="00000000" w:rsidRPr="00000000">
        <w:rPr>
          <w:rtl w:val="0"/>
        </w:rPr>
      </w:r>
    </w:p>
    <w:p w:rsidR="00000000" w:rsidDel="00000000" w:rsidP="00000000" w:rsidRDefault="00000000" w:rsidRPr="00000000" w14:paraId="000000A4">
      <w:pPr>
        <w:keepNext w:val="1"/>
        <w:spacing w:after="140" w:lineRule="auto"/>
        <w:jc w:val="both"/>
        <w:rPr>
          <w:sz w:val="26"/>
          <w:szCs w:val="26"/>
        </w:rPr>
      </w:pPr>
      <w:r w:rsidDel="00000000" w:rsidR="00000000" w:rsidRPr="00000000">
        <w:rPr>
          <w:b w:val="1"/>
          <w:bCs w:val="1"/>
          <w:sz w:val="26"/>
          <w:szCs w:val="26"/>
          <w:rtl w:val="0"/>
        </w:rPr>
        <w:t xml:space="preserve">Ba hệ quả rút ra trực tiếp từ thứ tự này:</w:t>
      </w:r>
      <w:r w:rsidDel="00000000" w:rsidR="00000000" w:rsidRPr="00000000">
        <w:rPr>
          <w:rtl w:val="0"/>
        </w:rPr>
      </w:r>
    </w:p>
    <w:p w:rsidR="00000000" w:rsidDel="00000000" w:rsidP="00000000" w:rsidRDefault="00000000" w:rsidRPr="00000000" w14:paraId="000000A5">
      <w:pPr>
        <w:spacing w:after="60" w:lineRule="auto"/>
        <w:ind w:left="576" w:hanging="288"/>
        <w:jc w:val="both"/>
        <w:rPr>
          <w:sz w:val="26"/>
          <w:szCs w:val="26"/>
        </w:rPr>
      </w:pPr>
      <w:r w:rsidDel="00000000" w:rsidR="00000000" w:rsidRPr="00000000">
        <w:rPr>
          <w:sz w:val="26"/>
          <w:szCs w:val="26"/>
          <w:rtl w:val="0"/>
        </w:rPr>
        <w:t xml:space="preserve">1.</w:t>
        <w:tab/>
      </w:r>
      <w:r w:rsidDel="00000000" w:rsidR="00000000" w:rsidRPr="00000000">
        <w:rPr>
          <w:b w:val="1"/>
          <w:bCs w:val="1"/>
          <w:sz w:val="26"/>
          <w:szCs w:val="26"/>
          <w:rtl w:val="0"/>
        </w:rPr>
        <w:t xml:space="preserve">Không viết được </w:t>
      </w:r>
      <w:r w:rsidDel="00000000" w:rsidR="00000000" w:rsidRPr="00000000">
        <w:rPr>
          <w:rFonts w:ascii="Consolas" w:cs="Consolas" w:eastAsia="Consolas" w:hAnsi="Consolas"/>
          <w:b w:val="1"/>
          <w:bCs w:val="1"/>
          <w:color w:val="c7254e"/>
          <w:sz w:val="26"/>
          <w:szCs w:val="26"/>
          <w:rtl w:val="0"/>
        </w:rPr>
        <w:t xml:space="preserve">WHERE COUNT(*) &gt; 10</w:t>
      </w:r>
      <w:r w:rsidDel="00000000" w:rsidR="00000000" w:rsidRPr="00000000">
        <w:rPr>
          <w:b w:val="1"/>
          <w:bCs w:val="1"/>
          <w:sz w:val="26"/>
          <w:szCs w:val="26"/>
          <w:rtl w:val="0"/>
        </w:rPr>
        <w:t xml:space="preserve">.</w:t>
      </w:r>
      <w:r w:rsidDel="00000000" w:rsidR="00000000" w:rsidRPr="00000000">
        <w:rPr>
          <w:sz w:val="26"/>
          <w:szCs w:val="26"/>
          <w:rtl w:val="0"/>
        </w:rPr>
        <w:t xml:space="preserve"> Khi </w:t>
      </w:r>
      <w:r w:rsidDel="00000000" w:rsidR="00000000" w:rsidRPr="00000000">
        <w:rPr>
          <w:rFonts w:ascii="Consolas" w:cs="Consolas" w:eastAsia="Consolas" w:hAnsi="Consolas"/>
          <w:color w:val="c7254e"/>
          <w:sz w:val="26"/>
          <w:szCs w:val="26"/>
          <w:rtl w:val="0"/>
        </w:rPr>
        <w:t xml:space="preserve">WHERE</w:t>
      </w:r>
      <w:r w:rsidDel="00000000" w:rsidR="00000000" w:rsidRPr="00000000">
        <w:rPr>
          <w:sz w:val="26"/>
          <w:szCs w:val="26"/>
          <w:rtl w:val="0"/>
        </w:rPr>
        <w:t xml:space="preserve"> chạy ở bước ②, các nhóm chưa tồn tại nên </w:t>
      </w:r>
      <w:r w:rsidDel="00000000" w:rsidR="00000000" w:rsidRPr="00000000">
        <w:rPr>
          <w:rFonts w:ascii="Consolas" w:cs="Consolas" w:eastAsia="Consolas" w:hAnsi="Consolas"/>
          <w:color w:val="c7254e"/>
          <w:sz w:val="26"/>
          <w:szCs w:val="26"/>
          <w:rtl w:val="0"/>
        </w:rPr>
        <w:t xml:space="preserve">COUNT(*)</w:t>
      </w:r>
      <w:r w:rsidDel="00000000" w:rsidR="00000000" w:rsidRPr="00000000">
        <w:rPr>
          <w:sz w:val="26"/>
          <w:szCs w:val="26"/>
          <w:rtl w:val="0"/>
        </w:rPr>
        <w:t xml:space="preserve"> chưa có giá trị. Phải dùng </w:t>
      </w:r>
      <w:r w:rsidDel="00000000" w:rsidR="00000000" w:rsidRPr="00000000">
        <w:rPr>
          <w:rFonts w:ascii="Consolas" w:cs="Consolas" w:eastAsia="Consolas" w:hAnsi="Consolas"/>
          <w:color w:val="c7254e"/>
          <w:sz w:val="26"/>
          <w:szCs w:val="26"/>
          <w:rtl w:val="0"/>
        </w:rPr>
        <w:t xml:space="preserve">HAVING COUNT(*) &gt; 10</w:t>
      </w:r>
      <w:r w:rsidDel="00000000" w:rsidR="00000000" w:rsidRPr="00000000">
        <w:rPr>
          <w:sz w:val="26"/>
          <w:szCs w:val="26"/>
          <w:rtl w:val="0"/>
        </w:rPr>
        <w:t xml:space="preserve"> ở bước ④.</w:t>
      </w:r>
    </w:p>
    <w:p w:rsidR="00000000" w:rsidDel="00000000" w:rsidP="00000000" w:rsidRDefault="00000000" w:rsidRPr="00000000" w14:paraId="000000A6">
      <w:pPr>
        <w:spacing w:after="60" w:lineRule="auto"/>
        <w:ind w:left="576" w:hanging="288"/>
        <w:jc w:val="both"/>
        <w:rPr>
          <w:sz w:val="26"/>
          <w:szCs w:val="26"/>
        </w:rPr>
      </w:pPr>
      <w:r w:rsidDel="00000000" w:rsidR="00000000" w:rsidRPr="00000000">
        <w:rPr>
          <w:sz w:val="26"/>
          <w:szCs w:val="26"/>
          <w:rtl w:val="0"/>
        </w:rPr>
        <w:t xml:space="preserve">2.</w:t>
        <w:tab/>
      </w:r>
      <w:r w:rsidDel="00000000" w:rsidR="00000000" w:rsidRPr="00000000">
        <w:rPr>
          <w:rFonts w:ascii="Consolas" w:cs="Consolas" w:eastAsia="Consolas" w:hAnsi="Consolas"/>
          <w:b w:val="1"/>
          <w:bCs w:val="1"/>
          <w:color w:val="c7254e"/>
          <w:sz w:val="26"/>
          <w:szCs w:val="26"/>
          <w:rtl w:val="0"/>
        </w:rPr>
        <w:t xml:space="preserve">ORDER BY</w:t>
      </w:r>
      <w:r w:rsidDel="00000000" w:rsidR="00000000" w:rsidRPr="00000000">
        <w:rPr>
          <w:b w:val="1"/>
          <w:bCs w:val="1"/>
          <w:sz w:val="26"/>
          <w:szCs w:val="26"/>
          <w:rtl w:val="0"/>
        </w:rPr>
        <w:t xml:space="preserve"> dùng được alias, </w:t>
      </w:r>
      <w:r w:rsidDel="00000000" w:rsidR="00000000" w:rsidRPr="00000000">
        <w:rPr>
          <w:rFonts w:ascii="Consolas" w:cs="Consolas" w:eastAsia="Consolas" w:hAnsi="Consolas"/>
          <w:b w:val="1"/>
          <w:bCs w:val="1"/>
          <w:color w:val="c7254e"/>
          <w:sz w:val="26"/>
          <w:szCs w:val="26"/>
          <w:rtl w:val="0"/>
        </w:rPr>
        <w:t xml:space="preserve">WHERE</w:t>
      </w:r>
      <w:r w:rsidDel="00000000" w:rsidR="00000000" w:rsidRPr="00000000">
        <w:rPr>
          <w:b w:val="1"/>
          <w:bCs w:val="1"/>
          <w:sz w:val="26"/>
          <w:szCs w:val="26"/>
          <w:rtl w:val="0"/>
        </w:rPr>
        <w:t xml:space="preserve"> thì không.</w:t>
      </w:r>
      <w:r w:rsidDel="00000000" w:rsidR="00000000" w:rsidRPr="00000000">
        <w:rPr>
          <w:sz w:val="26"/>
          <w:szCs w:val="26"/>
          <w:rtl w:val="0"/>
        </w:rPr>
        <w:t xml:space="preserve"> Alias được đặt ở bước ⑤ (</w:t>
      </w:r>
      <w:r w:rsidDel="00000000" w:rsidR="00000000" w:rsidRPr="00000000">
        <w:rPr>
          <w:rFonts w:ascii="Consolas" w:cs="Consolas" w:eastAsia="Consolas" w:hAnsi="Consolas"/>
          <w:color w:val="c7254e"/>
          <w:sz w:val="26"/>
          <w:szCs w:val="26"/>
          <w:rtl w:val="0"/>
        </w:rPr>
        <w:t xml:space="preserve">SELECT</w:t>
      </w:r>
      <w:r w:rsidDel="00000000" w:rsidR="00000000" w:rsidRPr="00000000">
        <w:rPr>
          <w:sz w:val="26"/>
          <w:szCs w:val="26"/>
          <w:rtl w:val="0"/>
        </w:rPr>
        <w:t xml:space="preserve">), nên bước ⑥ (</w:t>
      </w:r>
      <w:r w:rsidDel="00000000" w:rsidR="00000000" w:rsidRPr="00000000">
        <w:rPr>
          <w:rFonts w:ascii="Consolas" w:cs="Consolas" w:eastAsia="Consolas" w:hAnsi="Consolas"/>
          <w:color w:val="c7254e"/>
          <w:sz w:val="26"/>
          <w:szCs w:val="26"/>
          <w:rtl w:val="0"/>
        </w:rPr>
        <w:t xml:space="preserve">ORDER BY</w:t>
      </w:r>
      <w:r w:rsidDel="00000000" w:rsidR="00000000" w:rsidRPr="00000000">
        <w:rPr>
          <w:sz w:val="26"/>
          <w:szCs w:val="26"/>
          <w:rtl w:val="0"/>
        </w:rPr>
        <w:t xml:space="preserve">) nhìn thấy, còn bước ② (</w:t>
      </w:r>
      <w:r w:rsidDel="00000000" w:rsidR="00000000" w:rsidRPr="00000000">
        <w:rPr>
          <w:rFonts w:ascii="Consolas" w:cs="Consolas" w:eastAsia="Consolas" w:hAnsi="Consolas"/>
          <w:color w:val="c7254e"/>
          <w:sz w:val="26"/>
          <w:szCs w:val="26"/>
          <w:rtl w:val="0"/>
        </w:rPr>
        <w:t xml:space="preserve">WHERE</w:t>
      </w:r>
      <w:r w:rsidDel="00000000" w:rsidR="00000000" w:rsidRPr="00000000">
        <w:rPr>
          <w:sz w:val="26"/>
          <w:szCs w:val="26"/>
          <w:rtl w:val="0"/>
        </w:rPr>
        <w:t xml:space="preserve">) thì chưa.</w:t>
      </w:r>
    </w:p>
    <w:p w:rsidR="00000000" w:rsidDel="00000000" w:rsidP="00000000" w:rsidRDefault="00000000" w:rsidRPr="00000000" w14:paraId="000000A7">
      <w:pPr>
        <w:spacing w:after="60" w:lineRule="auto"/>
        <w:ind w:left="576" w:hanging="288"/>
        <w:jc w:val="both"/>
        <w:rPr>
          <w:sz w:val="26"/>
          <w:szCs w:val="26"/>
        </w:rPr>
      </w:pPr>
      <w:r w:rsidDel="00000000" w:rsidR="00000000" w:rsidRPr="00000000">
        <w:rPr>
          <w:sz w:val="26"/>
          <w:szCs w:val="26"/>
          <w:rtl w:val="0"/>
        </w:rPr>
        <w:t xml:space="preserve">3.</w:t>
        <w:tab/>
      </w:r>
      <w:r w:rsidDel="00000000" w:rsidR="00000000" w:rsidRPr="00000000">
        <w:rPr>
          <w:rFonts w:ascii="Consolas" w:cs="Consolas" w:eastAsia="Consolas" w:hAnsi="Consolas"/>
          <w:b w:val="1"/>
          <w:bCs w:val="1"/>
          <w:color w:val="c7254e"/>
          <w:sz w:val="26"/>
          <w:szCs w:val="26"/>
          <w:rtl w:val="0"/>
        </w:rPr>
        <w:t xml:space="preserve">WHERE</w:t>
      </w:r>
      <w:r w:rsidDel="00000000" w:rsidR="00000000" w:rsidRPr="00000000">
        <w:rPr>
          <w:b w:val="1"/>
          <w:bCs w:val="1"/>
          <w:sz w:val="26"/>
          <w:szCs w:val="26"/>
          <w:rtl w:val="0"/>
        </w:rPr>
        <w:t xml:space="preserve"> lọc trước nên rẻ hơn </w:t>
      </w:r>
      <w:r w:rsidDel="00000000" w:rsidR="00000000" w:rsidRPr="00000000">
        <w:rPr>
          <w:rFonts w:ascii="Consolas" w:cs="Consolas" w:eastAsia="Consolas" w:hAnsi="Consolas"/>
          <w:b w:val="1"/>
          <w:bCs w:val="1"/>
          <w:color w:val="c7254e"/>
          <w:sz w:val="26"/>
          <w:szCs w:val="26"/>
          <w:rtl w:val="0"/>
        </w:rPr>
        <w:t xml:space="preserve">HAVING</w:t>
      </w:r>
      <w:r w:rsidDel="00000000" w:rsidR="00000000" w:rsidRPr="00000000">
        <w:rPr>
          <w:b w:val="1"/>
          <w:bCs w:val="1"/>
          <w:sz w:val="26"/>
          <w:szCs w:val="26"/>
          <w:rtl w:val="0"/>
        </w:rPr>
        <w:t xml:space="preserve">.</w:t>
      </w:r>
      <w:r w:rsidDel="00000000" w:rsidR="00000000" w:rsidRPr="00000000">
        <w:rPr>
          <w:sz w:val="26"/>
          <w:szCs w:val="26"/>
          <w:rtl w:val="0"/>
        </w:rPr>
        <w:t xml:space="preserve"> Lọc bớt dòng ngay từ bước ② khiến </w:t>
      </w:r>
      <w:r w:rsidDel="00000000" w:rsidR="00000000" w:rsidRPr="00000000">
        <w:rPr>
          <w:rFonts w:ascii="Consolas" w:cs="Consolas" w:eastAsia="Consolas" w:hAnsi="Consolas"/>
          <w:color w:val="c7254e"/>
          <w:sz w:val="26"/>
          <w:szCs w:val="26"/>
          <w:rtl w:val="0"/>
        </w:rPr>
        <w:t xml:space="preserve">GROUP BY</w:t>
      </w:r>
      <w:r w:rsidDel="00000000" w:rsidR="00000000" w:rsidRPr="00000000">
        <w:rPr>
          <w:sz w:val="26"/>
          <w:szCs w:val="26"/>
          <w:rtl w:val="0"/>
        </w:rPr>
        <w:t xml:space="preserve"> phải xử lý ít dữ liệu hơn. Điều kiện nào đặt được ở </w:t>
      </w:r>
      <w:r w:rsidDel="00000000" w:rsidR="00000000" w:rsidRPr="00000000">
        <w:rPr>
          <w:rFonts w:ascii="Consolas" w:cs="Consolas" w:eastAsia="Consolas" w:hAnsi="Consolas"/>
          <w:color w:val="c7254e"/>
          <w:sz w:val="26"/>
          <w:szCs w:val="26"/>
          <w:rtl w:val="0"/>
        </w:rPr>
        <w:t xml:space="preserve">WHERE</w:t>
      </w:r>
      <w:r w:rsidDel="00000000" w:rsidR="00000000" w:rsidRPr="00000000">
        <w:rPr>
          <w:sz w:val="26"/>
          <w:szCs w:val="26"/>
          <w:rtl w:val="0"/>
        </w:rPr>
        <w:t xml:space="preserve"> thì đừng đẩy xuống </w:t>
      </w:r>
      <w:r w:rsidDel="00000000" w:rsidR="00000000" w:rsidRPr="00000000">
        <w:rPr>
          <w:rFonts w:ascii="Consolas" w:cs="Consolas" w:eastAsia="Consolas" w:hAnsi="Consolas"/>
          <w:color w:val="c7254e"/>
          <w:sz w:val="26"/>
          <w:szCs w:val="26"/>
          <w:rtl w:val="0"/>
        </w:rPr>
        <w:t xml:space="preserve">HAVING</w:t>
      </w:r>
      <w:r w:rsidDel="00000000" w:rsidR="00000000" w:rsidRPr="00000000">
        <w:rPr>
          <w:sz w:val="26"/>
          <w:szCs w:val="26"/>
          <w:rtl w:val="0"/>
        </w:rPr>
        <w:t xml:space="preserve">.</w:t>
      </w:r>
    </w:p>
    <w:p w:rsidR="00000000" w:rsidDel="00000000" w:rsidP="00000000" w:rsidRDefault="00000000" w:rsidRPr="00000000" w14:paraId="000000A8">
      <w:pPr>
        <w:keepNext w:val="1"/>
        <w:spacing w:after="100" w:before="240" w:lineRule="auto"/>
        <w:rPr>
          <w:sz w:val="26"/>
          <w:szCs w:val="26"/>
        </w:rPr>
      </w:pPr>
      <w:r w:rsidDel="00000000" w:rsidR="00000000" w:rsidRPr="00000000">
        <w:rPr>
          <w:b w:val="1"/>
          <w:bCs w:val="1"/>
          <w:color w:val="2e74b5"/>
          <w:sz w:val="29"/>
          <w:szCs w:val="29"/>
          <w:rtl w:val="0"/>
        </w:rPr>
        <w:t xml:space="preserve">1.4. Bảy nhóm lệnh cần thuộc</w:t>
      </w:r>
      <w:r w:rsidDel="00000000" w:rsidR="00000000" w:rsidRPr="00000000">
        <w:rPr>
          <w:rtl w:val="0"/>
        </w:rPr>
      </w:r>
    </w:p>
    <w:p w:rsidR="00000000" w:rsidDel="00000000" w:rsidP="00000000" w:rsidRDefault="00000000" w:rsidRPr="00000000" w14:paraId="000000A9">
      <w:pPr>
        <w:keepNext w:val="1"/>
        <w:spacing w:after="80" w:before="200" w:lineRule="auto"/>
        <w:rPr>
          <w:sz w:val="26"/>
          <w:szCs w:val="26"/>
        </w:rPr>
      </w:pPr>
      <w:r w:rsidDel="00000000" w:rsidR="00000000" w:rsidRPr="00000000">
        <w:rPr>
          <w:b w:val="1"/>
          <w:bCs w:val="1"/>
          <w:color w:val="2e74b5"/>
          <w:sz w:val="27"/>
          <w:szCs w:val="27"/>
          <w:rtl w:val="0"/>
        </w:rPr>
        <w:t xml:space="preserve">① SELECT &amp; FROM — chọn cột và nguồn</w:t>
      </w:r>
      <w:r w:rsidDel="00000000" w:rsidR="00000000" w:rsidRPr="00000000">
        <w:rPr>
          <w:rtl w:val="0"/>
        </w:rPr>
      </w:r>
    </w:p>
    <w:p w:rsidR="00000000" w:rsidDel="00000000" w:rsidP="00000000" w:rsidRDefault="00000000" w:rsidRPr="00000000" w14:paraId="000000AA">
      <w:pPr>
        <w:spacing w:after="140" w:lineRule="auto"/>
        <w:jc w:val="both"/>
        <w:rPr>
          <w:sz w:val="26"/>
          <w:szCs w:val="26"/>
        </w:rPr>
      </w:pPr>
      <w:r w:rsidDel="00000000" w:rsidR="00000000" w:rsidRPr="00000000">
        <w:rPr>
          <w:rFonts w:ascii="Consolas" w:cs="Consolas" w:eastAsia="Consolas" w:hAnsi="Consolas"/>
          <w:color w:val="c7254e"/>
          <w:sz w:val="26"/>
          <w:szCs w:val="26"/>
          <w:rtl w:val="0"/>
        </w:rPr>
        <w:t xml:space="preserve">FROM</w:t>
      </w:r>
      <w:r w:rsidDel="00000000" w:rsidR="00000000" w:rsidRPr="00000000">
        <w:rPr>
          <w:sz w:val="26"/>
          <w:szCs w:val="26"/>
          <w:rtl w:val="0"/>
        </w:rPr>
        <w:t xml:space="preserve"> xác định bảng, </w:t>
      </w:r>
      <w:r w:rsidDel="00000000" w:rsidR="00000000" w:rsidRPr="00000000">
        <w:rPr>
          <w:rFonts w:ascii="Consolas" w:cs="Consolas" w:eastAsia="Consolas" w:hAnsi="Consolas"/>
          <w:color w:val="c7254e"/>
          <w:sz w:val="26"/>
          <w:szCs w:val="26"/>
          <w:rtl w:val="0"/>
        </w:rPr>
        <w:t xml:space="preserve">SELECT</w:t>
      </w:r>
      <w:r w:rsidDel="00000000" w:rsidR="00000000" w:rsidRPr="00000000">
        <w:rPr>
          <w:sz w:val="26"/>
          <w:szCs w:val="26"/>
          <w:rtl w:val="0"/>
        </w:rPr>
        <w:t xml:space="preserve"> quyết định hiển thị cột nào. Dùng </w:t>
      </w:r>
      <w:r w:rsidDel="00000000" w:rsidR="00000000" w:rsidRPr="00000000">
        <w:rPr>
          <w:rFonts w:ascii="Consolas" w:cs="Consolas" w:eastAsia="Consolas" w:hAnsi="Consolas"/>
          <w:color w:val="c7254e"/>
          <w:sz w:val="26"/>
          <w:szCs w:val="26"/>
          <w:rtl w:val="0"/>
        </w:rPr>
        <w:t xml:space="preserve">LIMIT</w:t>
      </w:r>
      <w:r w:rsidDel="00000000" w:rsidR="00000000" w:rsidRPr="00000000">
        <w:rPr>
          <w:sz w:val="26"/>
          <w:szCs w:val="26"/>
          <w:rtl w:val="0"/>
        </w:rPr>
        <w:t xml:space="preserve"> khi thăm dò để không kéo về cả bảng.</w:t>
      </w:r>
    </w:p>
    <w:p w:rsidR="00000000" w:rsidDel="00000000" w:rsidP="00000000" w:rsidRDefault="00000000" w:rsidRPr="00000000" w14:paraId="000000AB">
      <w:pPr>
        <w:keepNext w:val="1"/>
        <w:spacing w:after="80" w:before="200" w:lineRule="auto"/>
        <w:rPr>
          <w:sz w:val="26"/>
          <w:szCs w:val="26"/>
        </w:rPr>
      </w:pPr>
      <w:r w:rsidDel="00000000" w:rsidR="00000000" w:rsidRPr="00000000">
        <w:rPr>
          <w:b w:val="1"/>
          <w:bCs w:val="1"/>
          <w:color w:val="2e74b5"/>
          <w:sz w:val="27"/>
          <w:szCs w:val="27"/>
          <w:rtl w:val="0"/>
        </w:rPr>
        <w:t xml:space="preserve">② WHERE — lọc dòng</w:t>
      </w:r>
      <w:r w:rsidDel="00000000" w:rsidR="00000000" w:rsidRPr="00000000">
        <w:rPr>
          <w:rtl w:val="0"/>
        </w:rPr>
      </w:r>
    </w:p>
    <w:p w:rsidR="00000000" w:rsidDel="00000000" w:rsidP="00000000" w:rsidRDefault="00000000" w:rsidRPr="00000000" w14:paraId="000000AC">
      <w:pPr>
        <w:spacing w:after="140" w:lineRule="auto"/>
        <w:jc w:val="both"/>
        <w:rPr>
          <w:sz w:val="26"/>
          <w:szCs w:val="26"/>
        </w:rPr>
      </w:pPr>
      <w:r w:rsidDel="00000000" w:rsidR="00000000" w:rsidRPr="00000000">
        <w:rPr>
          <w:sz w:val="26"/>
          <w:szCs w:val="26"/>
          <w:rtl w:val="0"/>
        </w:rPr>
        <w:t xml:space="preserve">Kết hợp điều kiện bằng </w:t>
      </w:r>
      <w:r w:rsidDel="00000000" w:rsidR="00000000" w:rsidRPr="00000000">
        <w:rPr>
          <w:rFonts w:ascii="Consolas" w:cs="Consolas" w:eastAsia="Consolas" w:hAnsi="Consolas"/>
          <w:color w:val="c7254e"/>
          <w:sz w:val="26"/>
          <w:szCs w:val="26"/>
          <w:rtl w:val="0"/>
        </w:rPr>
        <w:t xml:space="preserve">AND</w:t>
      </w:r>
      <w:r w:rsidDel="00000000" w:rsidR="00000000" w:rsidRPr="00000000">
        <w:rPr>
          <w:sz w:val="26"/>
          <w:szCs w:val="26"/>
          <w:rtl w:val="0"/>
        </w:rPr>
        <w:t xml:space="preserve">, </w:t>
      </w:r>
      <w:r w:rsidDel="00000000" w:rsidR="00000000" w:rsidRPr="00000000">
        <w:rPr>
          <w:rFonts w:ascii="Consolas" w:cs="Consolas" w:eastAsia="Consolas" w:hAnsi="Consolas"/>
          <w:color w:val="c7254e"/>
          <w:sz w:val="26"/>
          <w:szCs w:val="26"/>
          <w:rtl w:val="0"/>
        </w:rPr>
        <w:t xml:space="preserve">OR</w:t>
      </w:r>
      <w:r w:rsidDel="00000000" w:rsidR="00000000" w:rsidRPr="00000000">
        <w:rPr>
          <w:sz w:val="26"/>
          <w:szCs w:val="26"/>
          <w:rtl w:val="0"/>
        </w:rPr>
        <w:t xml:space="preserve">, </w:t>
      </w:r>
      <w:r w:rsidDel="00000000" w:rsidR="00000000" w:rsidRPr="00000000">
        <w:rPr>
          <w:rFonts w:ascii="Consolas" w:cs="Consolas" w:eastAsia="Consolas" w:hAnsi="Consolas"/>
          <w:color w:val="c7254e"/>
          <w:sz w:val="26"/>
          <w:szCs w:val="26"/>
          <w:rtl w:val="0"/>
        </w:rPr>
        <w:t xml:space="preserve">NOT</w:t>
      </w:r>
      <w:r w:rsidDel="00000000" w:rsidR="00000000" w:rsidRPr="00000000">
        <w:rPr>
          <w:sz w:val="26"/>
          <w:szCs w:val="26"/>
          <w:rtl w:val="0"/>
        </w:rPr>
        <w:t xml:space="preserve">; so sánh bằng </w:t>
      </w:r>
      <w:r w:rsidDel="00000000" w:rsidR="00000000" w:rsidRPr="00000000">
        <w:rPr>
          <w:rFonts w:ascii="Consolas" w:cs="Consolas" w:eastAsia="Consolas" w:hAnsi="Consolas"/>
          <w:color w:val="c7254e"/>
          <w:sz w:val="26"/>
          <w:szCs w:val="26"/>
          <w:rtl w:val="0"/>
        </w:rPr>
        <w:t xml:space="preserve">=</w:t>
      </w:r>
      <w:r w:rsidDel="00000000" w:rsidR="00000000" w:rsidRPr="00000000">
        <w:rPr>
          <w:sz w:val="26"/>
          <w:szCs w:val="26"/>
          <w:rtl w:val="0"/>
        </w:rPr>
        <w:t xml:space="preserve">, </w:t>
      </w:r>
      <w:r w:rsidDel="00000000" w:rsidR="00000000" w:rsidRPr="00000000">
        <w:rPr>
          <w:rFonts w:ascii="Consolas" w:cs="Consolas" w:eastAsia="Consolas" w:hAnsi="Consolas"/>
          <w:color w:val="c7254e"/>
          <w:sz w:val="26"/>
          <w:szCs w:val="26"/>
          <w:rtl w:val="0"/>
        </w:rPr>
        <w:t xml:space="preserve">&lt;&gt;</w:t>
      </w:r>
      <w:r w:rsidDel="00000000" w:rsidR="00000000" w:rsidRPr="00000000">
        <w:rPr>
          <w:sz w:val="26"/>
          <w:szCs w:val="26"/>
          <w:rtl w:val="0"/>
        </w:rPr>
        <w:t xml:space="preserve">, </w:t>
      </w:r>
      <w:r w:rsidDel="00000000" w:rsidR="00000000" w:rsidRPr="00000000">
        <w:rPr>
          <w:rFonts w:ascii="Consolas" w:cs="Consolas" w:eastAsia="Consolas" w:hAnsi="Consolas"/>
          <w:color w:val="c7254e"/>
          <w:sz w:val="26"/>
          <w:szCs w:val="26"/>
          <w:rtl w:val="0"/>
        </w:rPr>
        <w:t xml:space="preserve">&gt;</w:t>
      </w:r>
      <w:r w:rsidDel="00000000" w:rsidR="00000000" w:rsidRPr="00000000">
        <w:rPr>
          <w:sz w:val="26"/>
          <w:szCs w:val="26"/>
          <w:rtl w:val="0"/>
        </w:rPr>
        <w:t xml:space="preserve">, </w:t>
      </w:r>
      <w:r w:rsidDel="00000000" w:rsidR="00000000" w:rsidRPr="00000000">
        <w:rPr>
          <w:rFonts w:ascii="Consolas" w:cs="Consolas" w:eastAsia="Consolas" w:hAnsi="Consolas"/>
          <w:color w:val="c7254e"/>
          <w:sz w:val="26"/>
          <w:szCs w:val="26"/>
          <w:rtl w:val="0"/>
        </w:rPr>
        <w:t xml:space="preserve">&gt;=</w:t>
      </w:r>
      <w:r w:rsidDel="00000000" w:rsidR="00000000" w:rsidRPr="00000000">
        <w:rPr>
          <w:sz w:val="26"/>
          <w:szCs w:val="26"/>
          <w:rtl w:val="0"/>
        </w:rPr>
        <w:t xml:space="preserve">, </w:t>
      </w:r>
      <w:r w:rsidDel="00000000" w:rsidR="00000000" w:rsidRPr="00000000">
        <w:rPr>
          <w:rFonts w:ascii="Consolas" w:cs="Consolas" w:eastAsia="Consolas" w:hAnsi="Consolas"/>
          <w:color w:val="c7254e"/>
          <w:sz w:val="26"/>
          <w:szCs w:val="26"/>
          <w:rtl w:val="0"/>
        </w:rPr>
        <w:t xml:space="preserve">BETWEEN</w:t>
      </w:r>
      <w:r w:rsidDel="00000000" w:rsidR="00000000" w:rsidRPr="00000000">
        <w:rPr>
          <w:sz w:val="26"/>
          <w:szCs w:val="26"/>
          <w:rtl w:val="0"/>
        </w:rPr>
        <w:t xml:space="preserve">, </w:t>
      </w:r>
      <w:r w:rsidDel="00000000" w:rsidR="00000000" w:rsidRPr="00000000">
        <w:rPr>
          <w:rFonts w:ascii="Consolas" w:cs="Consolas" w:eastAsia="Consolas" w:hAnsi="Consolas"/>
          <w:color w:val="c7254e"/>
          <w:sz w:val="26"/>
          <w:szCs w:val="26"/>
          <w:rtl w:val="0"/>
        </w:rPr>
        <w:t xml:space="preserve">IN</w:t>
      </w:r>
      <w:r w:rsidDel="00000000" w:rsidR="00000000" w:rsidRPr="00000000">
        <w:rPr>
          <w:sz w:val="26"/>
          <w:szCs w:val="26"/>
          <w:rtl w:val="0"/>
        </w:rPr>
        <w:t xml:space="preserve">, </w:t>
      </w:r>
      <w:r w:rsidDel="00000000" w:rsidR="00000000" w:rsidRPr="00000000">
        <w:rPr>
          <w:rFonts w:ascii="Consolas" w:cs="Consolas" w:eastAsia="Consolas" w:hAnsi="Consolas"/>
          <w:color w:val="c7254e"/>
          <w:sz w:val="26"/>
          <w:szCs w:val="26"/>
          <w:rtl w:val="0"/>
        </w:rPr>
        <w:t xml:space="preserve">LIKE</w:t>
      </w:r>
      <w:r w:rsidDel="00000000" w:rsidR="00000000" w:rsidRPr="00000000">
        <w:rPr>
          <w:sz w:val="26"/>
          <w:szCs w:val="26"/>
          <w:rtl w:val="0"/>
        </w:rPr>
        <w:t xml:space="preserve">, </w:t>
      </w:r>
      <w:r w:rsidDel="00000000" w:rsidR="00000000" w:rsidRPr="00000000">
        <w:rPr>
          <w:rFonts w:ascii="Consolas" w:cs="Consolas" w:eastAsia="Consolas" w:hAnsi="Consolas"/>
          <w:color w:val="c7254e"/>
          <w:sz w:val="26"/>
          <w:szCs w:val="26"/>
          <w:rtl w:val="0"/>
        </w:rPr>
        <w:t xml:space="preserve">IS NULL</w:t>
      </w:r>
      <w:r w:rsidDel="00000000" w:rsidR="00000000" w:rsidRPr="00000000">
        <w:rPr>
          <w:sz w:val="26"/>
          <w:szCs w:val="26"/>
          <w:rtl w:val="0"/>
        </w:rPr>
        <w:t xml:space="preserve">.</w:t>
      </w:r>
    </w:p>
    <w:p w:rsidR="00000000" w:rsidDel="00000000" w:rsidP="00000000" w:rsidRDefault="00000000" w:rsidRPr="00000000" w14:paraId="000000AD">
      <w:pPr>
        <w:keepNext w:val="1"/>
        <w:spacing w:after="80" w:before="200" w:lineRule="auto"/>
        <w:rPr>
          <w:sz w:val="26"/>
          <w:szCs w:val="26"/>
        </w:rPr>
      </w:pPr>
      <w:r w:rsidDel="00000000" w:rsidR="00000000" w:rsidRPr="00000000">
        <w:rPr>
          <w:b w:val="1"/>
          <w:bCs w:val="1"/>
          <w:color w:val="2e74b5"/>
          <w:sz w:val="27"/>
          <w:szCs w:val="27"/>
          <w:rtl w:val="0"/>
        </w:rPr>
        <w:t xml:space="preserve">③ ORDER BY — sắp xếp</w:t>
      </w:r>
      <w:r w:rsidDel="00000000" w:rsidR="00000000" w:rsidRPr="00000000">
        <w:rPr>
          <w:rtl w:val="0"/>
        </w:rPr>
      </w:r>
    </w:p>
    <w:p w:rsidR="00000000" w:rsidDel="00000000" w:rsidP="00000000" w:rsidRDefault="00000000" w:rsidRPr="00000000" w14:paraId="000000AE">
      <w:pPr>
        <w:spacing w:after="140" w:lineRule="auto"/>
        <w:jc w:val="both"/>
        <w:rPr>
          <w:sz w:val="26"/>
          <w:szCs w:val="26"/>
        </w:rPr>
      </w:pPr>
      <w:r w:rsidDel="00000000" w:rsidR="00000000" w:rsidRPr="00000000">
        <w:rPr>
          <w:rFonts w:ascii="Consolas" w:cs="Consolas" w:eastAsia="Consolas" w:hAnsi="Consolas"/>
          <w:color w:val="c7254e"/>
          <w:sz w:val="26"/>
          <w:szCs w:val="26"/>
          <w:rtl w:val="0"/>
        </w:rPr>
        <w:t xml:space="preserve">ASC</w:t>
      </w:r>
      <w:r w:rsidDel="00000000" w:rsidR="00000000" w:rsidRPr="00000000">
        <w:rPr>
          <w:sz w:val="26"/>
          <w:szCs w:val="26"/>
          <w:rtl w:val="0"/>
        </w:rPr>
        <w:t xml:space="preserve"> tăng dần (mặc định), </w:t>
      </w:r>
      <w:r w:rsidDel="00000000" w:rsidR="00000000" w:rsidRPr="00000000">
        <w:rPr>
          <w:rFonts w:ascii="Consolas" w:cs="Consolas" w:eastAsia="Consolas" w:hAnsi="Consolas"/>
          <w:color w:val="c7254e"/>
          <w:sz w:val="26"/>
          <w:szCs w:val="26"/>
          <w:rtl w:val="0"/>
        </w:rPr>
        <w:t xml:space="preserve">DESC</w:t>
      </w:r>
      <w:r w:rsidDel="00000000" w:rsidR="00000000" w:rsidRPr="00000000">
        <w:rPr>
          <w:sz w:val="26"/>
          <w:szCs w:val="26"/>
          <w:rtl w:val="0"/>
        </w:rPr>
        <w:t xml:space="preserve"> giảm dần. Sắp xếp nhiều cấp bằng cách liệt kê nhiều cột.</w:t>
      </w:r>
    </w:p>
    <w:p w:rsidR="00000000" w:rsidDel="00000000" w:rsidP="00000000" w:rsidRDefault="00000000" w:rsidRPr="00000000" w14:paraId="000000AF">
      <w:pPr>
        <w:keepNext w:val="1"/>
        <w:spacing w:after="80" w:before="200" w:lineRule="auto"/>
        <w:rPr>
          <w:sz w:val="26"/>
          <w:szCs w:val="26"/>
        </w:rPr>
      </w:pPr>
      <w:r w:rsidDel="00000000" w:rsidR="00000000" w:rsidRPr="00000000">
        <w:rPr>
          <w:b w:val="1"/>
          <w:bCs w:val="1"/>
          <w:color w:val="2e74b5"/>
          <w:sz w:val="27"/>
          <w:szCs w:val="27"/>
          <w:rtl w:val="0"/>
        </w:rPr>
        <w:t xml:space="preserve">④ GROUP BY &amp; hàm tổng hợp</w:t>
      </w:r>
      <w:r w:rsidDel="00000000" w:rsidR="00000000" w:rsidRPr="00000000">
        <w:rPr>
          <w:rtl w:val="0"/>
        </w:rPr>
      </w:r>
    </w:p>
    <w:tbl>
      <w:tblPr>
        <w:tblStyle w:val="Table8"/>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2"/>
        <w:gridCol w:w="3176"/>
        <w:gridCol w:w="4854"/>
        <w:tblGridChange w:id="0">
          <w:tblGrid>
            <w:gridCol w:w="1762"/>
            <w:gridCol w:w="3176"/>
            <w:gridCol w:w="4854"/>
          </w:tblGrid>
        </w:tblGridChange>
      </w:tblGrid>
      <w:tr>
        <w:trPr>
          <w:cantSplit w:val="0"/>
          <w:tblHeader w:val="1"/>
        </w:trPr>
        <w:tc>
          <w:tcPr>
            <w:shd w:fill="1f4e79" w:val="clear"/>
          </w:tcPr>
          <w:p w:rsidR="00000000" w:rsidDel="00000000" w:rsidP="00000000" w:rsidRDefault="00000000" w:rsidRPr="00000000" w14:paraId="000000B0">
            <w:pPr>
              <w:spacing w:after="0" w:lineRule="auto"/>
              <w:rPr>
                <w:sz w:val="26"/>
                <w:szCs w:val="26"/>
              </w:rPr>
            </w:pPr>
            <w:r w:rsidDel="00000000" w:rsidR="00000000" w:rsidRPr="00000000">
              <w:rPr>
                <w:b w:val="1"/>
                <w:bCs w:val="1"/>
                <w:color w:val="ffffff"/>
                <w:sz w:val="23"/>
                <w:szCs w:val="23"/>
                <w:rtl w:val="0"/>
              </w:rPr>
              <w:t xml:space="preserve">Hàm</w:t>
            </w:r>
            <w:r w:rsidDel="00000000" w:rsidR="00000000" w:rsidRPr="00000000">
              <w:rPr>
                <w:rtl w:val="0"/>
              </w:rPr>
            </w:r>
          </w:p>
        </w:tc>
        <w:tc>
          <w:tcPr>
            <w:shd w:fill="1f4e79" w:val="clear"/>
          </w:tcPr>
          <w:p w:rsidR="00000000" w:rsidDel="00000000" w:rsidP="00000000" w:rsidRDefault="00000000" w:rsidRPr="00000000" w14:paraId="000000B1">
            <w:pPr>
              <w:spacing w:after="0" w:lineRule="auto"/>
              <w:rPr>
                <w:sz w:val="26"/>
                <w:szCs w:val="26"/>
              </w:rPr>
            </w:pPr>
            <w:r w:rsidDel="00000000" w:rsidR="00000000" w:rsidRPr="00000000">
              <w:rPr>
                <w:b w:val="1"/>
                <w:bCs w:val="1"/>
                <w:color w:val="ffffff"/>
                <w:sz w:val="23"/>
                <w:szCs w:val="23"/>
                <w:rtl w:val="0"/>
              </w:rPr>
              <w:t xml:space="preserve">Ý nghĩa</w:t>
            </w:r>
            <w:r w:rsidDel="00000000" w:rsidR="00000000" w:rsidRPr="00000000">
              <w:rPr>
                <w:rtl w:val="0"/>
              </w:rPr>
            </w:r>
          </w:p>
        </w:tc>
        <w:tc>
          <w:tcPr>
            <w:shd w:fill="1f4e79" w:val="clear"/>
          </w:tcPr>
          <w:p w:rsidR="00000000" w:rsidDel="00000000" w:rsidP="00000000" w:rsidRDefault="00000000" w:rsidRPr="00000000" w14:paraId="000000B2">
            <w:pPr>
              <w:spacing w:after="0" w:lineRule="auto"/>
              <w:rPr>
                <w:sz w:val="26"/>
                <w:szCs w:val="26"/>
              </w:rPr>
            </w:pPr>
            <w:r w:rsidDel="00000000" w:rsidR="00000000" w:rsidRPr="00000000">
              <w:rPr>
                <w:b w:val="1"/>
                <w:bCs w:val="1"/>
                <w:color w:val="ffffff"/>
                <w:sz w:val="23"/>
                <w:szCs w:val="23"/>
                <w:rtl w:val="0"/>
              </w:rPr>
              <w:t xml:space="preserve">Lưu ý</w:t>
            </w:r>
            <w:r w:rsidDel="00000000" w:rsidR="00000000" w:rsidRPr="00000000">
              <w:rPr>
                <w:rtl w:val="0"/>
              </w:rPr>
            </w:r>
          </w:p>
        </w:tc>
      </w:tr>
      <w:tr>
        <w:trPr>
          <w:cantSplit w:val="0"/>
          <w:tblHeader w:val="0"/>
        </w:trPr>
        <w:tc>
          <w:tcPr/>
          <w:p w:rsidR="00000000" w:rsidDel="00000000" w:rsidP="00000000" w:rsidRDefault="00000000" w:rsidRPr="00000000" w14:paraId="000000B3">
            <w:pPr>
              <w:spacing w:after="0" w:lineRule="auto"/>
              <w:rPr>
                <w:sz w:val="26"/>
                <w:szCs w:val="26"/>
              </w:rPr>
            </w:pPr>
            <w:r w:rsidDel="00000000" w:rsidR="00000000" w:rsidRPr="00000000">
              <w:rPr>
                <w:rFonts w:ascii="Consolas" w:cs="Consolas" w:eastAsia="Consolas" w:hAnsi="Consolas"/>
                <w:color w:val="c7254e"/>
                <w:sz w:val="23"/>
                <w:szCs w:val="23"/>
                <w:rtl w:val="0"/>
              </w:rPr>
              <w:t xml:space="preserve">COUNT(*)</w:t>
            </w:r>
            <w:r w:rsidDel="00000000" w:rsidR="00000000" w:rsidRPr="00000000">
              <w:rPr>
                <w:rtl w:val="0"/>
              </w:rPr>
            </w:r>
          </w:p>
        </w:tc>
        <w:tc>
          <w:tcPr/>
          <w:p w:rsidR="00000000" w:rsidDel="00000000" w:rsidP="00000000" w:rsidRDefault="00000000" w:rsidRPr="00000000" w14:paraId="000000B4">
            <w:pPr>
              <w:spacing w:after="0" w:lineRule="auto"/>
              <w:rPr>
                <w:sz w:val="26"/>
                <w:szCs w:val="26"/>
              </w:rPr>
            </w:pPr>
            <w:r w:rsidDel="00000000" w:rsidR="00000000" w:rsidRPr="00000000">
              <w:rPr>
                <w:sz w:val="23"/>
                <w:szCs w:val="23"/>
                <w:rtl w:val="0"/>
              </w:rPr>
              <w:t xml:space="preserve">Đếm số dòng trong nhóm</w:t>
            </w:r>
            <w:r w:rsidDel="00000000" w:rsidR="00000000" w:rsidRPr="00000000">
              <w:rPr>
                <w:rtl w:val="0"/>
              </w:rPr>
            </w:r>
          </w:p>
        </w:tc>
        <w:tc>
          <w:tcPr/>
          <w:p w:rsidR="00000000" w:rsidDel="00000000" w:rsidP="00000000" w:rsidRDefault="00000000" w:rsidRPr="00000000" w14:paraId="000000B5">
            <w:pPr>
              <w:spacing w:after="0" w:lineRule="auto"/>
              <w:rPr>
                <w:sz w:val="26"/>
                <w:szCs w:val="26"/>
              </w:rPr>
            </w:pPr>
            <w:r w:rsidDel="00000000" w:rsidR="00000000" w:rsidRPr="00000000">
              <w:rPr>
                <w:sz w:val="23"/>
                <w:szCs w:val="23"/>
                <w:rtl w:val="0"/>
              </w:rPr>
              <w:t xml:space="preserve">Đếm cả dòng có </w:t>
            </w:r>
            <w:r w:rsidDel="00000000" w:rsidR="00000000" w:rsidRPr="00000000">
              <w:rPr>
                <w:rFonts w:ascii="Consolas" w:cs="Consolas" w:eastAsia="Consolas" w:hAnsi="Consolas"/>
                <w:color w:val="c7254e"/>
                <w:sz w:val="23"/>
                <w:szCs w:val="23"/>
                <w:rtl w:val="0"/>
              </w:rPr>
              <w:t xml:space="preserve">NULL</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B6">
            <w:pPr>
              <w:spacing w:after="0" w:lineRule="auto"/>
              <w:rPr>
                <w:sz w:val="26"/>
                <w:szCs w:val="26"/>
              </w:rPr>
            </w:pPr>
            <w:r w:rsidDel="00000000" w:rsidR="00000000" w:rsidRPr="00000000">
              <w:rPr>
                <w:rFonts w:ascii="Consolas" w:cs="Consolas" w:eastAsia="Consolas" w:hAnsi="Consolas"/>
                <w:color w:val="c7254e"/>
                <w:sz w:val="23"/>
                <w:szCs w:val="23"/>
                <w:rtl w:val="0"/>
              </w:rPr>
              <w:t xml:space="preserve">COUNT(cot)</w:t>
            </w:r>
            <w:r w:rsidDel="00000000" w:rsidR="00000000" w:rsidRPr="00000000">
              <w:rPr>
                <w:rtl w:val="0"/>
              </w:rPr>
            </w:r>
          </w:p>
        </w:tc>
        <w:tc>
          <w:tcPr>
            <w:shd w:fill="f5f8fb" w:val="clear"/>
          </w:tcPr>
          <w:p w:rsidR="00000000" w:rsidDel="00000000" w:rsidP="00000000" w:rsidRDefault="00000000" w:rsidRPr="00000000" w14:paraId="000000B7">
            <w:pPr>
              <w:spacing w:after="0" w:lineRule="auto"/>
              <w:rPr>
                <w:sz w:val="26"/>
                <w:szCs w:val="26"/>
              </w:rPr>
            </w:pPr>
            <w:r w:rsidDel="00000000" w:rsidR="00000000" w:rsidRPr="00000000">
              <w:rPr>
                <w:sz w:val="23"/>
                <w:szCs w:val="23"/>
                <w:rtl w:val="0"/>
              </w:rPr>
              <w:t xml:space="preserve">Đếm số giá trị </w:t>
            </w:r>
            <w:r w:rsidDel="00000000" w:rsidR="00000000" w:rsidRPr="00000000">
              <w:rPr>
                <w:b w:val="1"/>
                <w:bCs w:val="1"/>
                <w:sz w:val="23"/>
                <w:szCs w:val="23"/>
                <w:rtl w:val="0"/>
              </w:rPr>
              <w:t xml:space="preserve">khác NULL</w:t>
            </w:r>
            <w:r w:rsidDel="00000000" w:rsidR="00000000" w:rsidRPr="00000000">
              <w:rPr>
                <w:rtl w:val="0"/>
              </w:rPr>
            </w:r>
          </w:p>
        </w:tc>
        <w:tc>
          <w:tcPr>
            <w:shd w:fill="f5f8fb" w:val="clear"/>
          </w:tcPr>
          <w:p w:rsidR="00000000" w:rsidDel="00000000" w:rsidP="00000000" w:rsidRDefault="00000000" w:rsidRPr="00000000" w14:paraId="000000B8">
            <w:pPr>
              <w:spacing w:after="0" w:lineRule="auto"/>
              <w:rPr>
                <w:sz w:val="26"/>
                <w:szCs w:val="26"/>
              </w:rPr>
            </w:pPr>
            <w:r w:rsidDel="00000000" w:rsidR="00000000" w:rsidRPr="00000000">
              <w:rPr>
                <w:sz w:val="23"/>
                <w:szCs w:val="23"/>
                <w:rtl w:val="0"/>
              </w:rPr>
              <w:t xml:space="preserve">Khác </w:t>
            </w:r>
            <w:r w:rsidDel="00000000" w:rsidR="00000000" w:rsidRPr="00000000">
              <w:rPr>
                <w:rFonts w:ascii="Consolas" w:cs="Consolas" w:eastAsia="Consolas" w:hAnsi="Consolas"/>
                <w:color w:val="c7254e"/>
                <w:sz w:val="23"/>
                <w:szCs w:val="23"/>
                <w:rtl w:val="0"/>
              </w:rPr>
              <w:t xml:space="preserve">COUNT(*)</w:t>
            </w:r>
            <w:r w:rsidDel="00000000" w:rsidR="00000000" w:rsidRPr="00000000">
              <w:rPr>
                <w:sz w:val="23"/>
                <w:szCs w:val="23"/>
                <w:rtl w:val="0"/>
              </w:rPr>
              <w:t xml:space="preserve"> khi cột có </w:t>
            </w:r>
            <w:r w:rsidDel="00000000" w:rsidR="00000000" w:rsidRPr="00000000">
              <w:rPr>
                <w:rFonts w:ascii="Consolas" w:cs="Consolas" w:eastAsia="Consolas" w:hAnsi="Consolas"/>
                <w:color w:val="c7254e"/>
                <w:sz w:val="23"/>
                <w:szCs w:val="23"/>
                <w:rtl w:val="0"/>
              </w:rPr>
              <w:t xml:space="preserve">NULL</w:t>
            </w:r>
            <w:r w:rsidDel="00000000" w:rsidR="00000000" w:rsidRPr="00000000">
              <w:rPr>
                <w:rtl w:val="0"/>
              </w:rPr>
            </w:r>
          </w:p>
        </w:tc>
      </w:tr>
      <w:tr>
        <w:trPr>
          <w:cantSplit w:val="0"/>
          <w:tblHeader w:val="0"/>
        </w:trPr>
        <w:tc>
          <w:tcPr/>
          <w:p w:rsidR="00000000" w:rsidDel="00000000" w:rsidP="00000000" w:rsidRDefault="00000000" w:rsidRPr="00000000" w14:paraId="000000B9">
            <w:pPr>
              <w:spacing w:after="0" w:lineRule="auto"/>
              <w:rPr>
                <w:sz w:val="26"/>
                <w:szCs w:val="26"/>
              </w:rPr>
            </w:pPr>
            <w:r w:rsidDel="00000000" w:rsidR="00000000" w:rsidRPr="00000000">
              <w:rPr>
                <w:rFonts w:ascii="Consolas" w:cs="Consolas" w:eastAsia="Consolas" w:hAnsi="Consolas"/>
                <w:color w:val="c7254e"/>
                <w:sz w:val="23"/>
                <w:szCs w:val="23"/>
                <w:rtl w:val="0"/>
              </w:rPr>
              <w:t xml:space="preserve">SUM(cot)</w:t>
            </w:r>
            <w:r w:rsidDel="00000000" w:rsidR="00000000" w:rsidRPr="00000000">
              <w:rPr>
                <w:rtl w:val="0"/>
              </w:rPr>
            </w:r>
          </w:p>
        </w:tc>
        <w:tc>
          <w:tcPr/>
          <w:p w:rsidR="00000000" w:rsidDel="00000000" w:rsidP="00000000" w:rsidRDefault="00000000" w:rsidRPr="00000000" w14:paraId="000000BA">
            <w:pPr>
              <w:spacing w:after="0" w:lineRule="auto"/>
              <w:rPr>
                <w:sz w:val="26"/>
                <w:szCs w:val="26"/>
              </w:rPr>
            </w:pPr>
            <w:r w:rsidDel="00000000" w:rsidR="00000000" w:rsidRPr="00000000">
              <w:rPr>
                <w:sz w:val="23"/>
                <w:szCs w:val="23"/>
                <w:rtl w:val="0"/>
              </w:rPr>
              <w:t xml:space="preserve">Tổng</w:t>
            </w:r>
            <w:r w:rsidDel="00000000" w:rsidR="00000000" w:rsidRPr="00000000">
              <w:rPr>
                <w:rtl w:val="0"/>
              </w:rPr>
            </w:r>
          </w:p>
        </w:tc>
        <w:tc>
          <w:tcPr/>
          <w:p w:rsidR="00000000" w:rsidDel="00000000" w:rsidP="00000000" w:rsidRDefault="00000000" w:rsidRPr="00000000" w14:paraId="000000BB">
            <w:pPr>
              <w:spacing w:after="0" w:lineRule="auto"/>
              <w:rPr>
                <w:sz w:val="26"/>
                <w:szCs w:val="26"/>
              </w:rPr>
            </w:pPr>
            <w:r w:rsidDel="00000000" w:rsidR="00000000" w:rsidRPr="00000000">
              <w:rPr>
                <w:sz w:val="23"/>
                <w:szCs w:val="23"/>
                <w:rtl w:val="0"/>
              </w:rPr>
              <w:t xml:space="preserve">Với cột 0/1 chính là </w:t>
            </w:r>
            <w:r w:rsidDel="00000000" w:rsidR="00000000" w:rsidRPr="00000000">
              <w:rPr>
                <w:b w:val="1"/>
                <w:bCs w:val="1"/>
                <w:sz w:val="23"/>
                <w:szCs w:val="23"/>
                <w:rtl w:val="0"/>
              </w:rPr>
              <w:t xml:space="preserve">số lần xảy ra</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BC">
            <w:pPr>
              <w:spacing w:after="0" w:lineRule="auto"/>
              <w:rPr>
                <w:sz w:val="26"/>
                <w:szCs w:val="26"/>
              </w:rPr>
            </w:pPr>
            <w:r w:rsidDel="00000000" w:rsidR="00000000" w:rsidRPr="00000000">
              <w:rPr>
                <w:rFonts w:ascii="Consolas" w:cs="Consolas" w:eastAsia="Consolas" w:hAnsi="Consolas"/>
                <w:color w:val="c7254e"/>
                <w:sz w:val="23"/>
                <w:szCs w:val="23"/>
                <w:rtl w:val="0"/>
              </w:rPr>
              <w:t xml:space="preserve">AVG(cot)</w:t>
            </w:r>
            <w:r w:rsidDel="00000000" w:rsidR="00000000" w:rsidRPr="00000000">
              <w:rPr>
                <w:rtl w:val="0"/>
              </w:rPr>
            </w:r>
          </w:p>
        </w:tc>
        <w:tc>
          <w:tcPr>
            <w:shd w:fill="f5f8fb" w:val="clear"/>
          </w:tcPr>
          <w:p w:rsidR="00000000" w:rsidDel="00000000" w:rsidP="00000000" w:rsidRDefault="00000000" w:rsidRPr="00000000" w14:paraId="000000BD">
            <w:pPr>
              <w:spacing w:after="0" w:lineRule="auto"/>
              <w:rPr>
                <w:sz w:val="26"/>
                <w:szCs w:val="26"/>
              </w:rPr>
            </w:pPr>
            <w:r w:rsidDel="00000000" w:rsidR="00000000" w:rsidRPr="00000000">
              <w:rPr>
                <w:sz w:val="23"/>
                <w:szCs w:val="23"/>
                <w:rtl w:val="0"/>
              </w:rPr>
              <w:t xml:space="preserve">Trung bình</w:t>
            </w:r>
            <w:r w:rsidDel="00000000" w:rsidR="00000000" w:rsidRPr="00000000">
              <w:rPr>
                <w:rtl w:val="0"/>
              </w:rPr>
            </w:r>
          </w:p>
        </w:tc>
        <w:tc>
          <w:tcPr>
            <w:shd w:fill="f5f8fb" w:val="clear"/>
          </w:tcPr>
          <w:p w:rsidR="00000000" w:rsidDel="00000000" w:rsidP="00000000" w:rsidRDefault="00000000" w:rsidRPr="00000000" w14:paraId="000000BE">
            <w:pPr>
              <w:spacing w:after="0" w:lineRule="auto"/>
              <w:rPr>
                <w:sz w:val="26"/>
                <w:szCs w:val="26"/>
              </w:rPr>
            </w:pPr>
            <w:r w:rsidDel="00000000" w:rsidR="00000000" w:rsidRPr="00000000">
              <w:rPr>
                <w:sz w:val="23"/>
                <w:szCs w:val="23"/>
                <w:rtl w:val="0"/>
              </w:rPr>
              <w:t xml:space="preserve">Với cột 0/1 chính là </w:t>
            </w:r>
            <w:r w:rsidDel="00000000" w:rsidR="00000000" w:rsidRPr="00000000">
              <w:rPr>
                <w:b w:val="1"/>
                <w:bCs w:val="1"/>
                <w:sz w:val="23"/>
                <w:szCs w:val="23"/>
                <w:rtl w:val="0"/>
              </w:rPr>
              <w:t xml:space="preserve">tỷ lệ</w:t>
            </w:r>
            <w:r w:rsidDel="00000000" w:rsidR="00000000" w:rsidRPr="00000000">
              <w:rPr>
                <w:rtl w:val="0"/>
              </w:rPr>
            </w:r>
          </w:p>
        </w:tc>
      </w:tr>
      <w:tr>
        <w:trPr>
          <w:cantSplit w:val="0"/>
          <w:tblHeader w:val="0"/>
        </w:trPr>
        <w:tc>
          <w:tcPr/>
          <w:p w:rsidR="00000000" w:rsidDel="00000000" w:rsidP="00000000" w:rsidRDefault="00000000" w:rsidRPr="00000000" w14:paraId="000000BF">
            <w:pPr>
              <w:spacing w:after="0" w:lineRule="auto"/>
              <w:rPr>
                <w:sz w:val="26"/>
                <w:szCs w:val="26"/>
              </w:rPr>
            </w:pPr>
            <w:r w:rsidDel="00000000" w:rsidR="00000000" w:rsidRPr="00000000">
              <w:rPr>
                <w:rFonts w:ascii="Consolas" w:cs="Consolas" w:eastAsia="Consolas" w:hAnsi="Consolas"/>
                <w:color w:val="c7254e"/>
                <w:sz w:val="23"/>
                <w:szCs w:val="23"/>
                <w:rtl w:val="0"/>
              </w:rPr>
              <w:t xml:space="preserve">MIN()</w:t>
            </w:r>
            <w:r w:rsidDel="00000000" w:rsidR="00000000" w:rsidRPr="00000000">
              <w:rPr>
                <w:sz w:val="23"/>
                <w:szCs w:val="23"/>
                <w:rtl w:val="0"/>
              </w:rPr>
              <w:t xml:space="preserve"> / </w:t>
            </w:r>
            <w:r w:rsidDel="00000000" w:rsidR="00000000" w:rsidRPr="00000000">
              <w:rPr>
                <w:rFonts w:ascii="Consolas" w:cs="Consolas" w:eastAsia="Consolas" w:hAnsi="Consolas"/>
                <w:color w:val="c7254e"/>
                <w:sz w:val="23"/>
                <w:szCs w:val="23"/>
                <w:rtl w:val="0"/>
              </w:rPr>
              <w:t xml:space="preserve">MAX()</w:t>
            </w:r>
            <w:r w:rsidDel="00000000" w:rsidR="00000000" w:rsidRPr="00000000">
              <w:rPr>
                <w:rtl w:val="0"/>
              </w:rPr>
            </w:r>
          </w:p>
        </w:tc>
        <w:tc>
          <w:tcPr/>
          <w:p w:rsidR="00000000" w:rsidDel="00000000" w:rsidP="00000000" w:rsidRDefault="00000000" w:rsidRPr="00000000" w14:paraId="000000C0">
            <w:pPr>
              <w:spacing w:after="0" w:lineRule="auto"/>
              <w:rPr>
                <w:sz w:val="26"/>
                <w:szCs w:val="26"/>
              </w:rPr>
            </w:pPr>
            <w:r w:rsidDel="00000000" w:rsidR="00000000" w:rsidRPr="00000000">
              <w:rPr>
                <w:sz w:val="23"/>
                <w:szCs w:val="23"/>
                <w:rtl w:val="0"/>
              </w:rPr>
              <w:t xml:space="preserve">Nhỏ nhất / lớn nhất</w:t>
            </w:r>
            <w:r w:rsidDel="00000000" w:rsidR="00000000" w:rsidRPr="00000000">
              <w:rPr>
                <w:rtl w:val="0"/>
              </w:rPr>
            </w:r>
          </w:p>
        </w:tc>
        <w:tc>
          <w:tcPr/>
          <w:p w:rsidR="00000000" w:rsidDel="00000000" w:rsidP="00000000" w:rsidRDefault="00000000" w:rsidRPr="00000000" w14:paraId="000000C1">
            <w:pPr>
              <w:spacing w:after="0" w:lineRule="auto"/>
              <w:rPr>
                <w:sz w:val="26"/>
                <w:szCs w:val="26"/>
              </w:rPr>
            </w:pPr>
            <w:r w:rsidDel="00000000" w:rsidR="00000000" w:rsidRPr="00000000">
              <w:rPr>
                <w:sz w:val="23"/>
                <w:szCs w:val="23"/>
                <w:rtl w:val="0"/>
              </w:rPr>
              <w:t xml:space="preserve">Dùng được cả với chuỗi và ngày</w:t>
            </w:r>
            <w:r w:rsidDel="00000000" w:rsidR="00000000" w:rsidRPr="00000000">
              <w:rPr>
                <w:rtl w:val="0"/>
              </w:rPr>
            </w:r>
          </w:p>
        </w:tc>
      </w:tr>
    </w:tbl>
    <w:p w:rsidR="00000000" w:rsidDel="00000000" w:rsidP="00000000" w:rsidRDefault="00000000" w:rsidRPr="00000000" w14:paraId="000000C2">
      <w:pPr>
        <w:spacing w:after="80" w:lineRule="auto"/>
        <w:rPr>
          <w:sz w:val="26"/>
          <w:szCs w:val="26"/>
        </w:rPr>
      </w:pPr>
      <w:r w:rsidDel="00000000" w:rsidR="00000000" w:rsidRPr="00000000">
        <w:rPr>
          <w:rtl w:val="0"/>
        </w:rPr>
      </w:r>
    </w:p>
    <w:p w:rsidR="00000000" w:rsidDel="00000000" w:rsidP="00000000" w:rsidRDefault="00000000" w:rsidRPr="00000000" w14:paraId="000000C3">
      <w:pPr>
        <w:keepLines w:val="1"/>
        <w:pBdr>
          <w:left w:color="e0a800" w:space="4" w:sz="18" w:val="single"/>
        </w:pBdr>
        <w:shd w:fill="fff6e5" w:val="clear"/>
        <w:spacing w:after="120" w:before="120" w:lineRule="auto"/>
        <w:ind w:left="317" w:firstLine="0"/>
        <w:rPr>
          <w:sz w:val="26"/>
          <w:szCs w:val="26"/>
        </w:rPr>
      </w:pPr>
      <w:r w:rsidDel="00000000" w:rsidR="00000000" w:rsidRPr="00000000">
        <w:rPr>
          <w:b w:val="1"/>
          <w:bCs w:val="1"/>
          <w:sz w:val="25"/>
          <w:szCs w:val="25"/>
          <w:rtl w:val="0"/>
        </w:rPr>
        <w:t xml:space="preserve">Quy tắc vàng của </w:t>
      </w:r>
      <w:r w:rsidDel="00000000" w:rsidR="00000000" w:rsidRPr="00000000">
        <w:rPr>
          <w:rFonts w:ascii="Consolas" w:cs="Consolas" w:eastAsia="Consolas" w:hAnsi="Consolas"/>
          <w:b w:val="1"/>
          <w:bCs w:val="1"/>
          <w:color w:val="c7254e"/>
          <w:sz w:val="25"/>
          <w:szCs w:val="25"/>
          <w:rtl w:val="0"/>
        </w:rPr>
        <w:t xml:space="preserve">GROUP BY</w:t>
      </w:r>
      <w:r w:rsidDel="00000000" w:rsidR="00000000" w:rsidRPr="00000000">
        <w:rPr>
          <w:b w:val="1"/>
          <w:bCs w:val="1"/>
          <w:sz w:val="25"/>
          <w:szCs w:val="25"/>
          <w:rtl w:val="0"/>
        </w:rPr>
        <w:t xml:space="preserve">:</w:t>
      </w:r>
      <w:r w:rsidDel="00000000" w:rsidR="00000000" w:rsidRPr="00000000">
        <w:rPr>
          <w:sz w:val="25"/>
          <w:szCs w:val="25"/>
          <w:rtl w:val="0"/>
        </w:rPr>
        <w:t xml:space="preserve"> mọi cột xuất hiện trong </w:t>
      </w:r>
      <w:r w:rsidDel="00000000" w:rsidR="00000000" w:rsidRPr="00000000">
        <w:rPr>
          <w:rFonts w:ascii="Consolas" w:cs="Consolas" w:eastAsia="Consolas" w:hAnsi="Consolas"/>
          <w:color w:val="c7254e"/>
          <w:sz w:val="25"/>
          <w:szCs w:val="25"/>
          <w:rtl w:val="0"/>
        </w:rPr>
        <w:t xml:space="preserve">SELECT</w:t>
      </w:r>
      <w:r w:rsidDel="00000000" w:rsidR="00000000" w:rsidRPr="00000000">
        <w:rPr>
          <w:sz w:val="25"/>
          <w:szCs w:val="25"/>
          <w:rtl w:val="0"/>
        </w:rPr>
        <w:t xml:space="preserve"> mà </w:t>
      </w:r>
      <w:r w:rsidDel="00000000" w:rsidR="00000000" w:rsidRPr="00000000">
        <w:rPr>
          <w:b w:val="1"/>
          <w:bCs w:val="1"/>
          <w:sz w:val="25"/>
          <w:szCs w:val="25"/>
          <w:rtl w:val="0"/>
        </w:rPr>
        <w:t xml:space="preserve">không</w:t>
      </w:r>
      <w:r w:rsidDel="00000000" w:rsidR="00000000" w:rsidRPr="00000000">
        <w:rPr>
          <w:sz w:val="25"/>
          <w:szCs w:val="25"/>
          <w:rtl w:val="0"/>
        </w:rPr>
        <w:t xml:space="preserve"> nằm trong hàm tổng hợp thì </w:t>
      </w:r>
      <w:r w:rsidDel="00000000" w:rsidR="00000000" w:rsidRPr="00000000">
        <w:rPr>
          <w:b w:val="1"/>
          <w:bCs w:val="1"/>
          <w:sz w:val="25"/>
          <w:szCs w:val="25"/>
          <w:rtl w:val="0"/>
        </w:rPr>
        <w:t xml:space="preserve">bắt buộc</w:t>
      </w:r>
      <w:r w:rsidDel="00000000" w:rsidR="00000000" w:rsidRPr="00000000">
        <w:rPr>
          <w:sz w:val="25"/>
          <w:szCs w:val="25"/>
          <w:rtl w:val="0"/>
        </w:rPr>
        <w:t xml:space="preserve"> phải có mặt trong </w:t>
      </w:r>
      <w:r w:rsidDel="00000000" w:rsidR="00000000" w:rsidRPr="00000000">
        <w:rPr>
          <w:rFonts w:ascii="Consolas" w:cs="Consolas" w:eastAsia="Consolas" w:hAnsi="Consolas"/>
          <w:color w:val="c7254e"/>
          <w:sz w:val="25"/>
          <w:szCs w:val="25"/>
          <w:rtl w:val="0"/>
        </w:rPr>
        <w:t xml:space="preserve">GROUP BY</w:t>
      </w:r>
      <w:r w:rsidDel="00000000" w:rsidR="00000000" w:rsidRPr="00000000">
        <w:rPr>
          <w:sz w:val="25"/>
          <w:szCs w:val="25"/>
          <w:rtl w:val="0"/>
        </w:rPr>
        <w:t xml:space="preserve">. PostgreSQL báo lỗi ngay nếu vi phạm; MySQL ở chế độ lỏng lại lặng lẽ trả về giá trị tùy ý của một dòng bất kỳ trong nhóm — nguy hiểm hơn nhiều vì kết quả sai mà không báo lỗi.</w:t>
      </w:r>
      <w:r w:rsidDel="00000000" w:rsidR="00000000" w:rsidRPr="00000000">
        <w:rPr>
          <w:rtl w:val="0"/>
        </w:rPr>
      </w:r>
    </w:p>
    <w:p w:rsidR="00000000" w:rsidDel="00000000" w:rsidP="00000000" w:rsidRDefault="00000000" w:rsidRPr="00000000" w14:paraId="000000C4">
      <w:pPr>
        <w:keepNext w:val="1"/>
        <w:spacing w:after="80" w:before="200" w:lineRule="auto"/>
        <w:rPr>
          <w:sz w:val="26"/>
          <w:szCs w:val="26"/>
        </w:rPr>
      </w:pPr>
      <w:r w:rsidDel="00000000" w:rsidR="00000000" w:rsidRPr="00000000">
        <w:rPr>
          <w:b w:val="1"/>
          <w:bCs w:val="1"/>
          <w:color w:val="2e74b5"/>
          <w:sz w:val="27"/>
          <w:szCs w:val="27"/>
          <w:rtl w:val="0"/>
        </w:rPr>
        <w:t xml:space="preserve">⑤ HAVING — lọc nhóm</w:t>
      </w:r>
      <w:r w:rsidDel="00000000" w:rsidR="00000000" w:rsidRPr="00000000">
        <w:rPr>
          <w:rtl w:val="0"/>
        </w:rPr>
      </w:r>
    </w:p>
    <w:p w:rsidR="00000000" w:rsidDel="00000000" w:rsidP="00000000" w:rsidRDefault="00000000" w:rsidRPr="00000000" w14:paraId="000000C5">
      <w:pPr>
        <w:spacing w:after="140" w:lineRule="auto"/>
        <w:jc w:val="both"/>
        <w:rPr>
          <w:sz w:val="26"/>
          <w:szCs w:val="26"/>
        </w:rPr>
      </w:pPr>
      <w:r w:rsidDel="00000000" w:rsidR="00000000" w:rsidRPr="00000000">
        <w:rPr>
          <w:sz w:val="26"/>
          <w:szCs w:val="26"/>
          <w:rtl w:val="0"/>
        </w:rPr>
        <w:t xml:space="preserve">Chạy sau </w:t>
      </w:r>
      <w:r w:rsidDel="00000000" w:rsidR="00000000" w:rsidRPr="00000000">
        <w:rPr>
          <w:rFonts w:ascii="Consolas" w:cs="Consolas" w:eastAsia="Consolas" w:hAnsi="Consolas"/>
          <w:color w:val="c7254e"/>
          <w:sz w:val="26"/>
          <w:szCs w:val="26"/>
          <w:rtl w:val="0"/>
        </w:rPr>
        <w:t xml:space="preserve">GROUP BY</w:t>
      </w:r>
      <w:r w:rsidDel="00000000" w:rsidR="00000000" w:rsidRPr="00000000">
        <w:rPr>
          <w:sz w:val="26"/>
          <w:szCs w:val="26"/>
          <w:rtl w:val="0"/>
        </w:rPr>
        <w:t xml:space="preserve">, dùng được hàm tổng hợp. Xem lại mục 1.3.</w:t>
      </w:r>
    </w:p>
    <w:p w:rsidR="00000000" w:rsidDel="00000000" w:rsidP="00000000" w:rsidRDefault="00000000" w:rsidRPr="00000000" w14:paraId="000000C6">
      <w:pPr>
        <w:keepNext w:val="1"/>
        <w:spacing w:after="140" w:lineRule="auto"/>
        <w:jc w:val="both"/>
        <w:rPr>
          <w:sz w:val="26"/>
          <w:szCs w:val="26"/>
        </w:rPr>
      </w:pPr>
      <w:r w:rsidDel="00000000" w:rsidR="00000000" w:rsidRPr="00000000">
        <w:rPr>
          <w:b w:val="1"/>
          <w:bCs w:val="1"/>
          <w:sz w:val="26"/>
          <w:szCs w:val="26"/>
          <w:rtl w:val="0"/>
        </w:rPr>
        <w:t xml:space="preserve">⑥ INNER JOIN — nối bảng</w:t>
      </w:r>
      <w:r w:rsidDel="00000000" w:rsidR="00000000" w:rsidRPr="00000000">
        <w:rPr>
          <w:rtl w:val="0"/>
        </w:rPr>
      </w:r>
    </w:p>
    <w:p w:rsidR="00000000" w:rsidDel="00000000" w:rsidP="00000000" w:rsidRDefault="00000000" w:rsidRPr="00000000" w14:paraId="000000C7">
      <w:pPr>
        <w:spacing w:after="140" w:lineRule="auto"/>
        <w:jc w:val="both"/>
        <w:rPr>
          <w:sz w:val="26"/>
          <w:szCs w:val="26"/>
        </w:rPr>
      </w:pPr>
      <w:r w:rsidDel="00000000" w:rsidR="00000000" w:rsidRPr="00000000">
        <w:rPr>
          <w:sz w:val="26"/>
          <w:szCs w:val="26"/>
          <w:rtl w:val="0"/>
        </w:rPr>
        <w:t xml:space="preserve">Ghép hai bảng qua một khóa chung; chỉ giữ những dòng </w:t>
      </w:r>
      <w:r w:rsidDel="00000000" w:rsidR="00000000" w:rsidRPr="00000000">
        <w:rPr>
          <w:b w:val="1"/>
          <w:bCs w:val="1"/>
          <w:sz w:val="26"/>
          <w:szCs w:val="26"/>
          <w:rtl w:val="0"/>
        </w:rPr>
        <w:t xml:space="preserve">khớp ở cả hai bên</w:t>
      </w:r>
      <w:r w:rsidDel="00000000" w:rsidR="00000000" w:rsidRPr="00000000">
        <w:rPr>
          <w:sz w:val="26"/>
          <w:szCs w:val="26"/>
          <w:rtl w:val="0"/>
        </w:rPr>
        <w:t xml:space="preserve">.</w:t>
      </w:r>
    </w:p>
    <w:p w:rsidR="00000000" w:rsidDel="00000000" w:rsidP="00000000" w:rsidRDefault="00000000" w:rsidRPr="00000000" w14:paraId="000000C8">
      <w:pPr>
        <w:keepLines w:val="1"/>
        <w:pBdr>
          <w:left w:color="e0a800" w:space="4" w:sz="18" w:val="single"/>
        </w:pBdr>
        <w:shd w:fill="fff6e5" w:val="clear"/>
        <w:spacing w:after="120" w:before="120" w:lineRule="auto"/>
        <w:ind w:left="317" w:firstLine="0"/>
        <w:rPr>
          <w:sz w:val="26"/>
          <w:szCs w:val="26"/>
        </w:rPr>
      </w:pPr>
      <w:r w:rsidDel="00000000" w:rsidR="00000000" w:rsidRPr="00000000">
        <w:rPr>
          <w:b w:val="1"/>
          <w:bCs w:val="1"/>
          <w:sz w:val="25"/>
          <w:szCs w:val="25"/>
          <w:rtl w:val="0"/>
        </w:rPr>
        <w:t xml:space="preserve">Điều bắt buộc kiểm tra sau mỗi phép JOIN:</w:t>
      </w:r>
      <w:r w:rsidDel="00000000" w:rsidR="00000000" w:rsidRPr="00000000">
        <w:rPr>
          <w:sz w:val="25"/>
          <w:szCs w:val="25"/>
          <w:rtl w:val="0"/>
        </w:rPr>
        <w:t xml:space="preserve"> nếu khóa nối bị </w:t>
      </w:r>
      <w:r w:rsidDel="00000000" w:rsidR="00000000" w:rsidRPr="00000000">
        <w:rPr>
          <w:b w:val="1"/>
          <w:bCs w:val="1"/>
          <w:sz w:val="25"/>
          <w:szCs w:val="25"/>
          <w:rtl w:val="0"/>
        </w:rPr>
        <w:t xml:space="preserve">trùng lặp</w:t>
      </w:r>
      <w:r w:rsidDel="00000000" w:rsidR="00000000" w:rsidRPr="00000000">
        <w:rPr>
          <w:sz w:val="25"/>
          <w:szCs w:val="25"/>
          <w:rtl w:val="0"/>
        </w:rPr>
        <w:t xml:space="preserve"> ở một trong hai bảng, số dòng sẽ </w:t>
      </w:r>
      <w:r w:rsidDel="00000000" w:rsidR="00000000" w:rsidRPr="00000000">
        <w:rPr>
          <w:b w:val="1"/>
          <w:bCs w:val="1"/>
          <w:sz w:val="25"/>
          <w:szCs w:val="25"/>
          <w:rtl w:val="0"/>
        </w:rPr>
        <w:t xml:space="preserve">nhân lên</w:t>
      </w:r>
      <w:r w:rsidDel="00000000" w:rsidR="00000000" w:rsidRPr="00000000">
        <w:rPr>
          <w:sz w:val="25"/>
          <w:szCs w:val="25"/>
          <w:rtl w:val="0"/>
        </w:rPr>
        <w:t xml:space="preserve"> mà không có cảnh báo nào. Mọi con số </w:t>
      </w:r>
      <w:r w:rsidDel="00000000" w:rsidR="00000000" w:rsidRPr="00000000">
        <w:rPr>
          <w:rFonts w:ascii="Consolas" w:cs="Consolas" w:eastAsia="Consolas" w:hAnsi="Consolas"/>
          <w:color w:val="c7254e"/>
          <w:sz w:val="25"/>
          <w:szCs w:val="25"/>
          <w:rtl w:val="0"/>
        </w:rPr>
        <w:t xml:space="preserve">COUNT</w:t>
      </w:r>
      <w:r w:rsidDel="00000000" w:rsidR="00000000" w:rsidRPr="00000000">
        <w:rPr>
          <w:sz w:val="25"/>
          <w:szCs w:val="25"/>
          <w:rtl w:val="0"/>
        </w:rPr>
        <w:t xml:space="preserve">, </w:t>
      </w:r>
      <w:r w:rsidDel="00000000" w:rsidR="00000000" w:rsidRPr="00000000">
        <w:rPr>
          <w:rFonts w:ascii="Consolas" w:cs="Consolas" w:eastAsia="Consolas" w:hAnsi="Consolas"/>
          <w:color w:val="c7254e"/>
          <w:sz w:val="25"/>
          <w:szCs w:val="25"/>
          <w:rtl w:val="0"/>
        </w:rPr>
        <w:t xml:space="preserve">SUM</w:t>
      </w:r>
      <w:r w:rsidDel="00000000" w:rsidR="00000000" w:rsidRPr="00000000">
        <w:rPr>
          <w:sz w:val="25"/>
          <w:szCs w:val="25"/>
          <w:rtl w:val="0"/>
        </w:rPr>
        <w:t xml:space="preserve"> phía sau đều sai theo. Luôn so </w:t>
      </w:r>
      <w:r w:rsidDel="00000000" w:rsidR="00000000" w:rsidRPr="00000000">
        <w:rPr>
          <w:rFonts w:ascii="Consolas" w:cs="Consolas" w:eastAsia="Consolas" w:hAnsi="Consolas"/>
          <w:color w:val="c7254e"/>
          <w:sz w:val="25"/>
          <w:szCs w:val="25"/>
          <w:rtl w:val="0"/>
        </w:rPr>
        <w:t xml:space="preserve">COUNT(*)</w:t>
      </w:r>
      <w:r w:rsidDel="00000000" w:rsidR="00000000" w:rsidRPr="00000000">
        <w:rPr>
          <w:sz w:val="25"/>
          <w:szCs w:val="25"/>
          <w:rtl w:val="0"/>
        </w:rPr>
        <w:t xml:space="preserve"> trước và sau khi nối.</w:t>
      </w:r>
      <w:r w:rsidDel="00000000" w:rsidR="00000000" w:rsidRPr="00000000">
        <w:rPr>
          <w:rtl w:val="0"/>
        </w:rPr>
      </w:r>
    </w:p>
    <w:p w:rsidR="00000000" w:rsidDel="00000000" w:rsidP="00000000" w:rsidRDefault="00000000" w:rsidRPr="00000000" w14:paraId="000000C9">
      <w:pPr>
        <w:keepNext w:val="1"/>
        <w:spacing w:after="140" w:lineRule="auto"/>
        <w:jc w:val="both"/>
        <w:rPr>
          <w:sz w:val="26"/>
          <w:szCs w:val="26"/>
        </w:rPr>
      </w:pPr>
      <w:r w:rsidDel="00000000" w:rsidR="00000000" w:rsidRPr="00000000">
        <w:rPr>
          <w:b w:val="1"/>
          <w:bCs w:val="1"/>
          <w:sz w:val="26"/>
          <w:szCs w:val="26"/>
          <w:rtl w:val="0"/>
        </w:rPr>
        <w:t xml:space="preserve">⑦ CASE WHEN — rẽ nhánh trong truy vấn</w:t>
      </w:r>
      <w:r w:rsidDel="00000000" w:rsidR="00000000" w:rsidRPr="00000000">
        <w:rPr>
          <w:rtl w:val="0"/>
        </w:rPr>
      </w:r>
    </w:p>
    <w:p w:rsidR="00000000" w:rsidDel="00000000" w:rsidP="00000000" w:rsidRDefault="00000000" w:rsidRPr="00000000" w14:paraId="000000CA">
      <w:pPr>
        <w:spacing w:after="140" w:lineRule="auto"/>
        <w:jc w:val="both"/>
        <w:rPr>
          <w:sz w:val="26"/>
          <w:szCs w:val="26"/>
        </w:rPr>
      </w:pPr>
      <w:r w:rsidDel="00000000" w:rsidR="00000000" w:rsidRPr="00000000">
        <w:rPr>
          <w:sz w:val="26"/>
          <w:szCs w:val="26"/>
          <w:rtl w:val="0"/>
        </w:rPr>
        <w:t xml:space="preserve">Tương đương </w:t>
      </w:r>
      <w:r w:rsidDel="00000000" w:rsidR="00000000" w:rsidRPr="00000000">
        <w:rPr>
          <w:rFonts w:ascii="Consolas" w:cs="Consolas" w:eastAsia="Consolas" w:hAnsi="Consolas"/>
          <w:color w:val="c7254e"/>
          <w:sz w:val="26"/>
          <w:szCs w:val="26"/>
          <w:rtl w:val="0"/>
        </w:rPr>
        <w:t xml:space="preserve">if / elif / else</w:t>
      </w:r>
      <w:r w:rsidDel="00000000" w:rsidR="00000000" w:rsidRPr="00000000">
        <w:rPr>
          <w:sz w:val="26"/>
          <w:szCs w:val="26"/>
          <w:rtl w:val="0"/>
        </w:rPr>
        <w:t xml:space="preserve">, dùng để gán nhãn mới hoặc </w:t>
      </w:r>
      <w:r w:rsidDel="00000000" w:rsidR="00000000" w:rsidRPr="00000000">
        <w:rPr>
          <w:b w:val="1"/>
          <w:bCs w:val="1"/>
          <w:sz w:val="26"/>
          <w:szCs w:val="26"/>
          <w:rtl w:val="0"/>
        </w:rPr>
        <w:t xml:space="preserve">xoay bảng (pivot)</w:t>
      </w:r>
      <w:r w:rsidDel="00000000" w:rsidR="00000000" w:rsidRPr="00000000">
        <w:rPr>
          <w:sz w:val="26"/>
          <w:szCs w:val="26"/>
          <w:rtl w:val="0"/>
        </w:rPr>
        <w:t xml:space="preserve">.</w:t>
      </w:r>
    </w:p>
    <w:p w:rsidR="00000000" w:rsidDel="00000000" w:rsidP="00000000" w:rsidRDefault="00000000" w:rsidRPr="00000000" w14:paraId="000000CB">
      <w:pPr>
        <w:keepNext w:val="1"/>
        <w:spacing w:after="100" w:before="240" w:lineRule="auto"/>
        <w:rPr>
          <w:sz w:val="26"/>
          <w:szCs w:val="26"/>
        </w:rPr>
      </w:pPr>
      <w:r w:rsidDel="00000000" w:rsidR="00000000" w:rsidRPr="00000000">
        <w:rPr>
          <w:b w:val="1"/>
          <w:bCs w:val="1"/>
          <w:color w:val="2e74b5"/>
          <w:sz w:val="29"/>
          <w:szCs w:val="29"/>
          <w:rtl w:val="0"/>
        </w:rPr>
        <w:t xml:space="preserve">1.5. Bảng lệnh SQL cần thuộc</w:t>
      </w:r>
      <w:r w:rsidDel="00000000" w:rsidR="00000000" w:rsidRPr="00000000">
        <w:rPr>
          <w:rtl w:val="0"/>
        </w:rPr>
      </w:r>
    </w:p>
    <w:tbl>
      <w:tblPr>
        <w:tblStyle w:val="Table9"/>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46"/>
        <w:gridCol w:w="2422"/>
        <w:gridCol w:w="4024"/>
        <w:tblGridChange w:id="0">
          <w:tblGrid>
            <w:gridCol w:w="3346"/>
            <w:gridCol w:w="2422"/>
            <w:gridCol w:w="4024"/>
          </w:tblGrid>
        </w:tblGridChange>
      </w:tblGrid>
      <w:tr>
        <w:trPr>
          <w:cantSplit w:val="0"/>
          <w:tblHeader w:val="1"/>
        </w:trPr>
        <w:tc>
          <w:tcPr>
            <w:shd w:fill="1f4e79" w:val="clear"/>
          </w:tcPr>
          <w:p w:rsidR="00000000" w:rsidDel="00000000" w:rsidP="00000000" w:rsidRDefault="00000000" w:rsidRPr="00000000" w14:paraId="000000CC">
            <w:pPr>
              <w:spacing w:after="0" w:lineRule="auto"/>
              <w:rPr>
                <w:sz w:val="26"/>
                <w:szCs w:val="26"/>
              </w:rPr>
            </w:pPr>
            <w:r w:rsidDel="00000000" w:rsidR="00000000" w:rsidRPr="00000000">
              <w:rPr>
                <w:b w:val="1"/>
                <w:bCs w:val="1"/>
                <w:color w:val="ffffff"/>
                <w:sz w:val="23"/>
                <w:szCs w:val="23"/>
                <w:rtl w:val="0"/>
              </w:rPr>
              <w:t xml:space="preserve">Cú pháp</w:t>
            </w:r>
            <w:r w:rsidDel="00000000" w:rsidR="00000000" w:rsidRPr="00000000">
              <w:rPr>
                <w:rtl w:val="0"/>
              </w:rPr>
            </w:r>
          </w:p>
        </w:tc>
        <w:tc>
          <w:tcPr>
            <w:shd w:fill="1f4e79" w:val="clear"/>
          </w:tcPr>
          <w:p w:rsidR="00000000" w:rsidDel="00000000" w:rsidP="00000000" w:rsidRDefault="00000000" w:rsidRPr="00000000" w14:paraId="000000CD">
            <w:pPr>
              <w:spacing w:after="0" w:lineRule="auto"/>
              <w:rPr>
                <w:sz w:val="26"/>
                <w:szCs w:val="26"/>
              </w:rPr>
            </w:pPr>
            <w:r w:rsidDel="00000000" w:rsidR="00000000" w:rsidRPr="00000000">
              <w:rPr>
                <w:b w:val="1"/>
                <w:bCs w:val="1"/>
                <w:color w:val="ffffff"/>
                <w:sz w:val="23"/>
                <w:szCs w:val="23"/>
                <w:rtl w:val="0"/>
              </w:rPr>
              <w:t xml:space="preserve">Công dụng</w:t>
            </w:r>
            <w:r w:rsidDel="00000000" w:rsidR="00000000" w:rsidRPr="00000000">
              <w:rPr>
                <w:rtl w:val="0"/>
              </w:rPr>
            </w:r>
          </w:p>
        </w:tc>
        <w:tc>
          <w:tcPr>
            <w:shd w:fill="1f4e79" w:val="clear"/>
          </w:tcPr>
          <w:p w:rsidR="00000000" w:rsidDel="00000000" w:rsidP="00000000" w:rsidRDefault="00000000" w:rsidRPr="00000000" w14:paraId="000000CE">
            <w:pPr>
              <w:spacing w:after="0" w:lineRule="auto"/>
              <w:rPr>
                <w:sz w:val="26"/>
                <w:szCs w:val="26"/>
              </w:rPr>
            </w:pPr>
            <w:r w:rsidDel="00000000" w:rsidR="00000000" w:rsidRPr="00000000">
              <w:rPr>
                <w:b w:val="1"/>
                <w:bCs w:val="1"/>
                <w:color w:val="ffffff"/>
                <w:sz w:val="23"/>
                <w:szCs w:val="23"/>
                <w:rtl w:val="0"/>
              </w:rPr>
              <w:t xml:space="preserve">Tương đương Pandas</w:t>
            </w:r>
            <w:r w:rsidDel="00000000" w:rsidR="00000000" w:rsidRPr="00000000">
              <w:rPr>
                <w:rtl w:val="0"/>
              </w:rPr>
            </w:r>
          </w:p>
        </w:tc>
      </w:tr>
      <w:tr>
        <w:trPr>
          <w:cantSplit w:val="0"/>
          <w:tblHeader w:val="0"/>
        </w:trPr>
        <w:tc>
          <w:tcPr/>
          <w:p w:rsidR="00000000" w:rsidDel="00000000" w:rsidP="00000000" w:rsidRDefault="00000000" w:rsidRPr="00000000" w14:paraId="000000CF">
            <w:pPr>
              <w:spacing w:after="0" w:lineRule="auto"/>
              <w:rPr>
                <w:sz w:val="26"/>
                <w:szCs w:val="26"/>
              </w:rPr>
            </w:pPr>
            <w:r w:rsidDel="00000000" w:rsidR="00000000" w:rsidRPr="00000000">
              <w:rPr>
                <w:rFonts w:ascii="Consolas" w:cs="Consolas" w:eastAsia="Consolas" w:hAnsi="Consolas"/>
                <w:color w:val="c7254e"/>
                <w:sz w:val="23"/>
                <w:szCs w:val="23"/>
                <w:rtl w:val="0"/>
              </w:rPr>
              <w:t xml:space="preserve">SELECT a, b FROM t</w:t>
            </w:r>
            <w:r w:rsidDel="00000000" w:rsidR="00000000" w:rsidRPr="00000000">
              <w:rPr>
                <w:rtl w:val="0"/>
              </w:rPr>
            </w:r>
          </w:p>
        </w:tc>
        <w:tc>
          <w:tcPr/>
          <w:p w:rsidR="00000000" w:rsidDel="00000000" w:rsidP="00000000" w:rsidRDefault="00000000" w:rsidRPr="00000000" w14:paraId="000000D0">
            <w:pPr>
              <w:spacing w:after="0" w:lineRule="auto"/>
              <w:rPr>
                <w:sz w:val="26"/>
                <w:szCs w:val="26"/>
              </w:rPr>
            </w:pPr>
            <w:r w:rsidDel="00000000" w:rsidR="00000000" w:rsidRPr="00000000">
              <w:rPr>
                <w:sz w:val="23"/>
                <w:szCs w:val="23"/>
                <w:rtl w:val="0"/>
              </w:rPr>
              <w:t xml:space="preserve">Chọn cột</w:t>
            </w:r>
            <w:r w:rsidDel="00000000" w:rsidR="00000000" w:rsidRPr="00000000">
              <w:rPr>
                <w:rtl w:val="0"/>
              </w:rPr>
            </w:r>
          </w:p>
        </w:tc>
        <w:tc>
          <w:tcPr/>
          <w:p w:rsidR="00000000" w:rsidDel="00000000" w:rsidP="00000000" w:rsidRDefault="00000000" w:rsidRPr="00000000" w14:paraId="000000D1">
            <w:pPr>
              <w:spacing w:after="0" w:lineRule="auto"/>
              <w:rPr>
                <w:sz w:val="26"/>
                <w:szCs w:val="26"/>
              </w:rPr>
            </w:pPr>
            <w:r w:rsidDel="00000000" w:rsidR="00000000" w:rsidRPr="00000000">
              <w:rPr>
                <w:rFonts w:ascii="Consolas" w:cs="Consolas" w:eastAsia="Consolas" w:hAnsi="Consolas"/>
                <w:color w:val="c7254e"/>
                <w:sz w:val="23"/>
                <w:szCs w:val="23"/>
                <w:rtl w:val="0"/>
              </w:rPr>
              <w:t xml:space="preserve">df[["a","b"]]</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D2">
            <w:pPr>
              <w:spacing w:after="0" w:lineRule="auto"/>
              <w:rPr>
                <w:sz w:val="26"/>
                <w:szCs w:val="26"/>
              </w:rPr>
            </w:pPr>
            <w:r w:rsidDel="00000000" w:rsidR="00000000" w:rsidRPr="00000000">
              <w:rPr>
                <w:rFonts w:ascii="Consolas" w:cs="Consolas" w:eastAsia="Consolas" w:hAnsi="Consolas"/>
                <w:color w:val="c7254e"/>
                <w:sz w:val="23"/>
                <w:szCs w:val="23"/>
                <w:rtl w:val="0"/>
              </w:rPr>
              <w:t xml:space="preserve">SELECT * FROM t LIMIT 5</w:t>
            </w:r>
            <w:r w:rsidDel="00000000" w:rsidR="00000000" w:rsidRPr="00000000">
              <w:rPr>
                <w:rtl w:val="0"/>
              </w:rPr>
            </w:r>
          </w:p>
        </w:tc>
        <w:tc>
          <w:tcPr>
            <w:shd w:fill="f5f8fb" w:val="clear"/>
          </w:tcPr>
          <w:p w:rsidR="00000000" w:rsidDel="00000000" w:rsidP="00000000" w:rsidRDefault="00000000" w:rsidRPr="00000000" w14:paraId="000000D3">
            <w:pPr>
              <w:spacing w:after="0" w:lineRule="auto"/>
              <w:rPr>
                <w:sz w:val="26"/>
                <w:szCs w:val="26"/>
              </w:rPr>
            </w:pPr>
            <w:r w:rsidDel="00000000" w:rsidR="00000000" w:rsidRPr="00000000">
              <w:rPr>
                <w:sz w:val="23"/>
                <w:szCs w:val="23"/>
                <w:rtl w:val="0"/>
              </w:rPr>
              <w:t xml:space="preserve">Xem thử 5 dòng</w:t>
            </w:r>
            <w:r w:rsidDel="00000000" w:rsidR="00000000" w:rsidRPr="00000000">
              <w:rPr>
                <w:rtl w:val="0"/>
              </w:rPr>
            </w:r>
          </w:p>
        </w:tc>
        <w:tc>
          <w:tcPr>
            <w:shd w:fill="f5f8fb" w:val="clear"/>
          </w:tcPr>
          <w:p w:rsidR="00000000" w:rsidDel="00000000" w:rsidP="00000000" w:rsidRDefault="00000000" w:rsidRPr="00000000" w14:paraId="000000D4">
            <w:pPr>
              <w:spacing w:after="0" w:lineRule="auto"/>
              <w:rPr>
                <w:sz w:val="26"/>
                <w:szCs w:val="26"/>
              </w:rPr>
            </w:pPr>
            <w:r w:rsidDel="00000000" w:rsidR="00000000" w:rsidRPr="00000000">
              <w:rPr>
                <w:rFonts w:ascii="Consolas" w:cs="Consolas" w:eastAsia="Consolas" w:hAnsi="Consolas"/>
                <w:color w:val="c7254e"/>
                <w:sz w:val="23"/>
                <w:szCs w:val="23"/>
                <w:rtl w:val="0"/>
              </w:rPr>
              <w:t xml:space="preserve">df.head()</w:t>
            </w:r>
            <w:r w:rsidDel="00000000" w:rsidR="00000000" w:rsidRPr="00000000">
              <w:rPr>
                <w:rtl w:val="0"/>
              </w:rPr>
            </w:r>
          </w:p>
        </w:tc>
      </w:tr>
      <w:tr>
        <w:trPr>
          <w:cantSplit w:val="0"/>
          <w:tblHeader w:val="0"/>
        </w:trPr>
        <w:tc>
          <w:tcPr/>
          <w:p w:rsidR="00000000" w:rsidDel="00000000" w:rsidP="00000000" w:rsidRDefault="00000000" w:rsidRPr="00000000" w14:paraId="000000D5">
            <w:pPr>
              <w:spacing w:after="0" w:lineRule="auto"/>
              <w:rPr>
                <w:sz w:val="26"/>
                <w:szCs w:val="26"/>
              </w:rPr>
            </w:pPr>
            <w:r w:rsidDel="00000000" w:rsidR="00000000" w:rsidRPr="00000000">
              <w:rPr>
                <w:rFonts w:ascii="Consolas" w:cs="Consolas" w:eastAsia="Consolas" w:hAnsi="Consolas"/>
                <w:color w:val="c7254e"/>
                <w:sz w:val="23"/>
                <w:szCs w:val="23"/>
                <w:rtl w:val="0"/>
              </w:rPr>
              <w:t xml:space="preserve">WHERE a &gt; 300</w:t>
            </w:r>
            <w:r w:rsidDel="00000000" w:rsidR="00000000" w:rsidRPr="00000000">
              <w:rPr>
                <w:rtl w:val="0"/>
              </w:rPr>
            </w:r>
          </w:p>
        </w:tc>
        <w:tc>
          <w:tcPr/>
          <w:p w:rsidR="00000000" w:rsidDel="00000000" w:rsidP="00000000" w:rsidRDefault="00000000" w:rsidRPr="00000000" w14:paraId="000000D6">
            <w:pPr>
              <w:spacing w:after="0" w:lineRule="auto"/>
              <w:rPr>
                <w:sz w:val="26"/>
                <w:szCs w:val="26"/>
              </w:rPr>
            </w:pPr>
            <w:r w:rsidDel="00000000" w:rsidR="00000000" w:rsidRPr="00000000">
              <w:rPr>
                <w:sz w:val="23"/>
                <w:szCs w:val="23"/>
                <w:rtl w:val="0"/>
              </w:rPr>
              <w:t xml:space="preserve">Lọc dòng</w:t>
            </w:r>
            <w:r w:rsidDel="00000000" w:rsidR="00000000" w:rsidRPr="00000000">
              <w:rPr>
                <w:rtl w:val="0"/>
              </w:rPr>
            </w:r>
          </w:p>
        </w:tc>
        <w:tc>
          <w:tcPr/>
          <w:p w:rsidR="00000000" w:rsidDel="00000000" w:rsidP="00000000" w:rsidRDefault="00000000" w:rsidRPr="00000000" w14:paraId="000000D7">
            <w:pPr>
              <w:spacing w:after="0" w:lineRule="auto"/>
              <w:rPr>
                <w:sz w:val="26"/>
                <w:szCs w:val="26"/>
              </w:rPr>
            </w:pPr>
            <w:r w:rsidDel="00000000" w:rsidR="00000000" w:rsidRPr="00000000">
              <w:rPr>
                <w:rFonts w:ascii="Consolas" w:cs="Consolas" w:eastAsia="Consolas" w:hAnsi="Consolas"/>
                <w:color w:val="c7254e"/>
                <w:sz w:val="23"/>
                <w:szCs w:val="23"/>
                <w:rtl w:val="0"/>
              </w:rPr>
              <w:t xml:space="preserve">df[df["a"] &gt; 300]</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D8">
            <w:pPr>
              <w:spacing w:after="0" w:lineRule="auto"/>
              <w:rPr>
                <w:sz w:val="26"/>
                <w:szCs w:val="26"/>
              </w:rPr>
            </w:pPr>
            <w:r w:rsidDel="00000000" w:rsidR="00000000" w:rsidRPr="00000000">
              <w:rPr>
                <w:rFonts w:ascii="Consolas" w:cs="Consolas" w:eastAsia="Consolas" w:hAnsi="Consolas"/>
                <w:color w:val="c7254e"/>
                <w:sz w:val="23"/>
                <w:szCs w:val="23"/>
                <w:rtl w:val="0"/>
              </w:rPr>
              <w:t xml:space="preserve">WHERE a &gt; 1 AND b = 0</w:t>
            </w:r>
            <w:r w:rsidDel="00000000" w:rsidR="00000000" w:rsidRPr="00000000">
              <w:rPr>
                <w:rtl w:val="0"/>
              </w:rPr>
            </w:r>
          </w:p>
        </w:tc>
        <w:tc>
          <w:tcPr>
            <w:shd w:fill="f5f8fb" w:val="clear"/>
          </w:tcPr>
          <w:p w:rsidR="00000000" w:rsidDel="00000000" w:rsidP="00000000" w:rsidRDefault="00000000" w:rsidRPr="00000000" w14:paraId="000000D9">
            <w:pPr>
              <w:spacing w:after="0" w:lineRule="auto"/>
              <w:rPr>
                <w:sz w:val="26"/>
                <w:szCs w:val="26"/>
              </w:rPr>
            </w:pPr>
            <w:r w:rsidDel="00000000" w:rsidR="00000000" w:rsidRPr="00000000">
              <w:rPr>
                <w:sz w:val="23"/>
                <w:szCs w:val="23"/>
                <w:rtl w:val="0"/>
              </w:rPr>
              <w:t xml:space="preserve">Lọc nhiều điều kiện</w:t>
            </w:r>
            <w:r w:rsidDel="00000000" w:rsidR="00000000" w:rsidRPr="00000000">
              <w:rPr>
                <w:rtl w:val="0"/>
              </w:rPr>
            </w:r>
          </w:p>
        </w:tc>
        <w:tc>
          <w:tcPr>
            <w:shd w:fill="f5f8fb" w:val="clear"/>
          </w:tcPr>
          <w:p w:rsidR="00000000" w:rsidDel="00000000" w:rsidP="00000000" w:rsidRDefault="00000000" w:rsidRPr="00000000" w14:paraId="000000DA">
            <w:pPr>
              <w:spacing w:after="0" w:lineRule="auto"/>
              <w:rPr>
                <w:sz w:val="26"/>
                <w:szCs w:val="26"/>
              </w:rPr>
            </w:pPr>
            <w:r w:rsidDel="00000000" w:rsidR="00000000" w:rsidRPr="00000000">
              <w:rPr>
                <w:rFonts w:ascii="Consolas" w:cs="Consolas" w:eastAsia="Consolas" w:hAnsi="Consolas"/>
                <w:color w:val="c7254e"/>
                <w:sz w:val="23"/>
                <w:szCs w:val="23"/>
                <w:rtl w:val="0"/>
              </w:rPr>
              <w:t xml:space="preserve">df[(df.a&gt;1) &amp; (df.b==0)]</w:t>
            </w:r>
            <w:r w:rsidDel="00000000" w:rsidR="00000000" w:rsidRPr="00000000">
              <w:rPr>
                <w:rtl w:val="0"/>
              </w:rPr>
            </w:r>
          </w:p>
        </w:tc>
      </w:tr>
      <w:tr>
        <w:trPr>
          <w:cantSplit w:val="0"/>
          <w:tblHeader w:val="0"/>
        </w:trPr>
        <w:tc>
          <w:tcPr/>
          <w:p w:rsidR="00000000" w:rsidDel="00000000" w:rsidP="00000000" w:rsidRDefault="00000000" w:rsidRPr="00000000" w14:paraId="000000DB">
            <w:pPr>
              <w:spacing w:after="0" w:lineRule="auto"/>
              <w:rPr>
                <w:sz w:val="26"/>
                <w:szCs w:val="26"/>
              </w:rPr>
            </w:pPr>
            <w:r w:rsidDel="00000000" w:rsidR="00000000" w:rsidRPr="00000000">
              <w:rPr>
                <w:rFonts w:ascii="Consolas" w:cs="Consolas" w:eastAsia="Consolas" w:hAnsi="Consolas"/>
                <w:color w:val="c7254e"/>
                <w:sz w:val="23"/>
                <w:szCs w:val="23"/>
                <w:rtl w:val="0"/>
              </w:rPr>
              <w:t xml:space="preserve">WHERE a IN (1, 2, 3)</w:t>
            </w:r>
            <w:r w:rsidDel="00000000" w:rsidR="00000000" w:rsidRPr="00000000">
              <w:rPr>
                <w:rtl w:val="0"/>
              </w:rPr>
            </w:r>
          </w:p>
        </w:tc>
        <w:tc>
          <w:tcPr/>
          <w:p w:rsidR="00000000" w:rsidDel="00000000" w:rsidP="00000000" w:rsidRDefault="00000000" w:rsidRPr="00000000" w14:paraId="000000DC">
            <w:pPr>
              <w:spacing w:after="0" w:lineRule="auto"/>
              <w:rPr>
                <w:sz w:val="26"/>
                <w:szCs w:val="26"/>
              </w:rPr>
            </w:pPr>
            <w:r w:rsidDel="00000000" w:rsidR="00000000" w:rsidRPr="00000000">
              <w:rPr>
                <w:sz w:val="23"/>
                <w:szCs w:val="23"/>
                <w:rtl w:val="0"/>
              </w:rPr>
              <w:t xml:space="preserve">Thuộc tập giá trị</w:t>
            </w:r>
            <w:r w:rsidDel="00000000" w:rsidR="00000000" w:rsidRPr="00000000">
              <w:rPr>
                <w:rtl w:val="0"/>
              </w:rPr>
            </w:r>
          </w:p>
        </w:tc>
        <w:tc>
          <w:tcPr/>
          <w:p w:rsidR="00000000" w:rsidDel="00000000" w:rsidP="00000000" w:rsidRDefault="00000000" w:rsidRPr="00000000" w14:paraId="000000DD">
            <w:pPr>
              <w:spacing w:after="0" w:lineRule="auto"/>
              <w:rPr>
                <w:sz w:val="26"/>
                <w:szCs w:val="26"/>
              </w:rPr>
            </w:pPr>
            <w:r w:rsidDel="00000000" w:rsidR="00000000" w:rsidRPr="00000000">
              <w:rPr>
                <w:rFonts w:ascii="Consolas" w:cs="Consolas" w:eastAsia="Consolas" w:hAnsi="Consolas"/>
                <w:color w:val="c7254e"/>
                <w:sz w:val="23"/>
                <w:szCs w:val="23"/>
                <w:rtl w:val="0"/>
              </w:rPr>
              <w:t xml:space="preserve">df[df.a.isin([1,2,3])]</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DE">
            <w:pPr>
              <w:spacing w:after="0" w:lineRule="auto"/>
              <w:rPr>
                <w:sz w:val="26"/>
                <w:szCs w:val="26"/>
              </w:rPr>
            </w:pPr>
            <w:r w:rsidDel="00000000" w:rsidR="00000000" w:rsidRPr="00000000">
              <w:rPr>
                <w:rFonts w:ascii="Consolas" w:cs="Consolas" w:eastAsia="Consolas" w:hAnsi="Consolas"/>
                <w:color w:val="c7254e"/>
                <w:sz w:val="23"/>
                <w:szCs w:val="23"/>
                <w:rtl w:val="0"/>
              </w:rPr>
              <w:t xml:space="preserve">ORDER BY a DESC</w:t>
            </w:r>
            <w:r w:rsidDel="00000000" w:rsidR="00000000" w:rsidRPr="00000000">
              <w:rPr>
                <w:rtl w:val="0"/>
              </w:rPr>
            </w:r>
          </w:p>
        </w:tc>
        <w:tc>
          <w:tcPr>
            <w:shd w:fill="f5f8fb" w:val="clear"/>
          </w:tcPr>
          <w:p w:rsidR="00000000" w:rsidDel="00000000" w:rsidP="00000000" w:rsidRDefault="00000000" w:rsidRPr="00000000" w14:paraId="000000DF">
            <w:pPr>
              <w:spacing w:after="0" w:lineRule="auto"/>
              <w:rPr>
                <w:sz w:val="26"/>
                <w:szCs w:val="26"/>
              </w:rPr>
            </w:pPr>
            <w:r w:rsidDel="00000000" w:rsidR="00000000" w:rsidRPr="00000000">
              <w:rPr>
                <w:sz w:val="23"/>
                <w:szCs w:val="23"/>
                <w:rtl w:val="0"/>
              </w:rPr>
              <w:t xml:space="preserve">Sắp xếp giảm dần</w:t>
            </w:r>
            <w:r w:rsidDel="00000000" w:rsidR="00000000" w:rsidRPr="00000000">
              <w:rPr>
                <w:rtl w:val="0"/>
              </w:rPr>
            </w:r>
          </w:p>
        </w:tc>
        <w:tc>
          <w:tcPr>
            <w:shd w:fill="f5f8fb" w:val="clear"/>
          </w:tcPr>
          <w:p w:rsidR="00000000" w:rsidDel="00000000" w:rsidP="00000000" w:rsidRDefault="00000000" w:rsidRPr="00000000" w14:paraId="000000E0">
            <w:pPr>
              <w:spacing w:after="0" w:lineRule="auto"/>
              <w:rPr>
                <w:sz w:val="26"/>
                <w:szCs w:val="26"/>
              </w:rPr>
            </w:pPr>
            <w:r w:rsidDel="00000000" w:rsidR="00000000" w:rsidRPr="00000000">
              <w:rPr>
                <w:rFonts w:ascii="Consolas" w:cs="Consolas" w:eastAsia="Consolas" w:hAnsi="Consolas"/>
                <w:color w:val="c7254e"/>
                <w:sz w:val="23"/>
                <w:szCs w:val="23"/>
                <w:rtl w:val="0"/>
              </w:rPr>
              <w:t xml:space="preserve">df.sort_values("a", ascending=False)</w:t>
            </w:r>
            <w:r w:rsidDel="00000000" w:rsidR="00000000" w:rsidRPr="00000000">
              <w:rPr>
                <w:rtl w:val="0"/>
              </w:rPr>
            </w:r>
          </w:p>
        </w:tc>
      </w:tr>
      <w:tr>
        <w:trPr>
          <w:cantSplit w:val="0"/>
          <w:tblHeader w:val="0"/>
        </w:trPr>
        <w:tc>
          <w:tcPr/>
          <w:p w:rsidR="00000000" w:rsidDel="00000000" w:rsidP="00000000" w:rsidRDefault="00000000" w:rsidRPr="00000000" w14:paraId="000000E1">
            <w:pPr>
              <w:spacing w:after="0" w:lineRule="auto"/>
              <w:rPr>
                <w:sz w:val="26"/>
                <w:szCs w:val="26"/>
              </w:rPr>
            </w:pPr>
            <w:r w:rsidDel="00000000" w:rsidR="00000000" w:rsidRPr="00000000">
              <w:rPr>
                <w:rFonts w:ascii="Consolas" w:cs="Consolas" w:eastAsia="Consolas" w:hAnsi="Consolas"/>
                <w:color w:val="c7254e"/>
                <w:sz w:val="23"/>
                <w:szCs w:val="23"/>
                <w:rtl w:val="0"/>
              </w:rPr>
              <w:t xml:space="preserve">GROUP BY a</w:t>
            </w:r>
            <w:r w:rsidDel="00000000" w:rsidR="00000000" w:rsidRPr="00000000">
              <w:rPr>
                <w:rtl w:val="0"/>
              </w:rPr>
            </w:r>
          </w:p>
        </w:tc>
        <w:tc>
          <w:tcPr/>
          <w:p w:rsidR="00000000" w:rsidDel="00000000" w:rsidP="00000000" w:rsidRDefault="00000000" w:rsidRPr="00000000" w14:paraId="000000E2">
            <w:pPr>
              <w:spacing w:after="0" w:lineRule="auto"/>
              <w:rPr>
                <w:sz w:val="26"/>
                <w:szCs w:val="26"/>
              </w:rPr>
            </w:pPr>
            <w:r w:rsidDel="00000000" w:rsidR="00000000" w:rsidRPr="00000000">
              <w:rPr>
                <w:sz w:val="23"/>
                <w:szCs w:val="23"/>
                <w:rtl w:val="0"/>
              </w:rPr>
              <w:t xml:space="preserve">Gom nhóm</w:t>
            </w:r>
            <w:r w:rsidDel="00000000" w:rsidR="00000000" w:rsidRPr="00000000">
              <w:rPr>
                <w:rtl w:val="0"/>
              </w:rPr>
            </w:r>
          </w:p>
        </w:tc>
        <w:tc>
          <w:tcPr/>
          <w:p w:rsidR="00000000" w:rsidDel="00000000" w:rsidP="00000000" w:rsidRDefault="00000000" w:rsidRPr="00000000" w14:paraId="000000E3">
            <w:pPr>
              <w:spacing w:after="0" w:lineRule="auto"/>
              <w:rPr>
                <w:sz w:val="26"/>
                <w:szCs w:val="26"/>
              </w:rPr>
            </w:pPr>
            <w:r w:rsidDel="00000000" w:rsidR="00000000" w:rsidRPr="00000000">
              <w:rPr>
                <w:rFonts w:ascii="Consolas" w:cs="Consolas" w:eastAsia="Consolas" w:hAnsi="Consolas"/>
                <w:color w:val="c7254e"/>
                <w:sz w:val="23"/>
                <w:szCs w:val="23"/>
                <w:rtl w:val="0"/>
              </w:rPr>
              <w:t xml:space="preserve">df.groupby("a")</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E4">
            <w:pPr>
              <w:spacing w:after="0" w:lineRule="auto"/>
              <w:rPr>
                <w:sz w:val="26"/>
                <w:szCs w:val="26"/>
              </w:rPr>
            </w:pPr>
            <w:r w:rsidDel="00000000" w:rsidR="00000000" w:rsidRPr="00000000">
              <w:rPr>
                <w:rFonts w:ascii="Consolas" w:cs="Consolas" w:eastAsia="Consolas" w:hAnsi="Consolas"/>
                <w:color w:val="c7254e"/>
                <w:sz w:val="23"/>
                <w:szCs w:val="23"/>
                <w:rtl w:val="0"/>
              </w:rPr>
              <w:t xml:space="preserve">HAVING SUM(b) &gt; 500</w:t>
            </w:r>
            <w:r w:rsidDel="00000000" w:rsidR="00000000" w:rsidRPr="00000000">
              <w:rPr>
                <w:rtl w:val="0"/>
              </w:rPr>
            </w:r>
          </w:p>
        </w:tc>
        <w:tc>
          <w:tcPr>
            <w:shd w:fill="f5f8fb" w:val="clear"/>
          </w:tcPr>
          <w:p w:rsidR="00000000" w:rsidDel="00000000" w:rsidP="00000000" w:rsidRDefault="00000000" w:rsidRPr="00000000" w14:paraId="000000E5">
            <w:pPr>
              <w:spacing w:after="0" w:lineRule="auto"/>
              <w:rPr>
                <w:sz w:val="26"/>
                <w:szCs w:val="26"/>
              </w:rPr>
            </w:pPr>
            <w:r w:rsidDel="00000000" w:rsidR="00000000" w:rsidRPr="00000000">
              <w:rPr>
                <w:sz w:val="23"/>
                <w:szCs w:val="23"/>
                <w:rtl w:val="0"/>
              </w:rPr>
              <w:t xml:space="preserve">Lọc nhóm</w:t>
            </w:r>
            <w:r w:rsidDel="00000000" w:rsidR="00000000" w:rsidRPr="00000000">
              <w:rPr>
                <w:rtl w:val="0"/>
              </w:rPr>
            </w:r>
          </w:p>
        </w:tc>
        <w:tc>
          <w:tcPr>
            <w:shd w:fill="f5f8fb" w:val="clear"/>
          </w:tcPr>
          <w:p w:rsidR="00000000" w:rsidDel="00000000" w:rsidP="00000000" w:rsidRDefault="00000000" w:rsidRPr="00000000" w14:paraId="000000E6">
            <w:pPr>
              <w:spacing w:after="0" w:lineRule="auto"/>
              <w:rPr>
                <w:sz w:val="26"/>
                <w:szCs w:val="26"/>
              </w:rPr>
            </w:pPr>
            <w:r w:rsidDel="00000000" w:rsidR="00000000" w:rsidRPr="00000000">
              <w:rPr>
                <w:rFonts w:ascii="Consolas" w:cs="Consolas" w:eastAsia="Consolas" w:hAnsi="Consolas"/>
                <w:color w:val="c7254e"/>
                <w:sz w:val="23"/>
                <w:szCs w:val="23"/>
                <w:rtl w:val="0"/>
              </w:rPr>
              <w:t xml:space="preserve">.groupby(...).filter(...)</w:t>
            </w:r>
            <w:r w:rsidDel="00000000" w:rsidR="00000000" w:rsidRPr="00000000">
              <w:rPr>
                <w:rtl w:val="0"/>
              </w:rPr>
            </w:r>
          </w:p>
        </w:tc>
      </w:tr>
      <w:tr>
        <w:trPr>
          <w:cantSplit w:val="0"/>
          <w:tblHeader w:val="0"/>
        </w:trPr>
        <w:tc>
          <w:tcPr/>
          <w:p w:rsidR="00000000" w:rsidDel="00000000" w:rsidP="00000000" w:rsidRDefault="00000000" w:rsidRPr="00000000" w14:paraId="000000E7">
            <w:pPr>
              <w:spacing w:after="0" w:lineRule="auto"/>
              <w:rPr>
                <w:sz w:val="26"/>
                <w:szCs w:val="26"/>
              </w:rPr>
            </w:pPr>
            <w:r w:rsidDel="00000000" w:rsidR="00000000" w:rsidRPr="00000000">
              <w:rPr>
                <w:rFonts w:ascii="Consolas" w:cs="Consolas" w:eastAsia="Consolas" w:hAnsi="Consolas"/>
                <w:color w:val="c7254e"/>
                <w:sz w:val="23"/>
                <w:szCs w:val="23"/>
                <w:rtl w:val="0"/>
              </w:rPr>
              <w:t xml:space="preserve">INNER JOIN u ON t.k = u.k</w:t>
            </w:r>
            <w:r w:rsidDel="00000000" w:rsidR="00000000" w:rsidRPr="00000000">
              <w:rPr>
                <w:rtl w:val="0"/>
              </w:rPr>
            </w:r>
          </w:p>
        </w:tc>
        <w:tc>
          <w:tcPr/>
          <w:p w:rsidR="00000000" w:rsidDel="00000000" w:rsidP="00000000" w:rsidRDefault="00000000" w:rsidRPr="00000000" w14:paraId="000000E8">
            <w:pPr>
              <w:spacing w:after="0" w:lineRule="auto"/>
              <w:rPr>
                <w:sz w:val="26"/>
                <w:szCs w:val="26"/>
              </w:rPr>
            </w:pPr>
            <w:r w:rsidDel="00000000" w:rsidR="00000000" w:rsidRPr="00000000">
              <w:rPr>
                <w:sz w:val="23"/>
                <w:szCs w:val="23"/>
                <w:rtl w:val="0"/>
              </w:rPr>
              <w:t xml:space="preserve">Nối bảng</w:t>
            </w:r>
            <w:r w:rsidDel="00000000" w:rsidR="00000000" w:rsidRPr="00000000">
              <w:rPr>
                <w:rtl w:val="0"/>
              </w:rPr>
            </w:r>
          </w:p>
        </w:tc>
        <w:tc>
          <w:tcPr/>
          <w:p w:rsidR="00000000" w:rsidDel="00000000" w:rsidP="00000000" w:rsidRDefault="00000000" w:rsidRPr="00000000" w14:paraId="000000E9">
            <w:pPr>
              <w:spacing w:after="0" w:lineRule="auto"/>
              <w:rPr>
                <w:sz w:val="26"/>
                <w:szCs w:val="26"/>
              </w:rPr>
            </w:pPr>
            <w:r w:rsidDel="00000000" w:rsidR="00000000" w:rsidRPr="00000000">
              <w:rPr>
                <w:rFonts w:ascii="Consolas" w:cs="Consolas" w:eastAsia="Consolas" w:hAnsi="Consolas"/>
                <w:color w:val="c7254e"/>
                <w:sz w:val="23"/>
                <w:szCs w:val="23"/>
                <w:rtl w:val="0"/>
              </w:rPr>
              <w:t xml:space="preserve">pd.merge(t, u, on="k")</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EA">
            <w:pPr>
              <w:spacing w:after="0" w:lineRule="auto"/>
              <w:rPr>
                <w:sz w:val="26"/>
                <w:szCs w:val="26"/>
              </w:rPr>
            </w:pPr>
            <w:r w:rsidDel="00000000" w:rsidR="00000000" w:rsidRPr="00000000">
              <w:rPr>
                <w:rFonts w:ascii="Consolas" w:cs="Consolas" w:eastAsia="Consolas" w:hAnsi="Consolas"/>
                <w:color w:val="c7254e"/>
                <w:sz w:val="23"/>
                <w:szCs w:val="23"/>
                <w:rtl w:val="0"/>
              </w:rPr>
              <w:t xml:space="preserve">CASE WHEN ... THEN ... END</w:t>
            </w:r>
            <w:r w:rsidDel="00000000" w:rsidR="00000000" w:rsidRPr="00000000">
              <w:rPr>
                <w:rtl w:val="0"/>
              </w:rPr>
            </w:r>
          </w:p>
        </w:tc>
        <w:tc>
          <w:tcPr>
            <w:shd w:fill="f5f8fb" w:val="clear"/>
          </w:tcPr>
          <w:p w:rsidR="00000000" w:rsidDel="00000000" w:rsidP="00000000" w:rsidRDefault="00000000" w:rsidRPr="00000000" w14:paraId="000000EB">
            <w:pPr>
              <w:spacing w:after="0" w:lineRule="auto"/>
              <w:rPr>
                <w:sz w:val="26"/>
                <w:szCs w:val="26"/>
              </w:rPr>
            </w:pPr>
            <w:r w:rsidDel="00000000" w:rsidR="00000000" w:rsidRPr="00000000">
              <w:rPr>
                <w:sz w:val="23"/>
                <w:szCs w:val="23"/>
                <w:rtl w:val="0"/>
              </w:rPr>
              <w:t xml:space="preserve">Rẽ nhánh</w:t>
            </w:r>
            <w:r w:rsidDel="00000000" w:rsidR="00000000" w:rsidRPr="00000000">
              <w:rPr>
                <w:rtl w:val="0"/>
              </w:rPr>
            </w:r>
          </w:p>
        </w:tc>
        <w:tc>
          <w:tcPr>
            <w:shd w:fill="f5f8fb" w:val="clear"/>
          </w:tcPr>
          <w:p w:rsidR="00000000" w:rsidDel="00000000" w:rsidP="00000000" w:rsidRDefault="00000000" w:rsidRPr="00000000" w14:paraId="000000EC">
            <w:pPr>
              <w:spacing w:after="0" w:lineRule="auto"/>
              <w:rPr>
                <w:sz w:val="26"/>
                <w:szCs w:val="26"/>
              </w:rPr>
            </w:pPr>
            <w:r w:rsidDel="00000000" w:rsidR="00000000" w:rsidRPr="00000000">
              <w:rPr>
                <w:rFonts w:ascii="Consolas" w:cs="Consolas" w:eastAsia="Consolas" w:hAnsi="Consolas"/>
                <w:color w:val="c7254e"/>
                <w:sz w:val="23"/>
                <w:szCs w:val="23"/>
                <w:rtl w:val="0"/>
              </w:rPr>
              <w:t xml:space="preserve">np.where()</w:t>
            </w:r>
            <w:r w:rsidDel="00000000" w:rsidR="00000000" w:rsidRPr="00000000">
              <w:rPr>
                <w:rtl w:val="0"/>
              </w:rPr>
            </w:r>
          </w:p>
        </w:tc>
      </w:tr>
      <w:tr>
        <w:trPr>
          <w:cantSplit w:val="0"/>
          <w:tblHeader w:val="0"/>
        </w:trPr>
        <w:tc>
          <w:tcPr/>
          <w:p w:rsidR="00000000" w:rsidDel="00000000" w:rsidP="00000000" w:rsidRDefault="00000000" w:rsidRPr="00000000" w14:paraId="000000ED">
            <w:pPr>
              <w:spacing w:after="0" w:lineRule="auto"/>
              <w:rPr>
                <w:sz w:val="26"/>
                <w:szCs w:val="26"/>
              </w:rPr>
            </w:pPr>
            <w:r w:rsidDel="00000000" w:rsidR="00000000" w:rsidRPr="00000000">
              <w:rPr>
                <w:rFonts w:ascii="Consolas" w:cs="Consolas" w:eastAsia="Consolas" w:hAnsi="Consolas"/>
                <w:color w:val="c7254e"/>
                <w:sz w:val="23"/>
                <w:szCs w:val="23"/>
                <w:rtl w:val="0"/>
              </w:rPr>
              <w:t xml:space="preserve">COUNT(DISTINCT a)</w:t>
            </w:r>
            <w:r w:rsidDel="00000000" w:rsidR="00000000" w:rsidRPr="00000000">
              <w:rPr>
                <w:rtl w:val="0"/>
              </w:rPr>
            </w:r>
          </w:p>
        </w:tc>
        <w:tc>
          <w:tcPr/>
          <w:p w:rsidR="00000000" w:rsidDel="00000000" w:rsidP="00000000" w:rsidRDefault="00000000" w:rsidRPr="00000000" w14:paraId="000000EE">
            <w:pPr>
              <w:spacing w:after="0" w:lineRule="auto"/>
              <w:rPr>
                <w:sz w:val="26"/>
                <w:szCs w:val="26"/>
              </w:rPr>
            </w:pPr>
            <w:r w:rsidDel="00000000" w:rsidR="00000000" w:rsidRPr="00000000">
              <w:rPr>
                <w:sz w:val="23"/>
                <w:szCs w:val="23"/>
                <w:rtl w:val="0"/>
              </w:rPr>
              <w:t xml:space="preserve">Đếm giá trị duy nhất</w:t>
            </w:r>
            <w:r w:rsidDel="00000000" w:rsidR="00000000" w:rsidRPr="00000000">
              <w:rPr>
                <w:rtl w:val="0"/>
              </w:rPr>
            </w:r>
          </w:p>
        </w:tc>
        <w:tc>
          <w:tcPr/>
          <w:p w:rsidR="00000000" w:rsidDel="00000000" w:rsidP="00000000" w:rsidRDefault="00000000" w:rsidRPr="00000000" w14:paraId="000000EF">
            <w:pPr>
              <w:spacing w:after="0" w:lineRule="auto"/>
              <w:rPr>
                <w:sz w:val="26"/>
                <w:szCs w:val="26"/>
              </w:rPr>
            </w:pPr>
            <w:r w:rsidDel="00000000" w:rsidR="00000000" w:rsidRPr="00000000">
              <w:rPr>
                <w:rFonts w:ascii="Consolas" w:cs="Consolas" w:eastAsia="Consolas" w:hAnsi="Consolas"/>
                <w:color w:val="c7254e"/>
                <w:sz w:val="23"/>
                <w:szCs w:val="23"/>
                <w:rtl w:val="0"/>
              </w:rPr>
              <w:t xml:space="preserve">df.a.nunique()</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F0">
            <w:pPr>
              <w:spacing w:after="0" w:lineRule="auto"/>
              <w:rPr>
                <w:sz w:val="26"/>
                <w:szCs w:val="26"/>
              </w:rPr>
            </w:pPr>
            <w:r w:rsidDel="00000000" w:rsidR="00000000" w:rsidRPr="00000000">
              <w:rPr>
                <w:rFonts w:ascii="Consolas" w:cs="Consolas" w:eastAsia="Consolas" w:hAnsi="Consolas"/>
                <w:color w:val="c7254e"/>
                <w:sz w:val="23"/>
                <w:szCs w:val="23"/>
                <w:rtl w:val="0"/>
              </w:rPr>
              <w:t xml:space="preserve">ROUND(AVG(a)::numeric, 2)</w:t>
            </w:r>
            <w:r w:rsidDel="00000000" w:rsidR="00000000" w:rsidRPr="00000000">
              <w:rPr>
                <w:rtl w:val="0"/>
              </w:rPr>
            </w:r>
          </w:p>
        </w:tc>
        <w:tc>
          <w:tcPr>
            <w:shd w:fill="f5f8fb" w:val="clear"/>
          </w:tcPr>
          <w:p w:rsidR="00000000" w:rsidDel="00000000" w:rsidP="00000000" w:rsidRDefault="00000000" w:rsidRPr="00000000" w14:paraId="000000F1">
            <w:pPr>
              <w:spacing w:after="0" w:lineRule="auto"/>
              <w:rPr>
                <w:sz w:val="26"/>
                <w:szCs w:val="26"/>
              </w:rPr>
            </w:pPr>
            <w:r w:rsidDel="00000000" w:rsidR="00000000" w:rsidRPr="00000000">
              <w:rPr>
                <w:sz w:val="23"/>
                <w:szCs w:val="23"/>
                <w:rtl w:val="0"/>
              </w:rPr>
              <w:t xml:space="preserve">Làm tròn trung bình</w:t>
            </w:r>
            <w:r w:rsidDel="00000000" w:rsidR="00000000" w:rsidRPr="00000000">
              <w:rPr>
                <w:rtl w:val="0"/>
              </w:rPr>
            </w:r>
          </w:p>
        </w:tc>
        <w:tc>
          <w:tcPr>
            <w:shd w:fill="f5f8fb" w:val="clear"/>
          </w:tcPr>
          <w:p w:rsidR="00000000" w:rsidDel="00000000" w:rsidP="00000000" w:rsidRDefault="00000000" w:rsidRPr="00000000" w14:paraId="000000F2">
            <w:pPr>
              <w:spacing w:after="0" w:lineRule="auto"/>
              <w:rPr>
                <w:sz w:val="26"/>
                <w:szCs w:val="26"/>
              </w:rPr>
            </w:pPr>
            <w:r w:rsidDel="00000000" w:rsidR="00000000" w:rsidRPr="00000000">
              <w:rPr>
                <w:rFonts w:ascii="Consolas" w:cs="Consolas" w:eastAsia="Consolas" w:hAnsi="Consolas"/>
                <w:color w:val="c7254e"/>
                <w:sz w:val="23"/>
                <w:szCs w:val="23"/>
                <w:rtl w:val="0"/>
              </w:rPr>
              <w:t xml:space="preserve">df.a.mean().round(2)</w:t>
            </w:r>
            <w:r w:rsidDel="00000000" w:rsidR="00000000" w:rsidRPr="00000000">
              <w:rPr>
                <w:rtl w:val="0"/>
              </w:rPr>
            </w:r>
          </w:p>
        </w:tc>
      </w:tr>
    </w:tbl>
    <w:p w:rsidR="00000000" w:rsidDel="00000000" w:rsidP="00000000" w:rsidRDefault="00000000" w:rsidRPr="00000000" w14:paraId="000000F3">
      <w:pPr>
        <w:spacing w:after="80" w:lineRule="auto"/>
        <w:rPr>
          <w:sz w:val="26"/>
          <w:szCs w:val="26"/>
        </w:rPr>
      </w:pPr>
      <w:r w:rsidDel="00000000" w:rsidR="00000000" w:rsidRPr="00000000">
        <w:rPr>
          <w:rtl w:val="0"/>
        </w:rPr>
      </w:r>
    </w:p>
    <w:p w:rsidR="00000000" w:rsidDel="00000000" w:rsidP="00000000" w:rsidRDefault="00000000" w:rsidRPr="00000000" w14:paraId="000000F4">
      <w:pPr>
        <w:keepNext w:val="1"/>
        <w:keepLines w:val="1"/>
        <w:pBdr>
          <w:left w:color="e0a800" w:space="4" w:sz="18" w:val="single"/>
        </w:pBdr>
        <w:shd w:fill="fff6e5" w:val="clear"/>
        <w:spacing w:after="80" w:before="120" w:lineRule="auto"/>
        <w:ind w:left="317" w:firstLine="0"/>
        <w:rPr>
          <w:sz w:val="26"/>
          <w:szCs w:val="26"/>
        </w:rPr>
      </w:pPr>
      <w:r w:rsidDel="00000000" w:rsidR="00000000" w:rsidRPr="00000000">
        <w:rPr>
          <w:b w:val="1"/>
          <w:bCs w:val="1"/>
          <w:sz w:val="25"/>
          <w:szCs w:val="25"/>
          <w:rtl w:val="0"/>
        </w:rPr>
        <w:t xml:space="preserve">Ba lỗi hay gặp:</w:t>
      </w:r>
      <w:r w:rsidDel="00000000" w:rsidR="00000000" w:rsidRPr="00000000">
        <w:rPr>
          <w:rtl w:val="0"/>
        </w:rPr>
      </w:r>
    </w:p>
    <w:p w:rsidR="00000000" w:rsidDel="00000000" w:rsidP="00000000" w:rsidRDefault="00000000" w:rsidRPr="00000000" w14:paraId="000000F5">
      <w:pPr>
        <w:keepNext w:val="1"/>
        <w:keepLines w:val="1"/>
        <w:pBdr>
          <w:left w:color="e0a800" w:space="4" w:sz="18" w:val="single"/>
        </w:pBdr>
        <w:shd w:fill="fff6e5" w:val="clear"/>
        <w:spacing w:after="80" w:before="0" w:lineRule="auto"/>
        <w:ind w:left="317" w:firstLine="0"/>
        <w:rPr>
          <w:sz w:val="26"/>
          <w:szCs w:val="26"/>
        </w:rPr>
      </w:pPr>
      <w:r w:rsidDel="00000000" w:rsidR="00000000" w:rsidRPr="00000000">
        <w:rPr>
          <w:sz w:val="25"/>
          <w:szCs w:val="25"/>
          <w:rtl w:val="0"/>
        </w:rPr>
        <w:t xml:space="preserve">1. Quên ép kiểu khi làm tròn. Trong PostgreSQL, </w:t>
      </w:r>
      <w:r w:rsidDel="00000000" w:rsidR="00000000" w:rsidRPr="00000000">
        <w:rPr>
          <w:rFonts w:ascii="Consolas" w:cs="Consolas" w:eastAsia="Consolas" w:hAnsi="Consolas"/>
          <w:color w:val="c7254e"/>
          <w:sz w:val="25"/>
          <w:szCs w:val="25"/>
          <w:rtl w:val="0"/>
        </w:rPr>
        <w:t xml:space="preserve">AVG()</w:t>
      </w:r>
      <w:r w:rsidDel="00000000" w:rsidR="00000000" w:rsidRPr="00000000">
        <w:rPr>
          <w:sz w:val="25"/>
          <w:szCs w:val="25"/>
          <w:rtl w:val="0"/>
        </w:rPr>
        <w:t xml:space="preserve"> trên cột </w:t>
      </w:r>
      <w:r w:rsidDel="00000000" w:rsidR="00000000" w:rsidRPr="00000000">
        <w:rPr>
          <w:rFonts w:ascii="Consolas" w:cs="Consolas" w:eastAsia="Consolas" w:hAnsi="Consolas"/>
          <w:color w:val="c7254e"/>
          <w:sz w:val="25"/>
          <w:szCs w:val="25"/>
          <w:rtl w:val="0"/>
        </w:rPr>
        <w:t xml:space="preserve">double precision</w:t>
      </w:r>
      <w:r w:rsidDel="00000000" w:rsidR="00000000" w:rsidRPr="00000000">
        <w:rPr>
          <w:sz w:val="25"/>
          <w:szCs w:val="25"/>
          <w:rtl w:val="0"/>
        </w:rPr>
        <w:t xml:space="preserve"> trả về kiểu thực, mà </w:t>
      </w:r>
      <w:r w:rsidDel="00000000" w:rsidR="00000000" w:rsidRPr="00000000">
        <w:rPr>
          <w:rFonts w:ascii="Consolas" w:cs="Consolas" w:eastAsia="Consolas" w:hAnsi="Consolas"/>
          <w:color w:val="c7254e"/>
          <w:sz w:val="25"/>
          <w:szCs w:val="25"/>
          <w:rtl w:val="0"/>
        </w:rPr>
        <w:t xml:space="preserve">ROUND(x, 2)</w:t>
      </w:r>
      <w:r w:rsidDel="00000000" w:rsidR="00000000" w:rsidRPr="00000000">
        <w:rPr>
          <w:sz w:val="25"/>
          <w:szCs w:val="25"/>
          <w:rtl w:val="0"/>
        </w:rPr>
        <w:t xml:space="preserve"> chỉ nhận </w:t>
      </w:r>
      <w:r w:rsidDel="00000000" w:rsidR="00000000" w:rsidRPr="00000000">
        <w:rPr>
          <w:rFonts w:ascii="Consolas" w:cs="Consolas" w:eastAsia="Consolas" w:hAnsi="Consolas"/>
          <w:color w:val="c7254e"/>
          <w:sz w:val="25"/>
          <w:szCs w:val="25"/>
          <w:rtl w:val="0"/>
        </w:rPr>
        <w:t xml:space="preserve">numeric</w:t>
      </w:r>
      <w:r w:rsidDel="00000000" w:rsidR="00000000" w:rsidRPr="00000000">
        <w:rPr>
          <w:sz w:val="25"/>
          <w:szCs w:val="25"/>
          <w:rtl w:val="0"/>
        </w:rPr>
        <w:t xml:space="preserve">. Phải viết </w:t>
      </w:r>
      <w:r w:rsidDel="00000000" w:rsidR="00000000" w:rsidRPr="00000000">
        <w:rPr>
          <w:rFonts w:ascii="Consolas" w:cs="Consolas" w:eastAsia="Consolas" w:hAnsi="Consolas"/>
          <w:color w:val="c7254e"/>
          <w:sz w:val="25"/>
          <w:szCs w:val="25"/>
          <w:rtl w:val="0"/>
        </w:rPr>
        <w:t xml:space="preserve">ROUND(AVG(cot)::numeric, 2)</w:t>
      </w:r>
      <w:r w:rsidDel="00000000" w:rsidR="00000000" w:rsidRPr="00000000">
        <w:rPr>
          <w:sz w:val="25"/>
          <w:szCs w:val="25"/>
          <w:rtl w:val="0"/>
        </w:rPr>
        <w:t xml:space="preserve">.</w:t>
      </w:r>
      <w:r w:rsidDel="00000000" w:rsidR="00000000" w:rsidRPr="00000000">
        <w:rPr>
          <w:rtl w:val="0"/>
        </w:rPr>
      </w:r>
    </w:p>
    <w:p w:rsidR="00000000" w:rsidDel="00000000" w:rsidP="00000000" w:rsidRDefault="00000000" w:rsidRPr="00000000" w14:paraId="000000F6">
      <w:pPr>
        <w:keepNext w:val="1"/>
        <w:keepLines w:val="1"/>
        <w:pBdr>
          <w:left w:color="e0a800" w:space="4" w:sz="18" w:val="single"/>
        </w:pBdr>
        <w:shd w:fill="fff6e5" w:val="clear"/>
        <w:spacing w:after="80" w:before="0" w:lineRule="auto"/>
        <w:ind w:left="317" w:firstLine="0"/>
        <w:rPr>
          <w:sz w:val="26"/>
          <w:szCs w:val="26"/>
        </w:rPr>
      </w:pPr>
      <w:r w:rsidDel="00000000" w:rsidR="00000000" w:rsidRPr="00000000">
        <w:rPr>
          <w:sz w:val="25"/>
          <w:szCs w:val="25"/>
          <w:rtl w:val="0"/>
        </w:rPr>
        <w:t xml:space="preserve">2. Dùng nháy kép cho chuỗi. SQL dùng </w:t>
      </w:r>
      <w:r w:rsidDel="00000000" w:rsidR="00000000" w:rsidRPr="00000000">
        <w:rPr>
          <w:b w:val="1"/>
          <w:bCs w:val="1"/>
          <w:sz w:val="25"/>
          <w:szCs w:val="25"/>
          <w:rtl w:val="0"/>
        </w:rPr>
        <w:t xml:space="preserve">nháy đơn</w:t>
      </w:r>
      <w:r w:rsidDel="00000000" w:rsidR="00000000" w:rsidRPr="00000000">
        <w:rPr>
          <w:sz w:val="25"/>
          <w:szCs w:val="25"/>
          <w:rtl w:val="0"/>
        </w:rPr>
        <w:t xml:space="preserve"> cho giá trị chuỗi: </w:t>
      </w:r>
      <w:r w:rsidDel="00000000" w:rsidR="00000000" w:rsidRPr="00000000">
        <w:rPr>
          <w:rFonts w:ascii="Consolas" w:cs="Consolas" w:eastAsia="Consolas" w:hAnsi="Consolas"/>
          <w:color w:val="c7254e"/>
          <w:sz w:val="25"/>
          <w:szCs w:val="25"/>
          <w:rtl w:val="0"/>
        </w:rPr>
        <w:t xml:space="preserve">WHERE type = 'H'</w:t>
      </w:r>
      <w:r w:rsidDel="00000000" w:rsidR="00000000" w:rsidRPr="00000000">
        <w:rPr>
          <w:sz w:val="25"/>
          <w:szCs w:val="25"/>
          <w:rtl w:val="0"/>
        </w:rPr>
        <w:t xml:space="preserve">. Nháy kép dành cho </w:t>
      </w:r>
      <w:r w:rsidDel="00000000" w:rsidR="00000000" w:rsidRPr="00000000">
        <w:rPr>
          <w:b w:val="1"/>
          <w:bCs w:val="1"/>
          <w:sz w:val="25"/>
          <w:szCs w:val="25"/>
          <w:rtl w:val="0"/>
        </w:rPr>
        <w:t xml:space="preserve">tên cột</w:t>
      </w:r>
      <w:r w:rsidDel="00000000" w:rsidR="00000000" w:rsidRPr="00000000">
        <w:rPr>
          <w:sz w:val="25"/>
          <w:szCs w:val="25"/>
          <w:rtl w:val="0"/>
        </w:rPr>
        <w:t xml:space="preserve">, không phải giá trị.</w:t>
      </w:r>
      <w:r w:rsidDel="00000000" w:rsidR="00000000" w:rsidRPr="00000000">
        <w:rPr>
          <w:rtl w:val="0"/>
        </w:rPr>
      </w:r>
    </w:p>
    <w:p w:rsidR="00000000" w:rsidDel="00000000" w:rsidP="00000000" w:rsidRDefault="00000000" w:rsidRPr="00000000" w14:paraId="000000F7">
      <w:pPr>
        <w:keepLines w:val="1"/>
        <w:pBdr>
          <w:left w:color="e0a800" w:space="4" w:sz="18" w:val="single"/>
        </w:pBdr>
        <w:shd w:fill="fff6e5" w:val="clear"/>
        <w:spacing w:after="120" w:before="0" w:lineRule="auto"/>
        <w:ind w:left="317" w:firstLine="0"/>
        <w:rPr>
          <w:sz w:val="26"/>
          <w:szCs w:val="26"/>
        </w:rPr>
      </w:pPr>
      <w:r w:rsidDel="00000000" w:rsidR="00000000" w:rsidRPr="00000000">
        <w:rPr>
          <w:sz w:val="25"/>
          <w:szCs w:val="25"/>
          <w:rtl w:val="0"/>
        </w:rPr>
        <w:t xml:space="preserve">3. Để lại dấu phẩy thừa trước </w:t>
      </w:r>
      <w:r w:rsidDel="00000000" w:rsidR="00000000" w:rsidRPr="00000000">
        <w:rPr>
          <w:rFonts w:ascii="Consolas" w:cs="Consolas" w:eastAsia="Consolas" w:hAnsi="Consolas"/>
          <w:color w:val="c7254e"/>
          <w:sz w:val="25"/>
          <w:szCs w:val="25"/>
          <w:rtl w:val="0"/>
        </w:rPr>
        <w:t xml:space="preserve">FROM</w:t>
      </w:r>
      <w:r w:rsidDel="00000000" w:rsidR="00000000" w:rsidRPr="00000000">
        <w:rPr>
          <w:sz w:val="25"/>
          <w:szCs w:val="25"/>
          <w:rtl w:val="0"/>
        </w:rPr>
        <w:t xml:space="preserve">. Lỗi cú pháp phổ biến nhất khi xóa bớt một cột trong danh sách </w:t>
      </w:r>
      <w:r w:rsidDel="00000000" w:rsidR="00000000" w:rsidRPr="00000000">
        <w:rPr>
          <w:rFonts w:ascii="Consolas" w:cs="Consolas" w:eastAsia="Consolas" w:hAnsi="Consolas"/>
          <w:color w:val="c7254e"/>
          <w:sz w:val="25"/>
          <w:szCs w:val="25"/>
          <w:rtl w:val="0"/>
        </w:rPr>
        <w:t xml:space="preserve">SELECT</w:t>
      </w:r>
      <w:r w:rsidDel="00000000" w:rsidR="00000000" w:rsidRPr="00000000">
        <w:rPr>
          <w:sz w:val="25"/>
          <w:szCs w:val="25"/>
          <w:rtl w:val="0"/>
        </w:rPr>
        <w:t xml:space="preserve">.</w:t>
      </w:r>
      <w:r w:rsidDel="00000000" w:rsidR="00000000" w:rsidRPr="00000000">
        <w:rPr>
          <w:rtl w:val="0"/>
        </w:rPr>
      </w:r>
    </w:p>
    <w:p w:rsidR="00000000" w:rsidDel="00000000" w:rsidP="00000000" w:rsidRDefault="00000000" w:rsidRPr="00000000" w14:paraId="000000F8">
      <w:pPr>
        <w:keepNext w:val="1"/>
        <w:spacing w:after="100" w:before="240" w:lineRule="auto"/>
        <w:rPr>
          <w:sz w:val="26"/>
          <w:szCs w:val="26"/>
        </w:rPr>
      </w:pPr>
      <w:r w:rsidDel="00000000" w:rsidR="00000000" w:rsidRPr="00000000">
        <w:rPr>
          <w:b w:val="1"/>
          <w:bCs w:val="1"/>
          <w:color w:val="2e74b5"/>
          <w:sz w:val="29"/>
          <w:szCs w:val="29"/>
          <w:rtl w:val="0"/>
        </w:rPr>
        <w:t xml:space="preserve">1.6. Kiểu dữ liệu và </w:t>
      </w:r>
      <w:r w:rsidDel="00000000" w:rsidR="00000000" w:rsidRPr="00000000">
        <w:rPr>
          <w:rFonts w:ascii="Consolas" w:cs="Consolas" w:eastAsia="Consolas" w:hAnsi="Consolas"/>
          <w:b w:val="1"/>
          <w:bCs w:val="1"/>
          <w:color w:val="c7254e"/>
          <w:sz w:val="29"/>
          <w:szCs w:val="29"/>
          <w:rtl w:val="0"/>
        </w:rPr>
        <w:t xml:space="preserve">information_schema</w:t>
      </w:r>
      <w:r w:rsidDel="00000000" w:rsidR="00000000" w:rsidRPr="00000000">
        <w:rPr>
          <w:rtl w:val="0"/>
        </w:rPr>
      </w:r>
    </w:p>
    <w:p w:rsidR="00000000" w:rsidDel="00000000" w:rsidP="00000000" w:rsidRDefault="00000000" w:rsidRPr="00000000" w14:paraId="000000F9">
      <w:pPr>
        <w:spacing w:after="140" w:lineRule="auto"/>
        <w:jc w:val="both"/>
        <w:rPr>
          <w:sz w:val="26"/>
          <w:szCs w:val="26"/>
        </w:rPr>
      </w:pPr>
      <w:r w:rsidDel="00000000" w:rsidR="00000000" w:rsidRPr="00000000">
        <w:rPr>
          <w:sz w:val="26"/>
          <w:szCs w:val="26"/>
          <w:rtl w:val="0"/>
        </w:rPr>
        <w:t xml:space="preserve">Khi </w:t>
      </w:r>
      <w:r w:rsidDel="00000000" w:rsidR="00000000" w:rsidRPr="00000000">
        <w:rPr>
          <w:rFonts w:ascii="Consolas" w:cs="Consolas" w:eastAsia="Consolas" w:hAnsi="Consolas"/>
          <w:color w:val="c7254e"/>
          <w:sz w:val="26"/>
          <w:szCs w:val="26"/>
          <w:rtl w:val="0"/>
        </w:rPr>
        <w:t xml:space="preserve">to_sql()</w:t>
      </w:r>
      <w:r w:rsidDel="00000000" w:rsidR="00000000" w:rsidRPr="00000000">
        <w:rPr>
          <w:sz w:val="26"/>
          <w:szCs w:val="26"/>
          <w:rtl w:val="0"/>
        </w:rPr>
        <w:t xml:space="preserve"> tạo bảng, nó </w:t>
      </w:r>
      <w:r w:rsidDel="00000000" w:rsidR="00000000" w:rsidRPr="00000000">
        <w:rPr>
          <w:b w:val="1"/>
          <w:bCs w:val="1"/>
          <w:sz w:val="26"/>
          <w:szCs w:val="26"/>
          <w:rtl w:val="0"/>
        </w:rPr>
        <w:t xml:space="preserve">tự suy ra</w:t>
      </w:r>
      <w:r w:rsidDel="00000000" w:rsidR="00000000" w:rsidRPr="00000000">
        <w:rPr>
          <w:sz w:val="26"/>
          <w:szCs w:val="26"/>
          <w:rtl w:val="0"/>
        </w:rPr>
        <w:t xml:space="preserve"> kiểu dữ liệu từ dtype của Pandas:</w:t>
      </w:r>
    </w:p>
    <w:tbl>
      <w:tblPr>
        <w:tblStyle w:val="Table10"/>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6"/>
        <w:gridCol w:w="5186"/>
        <w:tblGridChange w:id="0">
          <w:tblGrid>
            <w:gridCol w:w="4606"/>
            <w:gridCol w:w="5186"/>
          </w:tblGrid>
        </w:tblGridChange>
      </w:tblGrid>
      <w:tr>
        <w:trPr>
          <w:cantSplit w:val="0"/>
          <w:tblHeader w:val="1"/>
        </w:trPr>
        <w:tc>
          <w:tcPr>
            <w:shd w:fill="1f4e79" w:val="clear"/>
          </w:tcPr>
          <w:p w:rsidR="00000000" w:rsidDel="00000000" w:rsidP="00000000" w:rsidRDefault="00000000" w:rsidRPr="00000000" w14:paraId="000000FA">
            <w:pPr>
              <w:spacing w:after="0" w:lineRule="auto"/>
              <w:rPr>
                <w:sz w:val="26"/>
                <w:szCs w:val="26"/>
              </w:rPr>
            </w:pPr>
            <w:r w:rsidDel="00000000" w:rsidR="00000000" w:rsidRPr="00000000">
              <w:rPr>
                <w:b w:val="1"/>
                <w:bCs w:val="1"/>
                <w:color w:val="ffffff"/>
                <w:sz w:val="23"/>
                <w:szCs w:val="23"/>
                <w:rtl w:val="0"/>
              </w:rPr>
              <w:t xml:space="preserve">Kiểu Pandas</w:t>
            </w:r>
            <w:r w:rsidDel="00000000" w:rsidR="00000000" w:rsidRPr="00000000">
              <w:rPr>
                <w:rtl w:val="0"/>
              </w:rPr>
            </w:r>
          </w:p>
        </w:tc>
        <w:tc>
          <w:tcPr>
            <w:shd w:fill="1f4e79" w:val="clear"/>
          </w:tcPr>
          <w:p w:rsidR="00000000" w:rsidDel="00000000" w:rsidP="00000000" w:rsidRDefault="00000000" w:rsidRPr="00000000" w14:paraId="000000FB">
            <w:pPr>
              <w:spacing w:after="0" w:lineRule="auto"/>
              <w:rPr>
                <w:sz w:val="26"/>
                <w:szCs w:val="26"/>
              </w:rPr>
            </w:pPr>
            <w:r w:rsidDel="00000000" w:rsidR="00000000" w:rsidRPr="00000000">
              <w:rPr>
                <w:b w:val="1"/>
                <w:bCs w:val="1"/>
                <w:color w:val="ffffff"/>
                <w:sz w:val="23"/>
                <w:szCs w:val="23"/>
                <w:rtl w:val="0"/>
              </w:rPr>
              <w:t xml:space="preserve">Kiểu PostgreSQL</w:t>
            </w:r>
            <w:r w:rsidDel="00000000" w:rsidR="00000000" w:rsidRPr="00000000">
              <w:rPr>
                <w:rtl w:val="0"/>
              </w:rPr>
            </w:r>
          </w:p>
        </w:tc>
      </w:tr>
      <w:tr>
        <w:trPr>
          <w:cantSplit w:val="0"/>
          <w:tblHeader w:val="0"/>
        </w:trPr>
        <w:tc>
          <w:tcPr/>
          <w:p w:rsidR="00000000" w:rsidDel="00000000" w:rsidP="00000000" w:rsidRDefault="00000000" w:rsidRPr="00000000" w14:paraId="000000FC">
            <w:pPr>
              <w:spacing w:after="0" w:lineRule="auto"/>
              <w:rPr>
                <w:sz w:val="26"/>
                <w:szCs w:val="26"/>
              </w:rPr>
            </w:pPr>
            <w:r w:rsidDel="00000000" w:rsidR="00000000" w:rsidRPr="00000000">
              <w:rPr>
                <w:rFonts w:ascii="Consolas" w:cs="Consolas" w:eastAsia="Consolas" w:hAnsi="Consolas"/>
                <w:color w:val="c7254e"/>
                <w:sz w:val="23"/>
                <w:szCs w:val="23"/>
                <w:rtl w:val="0"/>
              </w:rPr>
              <w:t xml:space="preserve">int64</w:t>
            </w:r>
            <w:r w:rsidDel="00000000" w:rsidR="00000000" w:rsidRPr="00000000">
              <w:rPr>
                <w:rtl w:val="0"/>
              </w:rPr>
            </w:r>
          </w:p>
        </w:tc>
        <w:tc>
          <w:tcPr/>
          <w:p w:rsidR="00000000" w:rsidDel="00000000" w:rsidP="00000000" w:rsidRDefault="00000000" w:rsidRPr="00000000" w14:paraId="000000FD">
            <w:pPr>
              <w:spacing w:after="0" w:lineRule="auto"/>
              <w:rPr>
                <w:sz w:val="26"/>
                <w:szCs w:val="26"/>
              </w:rPr>
            </w:pPr>
            <w:r w:rsidDel="00000000" w:rsidR="00000000" w:rsidRPr="00000000">
              <w:rPr>
                <w:rFonts w:ascii="Consolas" w:cs="Consolas" w:eastAsia="Consolas" w:hAnsi="Consolas"/>
                <w:color w:val="c7254e"/>
                <w:sz w:val="23"/>
                <w:szCs w:val="23"/>
                <w:rtl w:val="0"/>
              </w:rPr>
              <w:t xml:space="preserve">bigint</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FE">
            <w:pPr>
              <w:spacing w:after="0" w:lineRule="auto"/>
              <w:rPr>
                <w:sz w:val="26"/>
                <w:szCs w:val="26"/>
              </w:rPr>
            </w:pPr>
            <w:r w:rsidDel="00000000" w:rsidR="00000000" w:rsidRPr="00000000">
              <w:rPr>
                <w:rFonts w:ascii="Consolas" w:cs="Consolas" w:eastAsia="Consolas" w:hAnsi="Consolas"/>
                <w:color w:val="c7254e"/>
                <w:sz w:val="23"/>
                <w:szCs w:val="23"/>
                <w:rtl w:val="0"/>
              </w:rPr>
              <w:t xml:space="preserve">float64</w:t>
            </w:r>
            <w:r w:rsidDel="00000000" w:rsidR="00000000" w:rsidRPr="00000000">
              <w:rPr>
                <w:rtl w:val="0"/>
              </w:rPr>
            </w:r>
          </w:p>
        </w:tc>
        <w:tc>
          <w:tcPr>
            <w:shd w:fill="f5f8fb" w:val="clear"/>
          </w:tcPr>
          <w:p w:rsidR="00000000" w:rsidDel="00000000" w:rsidP="00000000" w:rsidRDefault="00000000" w:rsidRPr="00000000" w14:paraId="000000FF">
            <w:pPr>
              <w:spacing w:after="0" w:lineRule="auto"/>
              <w:rPr>
                <w:sz w:val="26"/>
                <w:szCs w:val="26"/>
              </w:rPr>
            </w:pPr>
            <w:r w:rsidDel="00000000" w:rsidR="00000000" w:rsidRPr="00000000">
              <w:rPr>
                <w:rFonts w:ascii="Consolas" w:cs="Consolas" w:eastAsia="Consolas" w:hAnsi="Consolas"/>
                <w:color w:val="c7254e"/>
                <w:sz w:val="23"/>
                <w:szCs w:val="23"/>
                <w:rtl w:val="0"/>
              </w:rPr>
              <w:t xml:space="preserve">double precision</w:t>
            </w:r>
            <w:r w:rsidDel="00000000" w:rsidR="00000000" w:rsidRPr="00000000">
              <w:rPr>
                <w:rtl w:val="0"/>
              </w:rPr>
            </w:r>
          </w:p>
        </w:tc>
      </w:tr>
      <w:tr>
        <w:trPr>
          <w:cantSplit w:val="0"/>
          <w:tblHeader w:val="0"/>
        </w:trPr>
        <w:tc>
          <w:tcPr/>
          <w:p w:rsidR="00000000" w:rsidDel="00000000" w:rsidP="00000000" w:rsidRDefault="00000000" w:rsidRPr="00000000" w14:paraId="00000100">
            <w:pPr>
              <w:spacing w:after="0" w:lineRule="auto"/>
              <w:rPr>
                <w:sz w:val="26"/>
                <w:szCs w:val="26"/>
              </w:rPr>
            </w:pPr>
            <w:r w:rsidDel="00000000" w:rsidR="00000000" w:rsidRPr="00000000">
              <w:rPr>
                <w:rFonts w:ascii="Consolas" w:cs="Consolas" w:eastAsia="Consolas" w:hAnsi="Consolas"/>
                <w:color w:val="c7254e"/>
                <w:sz w:val="23"/>
                <w:szCs w:val="23"/>
                <w:rtl w:val="0"/>
              </w:rPr>
              <w:t xml:space="preserve">object</w:t>
            </w:r>
            <w:r w:rsidDel="00000000" w:rsidR="00000000" w:rsidRPr="00000000">
              <w:rPr>
                <w:sz w:val="23"/>
                <w:szCs w:val="23"/>
                <w:rtl w:val="0"/>
              </w:rPr>
              <w:t xml:space="preserve"> (chuỗi)</w:t>
            </w:r>
            <w:r w:rsidDel="00000000" w:rsidR="00000000" w:rsidRPr="00000000">
              <w:rPr>
                <w:rtl w:val="0"/>
              </w:rPr>
            </w:r>
          </w:p>
        </w:tc>
        <w:tc>
          <w:tcPr/>
          <w:p w:rsidR="00000000" w:rsidDel="00000000" w:rsidP="00000000" w:rsidRDefault="00000000" w:rsidRPr="00000000" w14:paraId="00000101">
            <w:pPr>
              <w:spacing w:after="0" w:lineRule="auto"/>
              <w:rPr>
                <w:sz w:val="26"/>
                <w:szCs w:val="26"/>
              </w:rPr>
            </w:pPr>
            <w:r w:rsidDel="00000000" w:rsidR="00000000" w:rsidRPr="00000000">
              <w:rPr>
                <w:rFonts w:ascii="Consolas" w:cs="Consolas" w:eastAsia="Consolas" w:hAnsi="Consolas"/>
                <w:color w:val="c7254e"/>
                <w:sz w:val="23"/>
                <w:szCs w:val="23"/>
                <w:rtl w:val="0"/>
              </w:rPr>
              <w:t xml:space="preserve">text</w:t>
            </w:r>
            <w:r w:rsidDel="00000000" w:rsidR="00000000" w:rsidRPr="00000000">
              <w:rPr>
                <w:rtl w:val="0"/>
              </w:rPr>
            </w:r>
          </w:p>
        </w:tc>
      </w:tr>
    </w:tbl>
    <w:p w:rsidR="00000000" w:rsidDel="00000000" w:rsidP="00000000" w:rsidRDefault="00000000" w:rsidRPr="00000000" w14:paraId="00000102">
      <w:pPr>
        <w:spacing w:after="80" w:lineRule="auto"/>
        <w:rPr>
          <w:sz w:val="26"/>
          <w:szCs w:val="26"/>
        </w:rPr>
      </w:pPr>
      <w:r w:rsidDel="00000000" w:rsidR="00000000" w:rsidRPr="00000000">
        <w:rPr>
          <w:rtl w:val="0"/>
        </w:rPr>
      </w:r>
    </w:p>
    <w:p w:rsidR="00000000" w:rsidDel="00000000" w:rsidP="00000000" w:rsidRDefault="00000000" w:rsidRPr="00000000" w14:paraId="00000103">
      <w:pPr>
        <w:spacing w:after="140" w:lineRule="auto"/>
        <w:jc w:val="both"/>
        <w:rPr>
          <w:sz w:val="26"/>
          <w:szCs w:val="26"/>
        </w:rPr>
      </w:pPr>
      <w:r w:rsidDel="00000000" w:rsidR="00000000" w:rsidRPr="00000000">
        <w:rPr>
          <w:rFonts w:ascii="Consolas" w:cs="Consolas" w:eastAsia="Consolas" w:hAnsi="Consolas"/>
          <w:color w:val="c7254e"/>
          <w:sz w:val="26"/>
          <w:szCs w:val="26"/>
          <w:rtl w:val="0"/>
        </w:rPr>
        <w:t xml:space="preserve">information_schema</w:t>
      </w:r>
      <w:r w:rsidDel="00000000" w:rsidR="00000000" w:rsidRPr="00000000">
        <w:rPr>
          <w:sz w:val="26"/>
          <w:szCs w:val="26"/>
          <w:rtl w:val="0"/>
        </w:rPr>
        <w:t xml:space="preserve"> là bộ bảng </w:t>
      </w:r>
      <w:r w:rsidDel="00000000" w:rsidR="00000000" w:rsidRPr="00000000">
        <w:rPr>
          <w:b w:val="1"/>
          <w:bCs w:val="1"/>
          <w:sz w:val="26"/>
          <w:szCs w:val="26"/>
          <w:rtl w:val="0"/>
        </w:rPr>
        <w:t xml:space="preserve">siêu dữ liệu</w:t>
      </w:r>
      <w:r w:rsidDel="00000000" w:rsidR="00000000" w:rsidRPr="00000000">
        <w:rPr>
          <w:sz w:val="26"/>
          <w:szCs w:val="26"/>
          <w:rtl w:val="0"/>
        </w:rPr>
        <w:t xml:space="preserve"> mà mọi CSDL quan hệ đều có — nó mô tả chính cấu trúc của cơ sở dữ liệu đó.</w:t>
      </w:r>
    </w:p>
    <w:p w:rsidR="00000000" w:rsidDel="00000000" w:rsidP="00000000" w:rsidRDefault="00000000" w:rsidRPr="00000000" w14:paraId="00000104">
      <w:pPr>
        <w:keepLines w:val="1"/>
        <w:pBdr>
          <w:left w:color="e0a800" w:space="4" w:sz="18" w:val="single"/>
        </w:pBdr>
        <w:shd w:fill="fff6e5" w:val="clear"/>
        <w:spacing w:after="120" w:before="120" w:lineRule="auto"/>
        <w:ind w:left="317" w:firstLine="0"/>
        <w:rPr>
          <w:sz w:val="26"/>
          <w:szCs w:val="26"/>
        </w:rPr>
      </w:pPr>
      <w:r w:rsidDel="00000000" w:rsidR="00000000" w:rsidRPr="00000000">
        <w:rPr>
          <w:b w:val="1"/>
          <w:bCs w:val="1"/>
          <w:sz w:val="25"/>
          <w:szCs w:val="25"/>
          <w:rtl w:val="0"/>
        </w:rPr>
        <w:t xml:space="preserve">Vì sao phải kiểm tra cấu trúc trước khi viết truy vấn?</w:t>
      </w:r>
      <w:r w:rsidDel="00000000" w:rsidR="00000000" w:rsidRPr="00000000">
        <w:rPr>
          <w:sz w:val="25"/>
          <w:szCs w:val="25"/>
          <w:rtl w:val="0"/>
        </w:rPr>
        <w:t xml:space="preserve"> Vì tên cột sau khi chuẩn hóa </w:t>
      </w:r>
      <w:r w:rsidDel="00000000" w:rsidR="00000000" w:rsidRPr="00000000">
        <w:rPr>
          <w:b w:val="1"/>
          <w:bCs w:val="1"/>
          <w:sz w:val="25"/>
          <w:szCs w:val="25"/>
          <w:rtl w:val="0"/>
        </w:rPr>
        <w:t xml:space="preserve">không còn giống</w:t>
      </w:r>
      <w:r w:rsidDel="00000000" w:rsidR="00000000" w:rsidRPr="00000000">
        <w:rPr>
          <w:sz w:val="25"/>
          <w:szCs w:val="25"/>
          <w:rtl w:val="0"/>
        </w:rPr>
        <w:t xml:space="preserve"> tên trong tệp CSV. </w:t>
      </w:r>
      <w:r w:rsidDel="00000000" w:rsidR="00000000" w:rsidRPr="00000000">
        <w:rPr>
          <w:rFonts w:ascii="Consolas" w:cs="Consolas" w:eastAsia="Consolas" w:hAnsi="Consolas"/>
          <w:color w:val="c7254e"/>
          <w:sz w:val="25"/>
          <w:szCs w:val="25"/>
          <w:rtl w:val="0"/>
        </w:rPr>
        <w:t xml:space="preserve">Air temperature [K]</w:t>
      </w:r>
      <w:r w:rsidDel="00000000" w:rsidR="00000000" w:rsidRPr="00000000">
        <w:rPr>
          <w:sz w:val="25"/>
          <w:szCs w:val="25"/>
          <w:rtl w:val="0"/>
        </w:rPr>
        <w:t xml:space="preserve"> đã thành </w:t>
      </w:r>
      <w:r w:rsidDel="00000000" w:rsidR="00000000" w:rsidRPr="00000000">
        <w:rPr>
          <w:rFonts w:ascii="Consolas" w:cs="Consolas" w:eastAsia="Consolas" w:hAnsi="Consolas"/>
          <w:color w:val="c7254e"/>
          <w:sz w:val="25"/>
          <w:szCs w:val="25"/>
          <w:rtl w:val="0"/>
        </w:rPr>
        <w:t xml:space="preserve">air_temperature_k</w:t>
      </w:r>
      <w:r w:rsidDel="00000000" w:rsidR="00000000" w:rsidRPr="00000000">
        <w:rPr>
          <w:sz w:val="25"/>
          <w:szCs w:val="25"/>
          <w:rtl w:val="0"/>
        </w:rPr>
        <w:t xml:space="preserve">. Đoán tên cột là nguyên nhân số một của lỗi </w:t>
      </w:r>
      <w:r w:rsidDel="00000000" w:rsidR="00000000" w:rsidRPr="00000000">
        <w:rPr>
          <w:rFonts w:ascii="Consolas" w:cs="Consolas" w:eastAsia="Consolas" w:hAnsi="Consolas"/>
          <w:color w:val="c7254e"/>
          <w:sz w:val="25"/>
          <w:szCs w:val="25"/>
          <w:rtl w:val="0"/>
        </w:rPr>
        <w:t xml:space="preserve">column ... does not exist</w:t>
      </w:r>
      <w:r w:rsidDel="00000000" w:rsidR="00000000" w:rsidRPr="00000000">
        <w:rPr>
          <w:sz w:val="25"/>
          <w:szCs w:val="25"/>
          <w:rtl w:val="0"/>
        </w:rPr>
        <w:t xml:space="preserve">. Bước D2 tồn tại chính để loại bỏ việc đoán.</w:t>
      </w:r>
      <w:r w:rsidDel="00000000" w:rsidR="00000000" w:rsidRPr="00000000">
        <w:rPr>
          <w:rtl w:val="0"/>
        </w:rPr>
      </w:r>
    </w:p>
    <w:p w:rsidR="00000000" w:rsidDel="00000000" w:rsidP="00000000" w:rsidRDefault="00000000" w:rsidRPr="00000000" w14:paraId="00000105">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06">
      <w:pPr>
        <w:keepNext w:val="1"/>
        <w:pBdr>
          <w:left w:color="1f4e79" w:space="4" w:sz="18" w:val="single"/>
        </w:pBdr>
        <w:spacing w:after="200" w:before="40" w:lineRule="auto"/>
        <w:rPr>
          <w:sz w:val="26"/>
          <w:szCs w:val="26"/>
        </w:rPr>
      </w:pPr>
      <w:r w:rsidDel="00000000" w:rsidR="00000000" w:rsidRPr="00000000">
        <w:rPr>
          <w:b w:val="1"/>
          <w:bCs w:val="1"/>
          <w:color w:val="1f4e79"/>
          <w:sz w:val="34"/>
          <w:szCs w:val="34"/>
          <w:rtl w:val="0"/>
        </w:rPr>
        <w:t xml:space="preserve">2. PHẦN THỰC HÀNH</w:t>
      </w:r>
      <w:r w:rsidDel="00000000" w:rsidR="00000000" w:rsidRPr="00000000">
        <w:rPr>
          <w:rtl w:val="0"/>
        </w:rPr>
      </w:r>
    </w:p>
    <w:p w:rsidR="00000000" w:rsidDel="00000000" w:rsidP="00000000" w:rsidRDefault="00000000" w:rsidRPr="00000000" w14:paraId="00000107">
      <w:pPr>
        <w:keepNext w:val="1"/>
        <w:spacing w:after="100" w:before="240" w:lineRule="auto"/>
        <w:rPr>
          <w:sz w:val="26"/>
          <w:szCs w:val="26"/>
        </w:rPr>
      </w:pPr>
      <w:r w:rsidDel="00000000" w:rsidR="00000000" w:rsidRPr="00000000">
        <w:rPr>
          <w:b w:val="1"/>
          <w:bCs w:val="1"/>
          <w:color w:val="2e74b5"/>
          <w:sz w:val="29"/>
          <w:szCs w:val="29"/>
          <w:rtl w:val="0"/>
        </w:rPr>
        <w:t xml:space="preserve">2.1. Sơ đồ luồng toàn bài</w:t>
      </w:r>
      <w:r w:rsidDel="00000000" w:rsidR="00000000" w:rsidRPr="00000000">
        <w:rPr>
          <w:rtl w:val="0"/>
        </w:rPr>
      </w:r>
    </w:p>
    <w:p w:rsidR="00000000" w:rsidDel="00000000" w:rsidP="00000000" w:rsidRDefault="00000000" w:rsidRPr="00000000" w14:paraId="00000108">
      <w:pPr>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sz w:val="26"/>
          <w:szCs w:val="26"/>
        </w:rPr>
      </w:pPr>
      <w:r w:rsidDel="00000000" w:rsidR="00000000" w:rsidRPr="00000000">
        <w:rPr>
          <w:rFonts w:ascii="Consolas" w:cs="Consolas" w:eastAsia="Consolas" w:hAnsi="Consolas"/>
          <w:color w:val="24292f"/>
          <w:rtl w:val="0"/>
        </w:rPr>
        <w:t xml:space="preserve">             ai4i2020.csv  (10.000 dòng, 14 cột)</w:t>
        <w:br w:type="textWrapping"/>
        <w:t xml:space="preserve">                         │</w:t>
        <w:br w:type="textWrapping"/>
        <w:t xml:space="preserve">                         │  D1: pd.read_csv() → chuẩn hóa tên cột → to_sql()</w:t>
        <w:br w:type="textWrapping"/>
        <w:t xml:space="preserve">                         ▼</w:t>
        <w:br w:type="textWrapping"/>
        <w:t xml:space="preserve">         ┌──────────────────────────────────┐</w:t>
        <w:br w:type="textWrapping"/>
        <w:t xml:space="preserve">         │   PostgreSQL  localhost:5438     │</w:t>
        <w:br w:type="textWrapping"/>
        <w:t xml:space="preserve">         │   database: bigdata_db           │</w:t>
        <w:br w:type="textWrapping"/>
        <w:t xml:space="preserve">         │     ├── bảng ai4i2020            │</w:t>
        <w:br w:type="textWrapping"/>
        <w:t xml:space="preserve">         │     └── bảng factory_floors      │</w:t>
        <w:br w:type="textWrapping"/>
        <w:t xml:space="preserve">         └────────────────┬─────────────────┘</w:t>
        <w:br w:type="textWrapping"/>
        <w:t xml:space="preserve">                          │  D2: information_schema</w:t>
        <w:br w:type="textWrapping"/>
        <w:t xml:space="preserve">    ┌──────────┬──────────┼──────────┬──────────┐</w:t>
        <w:br w:type="textWrapping"/>
        <w:t xml:space="preserve">    ▼          ▼          ▼          ▼          ▼</w:t>
        <w:br w:type="textWrapping"/>
        <w:t xml:space="preserve">   D3         D4         D5         D6         D7</w:t>
        <w:br w:type="textWrapping"/>
        <w:t xml:space="preserve"> WHERE     GROUP BY    HAVING    INNER      CASE</w:t>
        <w:br w:type="textWrapping"/>
        <w:t xml:space="preserve"> ORDER BY  + hàm       lọc       JOIN       WHEN</w:t>
        <w:br w:type="textWrapping"/>
        <w:t xml:space="preserve"> LIMIT     tổng hợp    nhóm      2 bảng     pivot</w:t>
        <w:br w:type="textWrapping"/>
        <w:t xml:space="preserve">    └──────────┴──────────┼──────────┴──────────┘</w:t>
        <w:br w:type="textWrapping"/>
        <w:t xml:space="preserve">                          ▼</w:t>
        <w:br w:type="textWrapping"/>
        <w:t xml:space="preserve">             Kết quả trả về máy trạm: chỉ vài dòng</w:t>
        <w:br w:type="textWrapping"/>
        <w:t xml:space="preserve">           L 3,92%  |  M 2,77%  |  H 2,09%</w:t>
        <w:br w:type="textWrapping"/>
        <w:t xml:space="preserve">         MÁY CHỦ TÍNH — MÁY TRẠM CHỈ NHẬN KẾT QUẢ</w:t>
      </w:r>
      <w:r w:rsidDel="00000000" w:rsidR="00000000" w:rsidRPr="00000000">
        <w:rPr>
          <w:rtl w:val="0"/>
        </w:rPr>
      </w:r>
    </w:p>
    <w:p w:rsidR="00000000" w:rsidDel="00000000" w:rsidP="00000000" w:rsidRDefault="00000000" w:rsidRPr="00000000" w14:paraId="00000109">
      <w:pPr>
        <w:keepNext w:val="1"/>
        <w:spacing w:after="100" w:before="240" w:lineRule="auto"/>
        <w:rPr>
          <w:sz w:val="26"/>
          <w:szCs w:val="26"/>
        </w:rPr>
      </w:pPr>
      <w:r w:rsidDel="00000000" w:rsidR="00000000" w:rsidRPr="00000000">
        <w:rPr>
          <w:b w:val="1"/>
          <w:bCs w:val="1"/>
          <w:color w:val="2e74b5"/>
          <w:sz w:val="29"/>
          <w:szCs w:val="29"/>
          <w:rtl w:val="0"/>
        </w:rPr>
        <w:t xml:space="preserve">2.2. Bài toán nghiệp vụ</w:t>
      </w:r>
      <w:r w:rsidDel="00000000" w:rsidR="00000000" w:rsidRPr="00000000">
        <w:rPr>
          <w:rtl w:val="0"/>
        </w:rPr>
      </w:r>
    </w:p>
    <w:p w:rsidR="00000000" w:rsidDel="00000000" w:rsidP="00000000" w:rsidRDefault="00000000" w:rsidRPr="00000000" w14:paraId="0000010A">
      <w:pPr>
        <w:keepLines w:val="1"/>
        <w:pBdr>
          <w:left w:color="e0a800" w:space="4" w:sz="18" w:val="single"/>
        </w:pBdr>
        <w:shd w:fill="fff6e5" w:val="clear"/>
        <w:spacing w:after="120" w:before="120" w:lineRule="auto"/>
        <w:ind w:left="317" w:firstLine="0"/>
        <w:rPr>
          <w:sz w:val="26"/>
          <w:szCs w:val="26"/>
        </w:rPr>
      </w:pPr>
      <w:r w:rsidDel="00000000" w:rsidR="00000000" w:rsidRPr="00000000">
        <w:rPr>
          <w:i w:val="1"/>
          <w:iCs w:val="1"/>
          <w:sz w:val="25"/>
          <w:szCs w:val="25"/>
          <w:rtl w:val="0"/>
        </w:rPr>
        <w:t xml:space="preserve">"Toàn bộ dữ liệu cảm biến đã được nạp vào cơ sở dữ liệu của nhà máy. Phòng bảo trì cần một loạt báo cáo: máy nào nóng nhất khi hỏng, tỷ lệ hỏng theo từng hạng phôi, dòng máy nào mòn dao nhiều nhất, sự cố xảy ra ở phân xưởng nào và ai phụ trách, và nguyên nhân hỏng nào phổ biến nhất ở mỗi hạng. Tất cả phải làm bằng SQL — máy chủ tính, máy trạm chỉ nhận kết quả."</w:t>
      </w:r>
      <w:r w:rsidDel="00000000" w:rsidR="00000000" w:rsidRPr="00000000">
        <w:rPr>
          <w:rtl w:val="0"/>
        </w:rPr>
      </w:r>
    </w:p>
    <w:p w:rsidR="00000000" w:rsidDel="00000000" w:rsidP="00000000" w:rsidRDefault="00000000" w:rsidRPr="00000000" w14:paraId="0000010B">
      <w:pPr>
        <w:keepNext w:val="1"/>
        <w:spacing w:after="140" w:lineRule="auto"/>
        <w:jc w:val="both"/>
        <w:rPr>
          <w:sz w:val="26"/>
          <w:szCs w:val="26"/>
        </w:rPr>
      </w:pPr>
      <w:r w:rsidDel="00000000" w:rsidR="00000000" w:rsidRPr="00000000">
        <w:rPr>
          <w:b w:val="1"/>
          <w:bCs w:val="1"/>
          <w:sz w:val="26"/>
          <w:szCs w:val="26"/>
          <w:rtl w:val="0"/>
        </w:rPr>
        <w:t xml:space="preserve">Đáp án chuẩn — phải trùng khớp kết quả Buổi 01 và Buổi 02:</w:t>
      </w:r>
      <w:r w:rsidDel="00000000" w:rsidR="00000000" w:rsidRPr="00000000">
        <w:rPr>
          <w:rtl w:val="0"/>
        </w:rPr>
      </w:r>
    </w:p>
    <w:tbl>
      <w:tblPr>
        <w:tblStyle w:val="Table11"/>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8"/>
        <w:gridCol w:w="2448"/>
        <w:gridCol w:w="2448"/>
        <w:gridCol w:w="2448"/>
        <w:tblGridChange w:id="0">
          <w:tblGrid>
            <w:gridCol w:w="2448"/>
            <w:gridCol w:w="2448"/>
            <w:gridCol w:w="2448"/>
            <w:gridCol w:w="2448"/>
          </w:tblGrid>
        </w:tblGridChange>
      </w:tblGrid>
      <w:tr>
        <w:trPr>
          <w:cantSplit w:val="0"/>
          <w:tblHeader w:val="1"/>
        </w:trPr>
        <w:tc>
          <w:tcPr>
            <w:shd w:fill="1f4e79" w:val="clear"/>
          </w:tcPr>
          <w:p w:rsidR="00000000" w:rsidDel="00000000" w:rsidP="00000000" w:rsidRDefault="00000000" w:rsidRPr="00000000" w14:paraId="0000010C">
            <w:pPr>
              <w:spacing w:after="0" w:lineRule="auto"/>
              <w:rPr>
                <w:sz w:val="26"/>
                <w:szCs w:val="26"/>
              </w:rPr>
            </w:pPr>
            <w:r w:rsidDel="00000000" w:rsidR="00000000" w:rsidRPr="00000000">
              <w:rPr>
                <w:b w:val="1"/>
                <w:bCs w:val="1"/>
                <w:color w:val="ffffff"/>
                <w:sz w:val="23"/>
                <w:szCs w:val="23"/>
                <w:rtl w:val="0"/>
              </w:rPr>
              <w:t xml:space="preserve">Type</w:t>
            </w:r>
            <w:r w:rsidDel="00000000" w:rsidR="00000000" w:rsidRPr="00000000">
              <w:rPr>
                <w:rtl w:val="0"/>
              </w:rPr>
            </w:r>
          </w:p>
        </w:tc>
        <w:tc>
          <w:tcPr>
            <w:shd w:fill="1f4e79" w:val="clear"/>
          </w:tcPr>
          <w:p w:rsidR="00000000" w:rsidDel="00000000" w:rsidP="00000000" w:rsidRDefault="00000000" w:rsidRPr="00000000" w14:paraId="0000010D">
            <w:pPr>
              <w:spacing w:after="0" w:lineRule="auto"/>
              <w:rPr>
                <w:sz w:val="26"/>
                <w:szCs w:val="26"/>
              </w:rPr>
            </w:pPr>
            <w:r w:rsidDel="00000000" w:rsidR="00000000" w:rsidRPr="00000000">
              <w:rPr>
                <w:b w:val="1"/>
                <w:bCs w:val="1"/>
                <w:color w:val="ffffff"/>
                <w:sz w:val="23"/>
                <w:szCs w:val="23"/>
                <w:rtl w:val="0"/>
              </w:rPr>
              <w:t xml:space="preserve">Số bản ghi</w:t>
            </w:r>
            <w:r w:rsidDel="00000000" w:rsidR="00000000" w:rsidRPr="00000000">
              <w:rPr>
                <w:rtl w:val="0"/>
              </w:rPr>
            </w:r>
          </w:p>
        </w:tc>
        <w:tc>
          <w:tcPr>
            <w:shd w:fill="1f4e79" w:val="clear"/>
          </w:tcPr>
          <w:p w:rsidR="00000000" w:rsidDel="00000000" w:rsidP="00000000" w:rsidRDefault="00000000" w:rsidRPr="00000000" w14:paraId="0000010E">
            <w:pPr>
              <w:spacing w:after="0" w:lineRule="auto"/>
              <w:rPr>
                <w:sz w:val="26"/>
                <w:szCs w:val="26"/>
              </w:rPr>
            </w:pPr>
            <w:r w:rsidDel="00000000" w:rsidR="00000000" w:rsidRPr="00000000">
              <w:rPr>
                <w:b w:val="1"/>
                <w:bCs w:val="1"/>
                <w:color w:val="ffffff"/>
                <w:sz w:val="23"/>
                <w:szCs w:val="23"/>
                <w:rtl w:val="0"/>
              </w:rPr>
              <w:t xml:space="preserve">Số lần hỏng</w:t>
            </w:r>
            <w:r w:rsidDel="00000000" w:rsidR="00000000" w:rsidRPr="00000000">
              <w:rPr>
                <w:rtl w:val="0"/>
              </w:rPr>
            </w:r>
          </w:p>
        </w:tc>
        <w:tc>
          <w:tcPr>
            <w:shd w:fill="1f4e79" w:val="clear"/>
          </w:tcPr>
          <w:p w:rsidR="00000000" w:rsidDel="00000000" w:rsidP="00000000" w:rsidRDefault="00000000" w:rsidRPr="00000000" w14:paraId="0000010F">
            <w:pPr>
              <w:spacing w:after="0" w:lineRule="auto"/>
              <w:rPr>
                <w:sz w:val="26"/>
                <w:szCs w:val="26"/>
              </w:rPr>
            </w:pPr>
            <w:r w:rsidDel="00000000" w:rsidR="00000000" w:rsidRPr="00000000">
              <w:rPr>
                <w:b w:val="1"/>
                <w:bCs w:val="1"/>
                <w:color w:val="ffffff"/>
                <w:sz w:val="23"/>
                <w:szCs w:val="23"/>
                <w:rtl w:val="0"/>
              </w:rPr>
              <w:t xml:space="preserve">Tỷ lệ hỏng</w:t>
            </w:r>
            <w:r w:rsidDel="00000000" w:rsidR="00000000" w:rsidRPr="00000000">
              <w:rPr>
                <w:rtl w:val="0"/>
              </w:rPr>
            </w:r>
          </w:p>
        </w:tc>
      </w:tr>
      <w:tr>
        <w:trPr>
          <w:cantSplit w:val="0"/>
          <w:tblHeader w:val="0"/>
        </w:trPr>
        <w:tc>
          <w:tcPr/>
          <w:p w:rsidR="00000000" w:rsidDel="00000000" w:rsidP="00000000" w:rsidRDefault="00000000" w:rsidRPr="00000000" w14:paraId="00000110">
            <w:pPr>
              <w:spacing w:after="0" w:lineRule="auto"/>
              <w:rPr>
                <w:sz w:val="26"/>
                <w:szCs w:val="26"/>
              </w:rPr>
            </w:pPr>
            <w:r w:rsidDel="00000000" w:rsidR="00000000" w:rsidRPr="00000000">
              <w:rPr>
                <w:sz w:val="23"/>
                <w:szCs w:val="23"/>
                <w:rtl w:val="0"/>
              </w:rPr>
              <w:t xml:space="preserve">L</w:t>
            </w:r>
            <w:r w:rsidDel="00000000" w:rsidR="00000000" w:rsidRPr="00000000">
              <w:rPr>
                <w:rtl w:val="0"/>
              </w:rPr>
            </w:r>
          </w:p>
        </w:tc>
        <w:tc>
          <w:tcPr/>
          <w:p w:rsidR="00000000" w:rsidDel="00000000" w:rsidP="00000000" w:rsidRDefault="00000000" w:rsidRPr="00000000" w14:paraId="00000111">
            <w:pPr>
              <w:spacing w:after="0" w:lineRule="auto"/>
              <w:rPr>
                <w:sz w:val="26"/>
                <w:szCs w:val="26"/>
              </w:rPr>
            </w:pPr>
            <w:r w:rsidDel="00000000" w:rsidR="00000000" w:rsidRPr="00000000">
              <w:rPr>
                <w:sz w:val="23"/>
                <w:szCs w:val="23"/>
                <w:rtl w:val="0"/>
              </w:rPr>
              <w:t xml:space="preserve">6.000</w:t>
            </w:r>
            <w:r w:rsidDel="00000000" w:rsidR="00000000" w:rsidRPr="00000000">
              <w:rPr>
                <w:rtl w:val="0"/>
              </w:rPr>
            </w:r>
          </w:p>
        </w:tc>
        <w:tc>
          <w:tcPr/>
          <w:p w:rsidR="00000000" w:rsidDel="00000000" w:rsidP="00000000" w:rsidRDefault="00000000" w:rsidRPr="00000000" w14:paraId="00000112">
            <w:pPr>
              <w:spacing w:after="0" w:lineRule="auto"/>
              <w:rPr>
                <w:sz w:val="26"/>
                <w:szCs w:val="26"/>
              </w:rPr>
            </w:pPr>
            <w:r w:rsidDel="00000000" w:rsidR="00000000" w:rsidRPr="00000000">
              <w:rPr>
                <w:sz w:val="23"/>
                <w:szCs w:val="23"/>
                <w:rtl w:val="0"/>
              </w:rPr>
              <w:t xml:space="preserve">235</w:t>
            </w:r>
            <w:r w:rsidDel="00000000" w:rsidR="00000000" w:rsidRPr="00000000">
              <w:rPr>
                <w:rtl w:val="0"/>
              </w:rPr>
            </w:r>
          </w:p>
        </w:tc>
        <w:tc>
          <w:tcPr/>
          <w:p w:rsidR="00000000" w:rsidDel="00000000" w:rsidP="00000000" w:rsidRDefault="00000000" w:rsidRPr="00000000" w14:paraId="00000113">
            <w:pPr>
              <w:spacing w:after="0" w:lineRule="auto"/>
              <w:rPr>
                <w:sz w:val="26"/>
                <w:szCs w:val="26"/>
              </w:rPr>
            </w:pPr>
            <w:r w:rsidDel="00000000" w:rsidR="00000000" w:rsidRPr="00000000">
              <w:rPr>
                <w:sz w:val="23"/>
                <w:szCs w:val="23"/>
                <w:rtl w:val="0"/>
              </w:rPr>
              <w:t xml:space="preserve">3,92%</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114">
            <w:pPr>
              <w:spacing w:after="0" w:lineRule="auto"/>
              <w:rPr>
                <w:sz w:val="26"/>
                <w:szCs w:val="26"/>
              </w:rPr>
            </w:pPr>
            <w:r w:rsidDel="00000000" w:rsidR="00000000" w:rsidRPr="00000000">
              <w:rPr>
                <w:sz w:val="23"/>
                <w:szCs w:val="23"/>
                <w:rtl w:val="0"/>
              </w:rPr>
              <w:t xml:space="preserve">M</w:t>
            </w:r>
            <w:r w:rsidDel="00000000" w:rsidR="00000000" w:rsidRPr="00000000">
              <w:rPr>
                <w:rtl w:val="0"/>
              </w:rPr>
            </w:r>
          </w:p>
        </w:tc>
        <w:tc>
          <w:tcPr>
            <w:shd w:fill="f5f8fb" w:val="clear"/>
          </w:tcPr>
          <w:p w:rsidR="00000000" w:rsidDel="00000000" w:rsidP="00000000" w:rsidRDefault="00000000" w:rsidRPr="00000000" w14:paraId="00000115">
            <w:pPr>
              <w:spacing w:after="0" w:lineRule="auto"/>
              <w:rPr>
                <w:sz w:val="26"/>
                <w:szCs w:val="26"/>
              </w:rPr>
            </w:pPr>
            <w:r w:rsidDel="00000000" w:rsidR="00000000" w:rsidRPr="00000000">
              <w:rPr>
                <w:sz w:val="23"/>
                <w:szCs w:val="23"/>
                <w:rtl w:val="0"/>
              </w:rPr>
              <w:t xml:space="preserve">2.997</w:t>
            </w:r>
            <w:r w:rsidDel="00000000" w:rsidR="00000000" w:rsidRPr="00000000">
              <w:rPr>
                <w:rtl w:val="0"/>
              </w:rPr>
            </w:r>
          </w:p>
        </w:tc>
        <w:tc>
          <w:tcPr>
            <w:shd w:fill="f5f8fb" w:val="clear"/>
          </w:tcPr>
          <w:p w:rsidR="00000000" w:rsidDel="00000000" w:rsidP="00000000" w:rsidRDefault="00000000" w:rsidRPr="00000000" w14:paraId="00000116">
            <w:pPr>
              <w:spacing w:after="0" w:lineRule="auto"/>
              <w:rPr>
                <w:sz w:val="26"/>
                <w:szCs w:val="26"/>
              </w:rPr>
            </w:pPr>
            <w:r w:rsidDel="00000000" w:rsidR="00000000" w:rsidRPr="00000000">
              <w:rPr>
                <w:sz w:val="23"/>
                <w:szCs w:val="23"/>
                <w:rtl w:val="0"/>
              </w:rPr>
              <w:t xml:space="preserve">83</w:t>
            </w:r>
            <w:r w:rsidDel="00000000" w:rsidR="00000000" w:rsidRPr="00000000">
              <w:rPr>
                <w:rtl w:val="0"/>
              </w:rPr>
            </w:r>
          </w:p>
        </w:tc>
        <w:tc>
          <w:tcPr>
            <w:shd w:fill="f5f8fb" w:val="clear"/>
          </w:tcPr>
          <w:p w:rsidR="00000000" w:rsidDel="00000000" w:rsidP="00000000" w:rsidRDefault="00000000" w:rsidRPr="00000000" w14:paraId="00000117">
            <w:pPr>
              <w:spacing w:after="0" w:lineRule="auto"/>
              <w:rPr>
                <w:sz w:val="26"/>
                <w:szCs w:val="26"/>
              </w:rPr>
            </w:pPr>
            <w:r w:rsidDel="00000000" w:rsidR="00000000" w:rsidRPr="00000000">
              <w:rPr>
                <w:sz w:val="23"/>
                <w:szCs w:val="23"/>
                <w:rtl w:val="0"/>
              </w:rPr>
              <w:t xml:space="preserve">2,77%</w:t>
            </w:r>
            <w:r w:rsidDel="00000000" w:rsidR="00000000" w:rsidRPr="00000000">
              <w:rPr>
                <w:rtl w:val="0"/>
              </w:rPr>
            </w:r>
          </w:p>
        </w:tc>
      </w:tr>
      <w:tr>
        <w:trPr>
          <w:cantSplit w:val="0"/>
          <w:tblHeader w:val="0"/>
        </w:trPr>
        <w:tc>
          <w:tcPr/>
          <w:p w:rsidR="00000000" w:rsidDel="00000000" w:rsidP="00000000" w:rsidRDefault="00000000" w:rsidRPr="00000000" w14:paraId="00000118">
            <w:pPr>
              <w:spacing w:after="0" w:lineRule="auto"/>
              <w:rPr>
                <w:sz w:val="26"/>
                <w:szCs w:val="26"/>
              </w:rPr>
            </w:pPr>
            <w:r w:rsidDel="00000000" w:rsidR="00000000" w:rsidRPr="00000000">
              <w:rPr>
                <w:sz w:val="23"/>
                <w:szCs w:val="23"/>
                <w:rtl w:val="0"/>
              </w:rPr>
              <w:t xml:space="preserve">H</w:t>
            </w:r>
            <w:r w:rsidDel="00000000" w:rsidR="00000000" w:rsidRPr="00000000">
              <w:rPr>
                <w:rtl w:val="0"/>
              </w:rPr>
            </w:r>
          </w:p>
        </w:tc>
        <w:tc>
          <w:tcPr/>
          <w:p w:rsidR="00000000" w:rsidDel="00000000" w:rsidP="00000000" w:rsidRDefault="00000000" w:rsidRPr="00000000" w14:paraId="00000119">
            <w:pPr>
              <w:spacing w:after="0" w:lineRule="auto"/>
              <w:rPr>
                <w:sz w:val="26"/>
                <w:szCs w:val="26"/>
              </w:rPr>
            </w:pPr>
            <w:r w:rsidDel="00000000" w:rsidR="00000000" w:rsidRPr="00000000">
              <w:rPr>
                <w:sz w:val="23"/>
                <w:szCs w:val="23"/>
                <w:rtl w:val="0"/>
              </w:rPr>
              <w:t xml:space="preserve">1.003</w:t>
            </w:r>
            <w:r w:rsidDel="00000000" w:rsidR="00000000" w:rsidRPr="00000000">
              <w:rPr>
                <w:rtl w:val="0"/>
              </w:rPr>
            </w:r>
          </w:p>
        </w:tc>
        <w:tc>
          <w:tcPr/>
          <w:p w:rsidR="00000000" w:rsidDel="00000000" w:rsidP="00000000" w:rsidRDefault="00000000" w:rsidRPr="00000000" w14:paraId="0000011A">
            <w:pPr>
              <w:spacing w:after="0" w:lineRule="auto"/>
              <w:rPr>
                <w:sz w:val="26"/>
                <w:szCs w:val="26"/>
              </w:rPr>
            </w:pPr>
            <w:r w:rsidDel="00000000" w:rsidR="00000000" w:rsidRPr="00000000">
              <w:rPr>
                <w:sz w:val="23"/>
                <w:szCs w:val="23"/>
                <w:rtl w:val="0"/>
              </w:rPr>
              <w:t xml:space="preserve">21</w:t>
            </w:r>
            <w:r w:rsidDel="00000000" w:rsidR="00000000" w:rsidRPr="00000000">
              <w:rPr>
                <w:rtl w:val="0"/>
              </w:rPr>
            </w:r>
          </w:p>
        </w:tc>
        <w:tc>
          <w:tcPr/>
          <w:p w:rsidR="00000000" w:rsidDel="00000000" w:rsidP="00000000" w:rsidRDefault="00000000" w:rsidRPr="00000000" w14:paraId="0000011B">
            <w:pPr>
              <w:spacing w:after="0" w:lineRule="auto"/>
              <w:rPr>
                <w:sz w:val="26"/>
                <w:szCs w:val="26"/>
              </w:rPr>
            </w:pPr>
            <w:r w:rsidDel="00000000" w:rsidR="00000000" w:rsidRPr="00000000">
              <w:rPr>
                <w:sz w:val="23"/>
                <w:szCs w:val="23"/>
                <w:rtl w:val="0"/>
              </w:rPr>
              <w:t xml:space="preserve">2,09%</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11C">
            <w:pPr>
              <w:spacing w:after="0" w:lineRule="auto"/>
              <w:rPr>
                <w:sz w:val="26"/>
                <w:szCs w:val="26"/>
              </w:rPr>
            </w:pPr>
            <w:r w:rsidDel="00000000" w:rsidR="00000000" w:rsidRPr="00000000">
              <w:rPr>
                <w:b w:val="1"/>
                <w:bCs w:val="1"/>
                <w:sz w:val="23"/>
                <w:szCs w:val="23"/>
                <w:rtl w:val="0"/>
              </w:rPr>
              <w:t xml:space="preserve">Toàn bộ</w:t>
            </w:r>
            <w:r w:rsidDel="00000000" w:rsidR="00000000" w:rsidRPr="00000000">
              <w:rPr>
                <w:rtl w:val="0"/>
              </w:rPr>
            </w:r>
          </w:p>
        </w:tc>
        <w:tc>
          <w:tcPr>
            <w:shd w:fill="f5f8fb" w:val="clear"/>
          </w:tcPr>
          <w:p w:rsidR="00000000" w:rsidDel="00000000" w:rsidP="00000000" w:rsidRDefault="00000000" w:rsidRPr="00000000" w14:paraId="0000011D">
            <w:pPr>
              <w:spacing w:after="0" w:lineRule="auto"/>
              <w:rPr>
                <w:sz w:val="26"/>
                <w:szCs w:val="26"/>
              </w:rPr>
            </w:pPr>
            <w:r w:rsidDel="00000000" w:rsidR="00000000" w:rsidRPr="00000000">
              <w:rPr>
                <w:b w:val="1"/>
                <w:bCs w:val="1"/>
                <w:sz w:val="23"/>
                <w:szCs w:val="23"/>
                <w:rtl w:val="0"/>
              </w:rPr>
              <w:t xml:space="preserve">10.000</w:t>
            </w:r>
            <w:r w:rsidDel="00000000" w:rsidR="00000000" w:rsidRPr="00000000">
              <w:rPr>
                <w:rtl w:val="0"/>
              </w:rPr>
            </w:r>
          </w:p>
        </w:tc>
        <w:tc>
          <w:tcPr>
            <w:shd w:fill="f5f8fb" w:val="clear"/>
          </w:tcPr>
          <w:p w:rsidR="00000000" w:rsidDel="00000000" w:rsidP="00000000" w:rsidRDefault="00000000" w:rsidRPr="00000000" w14:paraId="0000011E">
            <w:pPr>
              <w:spacing w:after="0" w:lineRule="auto"/>
              <w:rPr>
                <w:sz w:val="26"/>
                <w:szCs w:val="26"/>
              </w:rPr>
            </w:pPr>
            <w:r w:rsidDel="00000000" w:rsidR="00000000" w:rsidRPr="00000000">
              <w:rPr>
                <w:b w:val="1"/>
                <w:bCs w:val="1"/>
                <w:sz w:val="23"/>
                <w:szCs w:val="23"/>
                <w:rtl w:val="0"/>
              </w:rPr>
              <w:t xml:space="preserve">339</w:t>
            </w:r>
            <w:r w:rsidDel="00000000" w:rsidR="00000000" w:rsidRPr="00000000">
              <w:rPr>
                <w:rtl w:val="0"/>
              </w:rPr>
            </w:r>
          </w:p>
        </w:tc>
        <w:tc>
          <w:tcPr>
            <w:shd w:fill="f5f8fb" w:val="clear"/>
          </w:tcPr>
          <w:p w:rsidR="00000000" w:rsidDel="00000000" w:rsidP="00000000" w:rsidRDefault="00000000" w:rsidRPr="00000000" w14:paraId="0000011F">
            <w:pPr>
              <w:spacing w:after="0" w:lineRule="auto"/>
              <w:rPr>
                <w:sz w:val="26"/>
                <w:szCs w:val="26"/>
              </w:rPr>
            </w:pPr>
            <w:r w:rsidDel="00000000" w:rsidR="00000000" w:rsidRPr="00000000">
              <w:rPr>
                <w:b w:val="1"/>
                <w:bCs w:val="1"/>
                <w:sz w:val="23"/>
                <w:szCs w:val="23"/>
                <w:rtl w:val="0"/>
              </w:rPr>
              <w:t xml:space="preserve">3,39%</w:t>
            </w:r>
            <w:r w:rsidDel="00000000" w:rsidR="00000000" w:rsidRPr="00000000">
              <w:rPr>
                <w:rtl w:val="0"/>
              </w:rPr>
            </w:r>
          </w:p>
        </w:tc>
      </w:tr>
    </w:tbl>
    <w:p w:rsidR="00000000" w:rsidDel="00000000" w:rsidP="00000000" w:rsidRDefault="00000000" w:rsidRPr="00000000" w14:paraId="00000120">
      <w:pPr>
        <w:spacing w:after="80" w:lineRule="auto"/>
        <w:rPr>
          <w:sz w:val="26"/>
          <w:szCs w:val="26"/>
        </w:rPr>
      </w:pPr>
      <w:r w:rsidDel="00000000" w:rsidR="00000000" w:rsidRPr="00000000">
        <w:rPr>
          <w:rtl w:val="0"/>
        </w:rPr>
      </w:r>
    </w:p>
    <w:p w:rsidR="00000000" w:rsidDel="00000000" w:rsidP="00000000" w:rsidRDefault="00000000" w:rsidRPr="00000000" w14:paraId="00000121">
      <w:pPr>
        <w:keepNext w:val="1"/>
        <w:spacing w:after="100" w:before="240" w:lineRule="auto"/>
        <w:rPr>
          <w:sz w:val="26"/>
          <w:szCs w:val="26"/>
        </w:rPr>
      </w:pPr>
      <w:r w:rsidDel="00000000" w:rsidR="00000000" w:rsidRPr="00000000">
        <w:rPr>
          <w:b w:val="1"/>
          <w:bCs w:val="1"/>
          <w:color w:val="2e74b5"/>
          <w:sz w:val="29"/>
          <w:szCs w:val="29"/>
          <w:rtl w:val="0"/>
        </w:rPr>
        <w:t xml:space="preserve">2.3. Các bước thực hiện</w:t>
      </w:r>
      <w:r w:rsidDel="00000000" w:rsidR="00000000" w:rsidRPr="00000000">
        <w:rPr>
          <w:rtl w:val="0"/>
        </w:rPr>
      </w:r>
    </w:p>
    <w:p w:rsidR="00000000" w:rsidDel="00000000" w:rsidP="00000000" w:rsidRDefault="00000000" w:rsidRPr="00000000" w14:paraId="00000122">
      <w:pPr>
        <w:keepNext w:val="1"/>
        <w:spacing w:after="80" w:before="200" w:lineRule="auto"/>
        <w:rPr>
          <w:sz w:val="26"/>
          <w:szCs w:val="26"/>
        </w:rPr>
      </w:pPr>
      <w:r w:rsidDel="00000000" w:rsidR="00000000" w:rsidRPr="00000000">
        <w:rPr>
          <w:b w:val="1"/>
          <w:bCs w:val="1"/>
          <w:color w:val="2e74b5"/>
          <w:sz w:val="27"/>
          <w:szCs w:val="27"/>
          <w:rtl w:val="0"/>
        </w:rPr>
        <w:t xml:space="preserve">D1. Nạp dữ liệu vào PostgreSQL </w:t>
      </w:r>
      <w:r w:rsidDel="00000000" w:rsidR="00000000" w:rsidRPr="00000000">
        <w:rPr>
          <w:b w:val="1"/>
          <w:bCs w:val="1"/>
          <w:i w:val="1"/>
          <w:iCs w:val="1"/>
          <w:color w:val="2e74b5"/>
          <w:sz w:val="27"/>
          <w:szCs w:val="27"/>
          <w:rtl w:val="0"/>
        </w:rPr>
        <w:t xml:space="preserve">(5 phút)</w:t>
      </w:r>
      <w:r w:rsidDel="00000000" w:rsidR="00000000" w:rsidRPr="00000000">
        <w:rPr>
          <w:rtl w:val="0"/>
        </w:rPr>
      </w:r>
    </w:p>
    <w:p w:rsidR="00000000" w:rsidDel="00000000" w:rsidP="00000000" w:rsidRDefault="00000000" w:rsidRPr="00000000" w14:paraId="00000123">
      <w:pPr>
        <w:keepNext w:val="1"/>
        <w:spacing w:after="140" w:lineRule="auto"/>
        <w:jc w:val="both"/>
        <w:rPr>
          <w:sz w:val="26"/>
          <w:szCs w:val="26"/>
        </w:rPr>
      </w:pPr>
      <w:r w:rsidDel="00000000" w:rsidR="00000000" w:rsidRPr="00000000">
        <w:rPr>
          <w:b w:val="1"/>
          <w:bCs w:val="1"/>
          <w:sz w:val="26"/>
          <w:szCs w:val="26"/>
          <w:rtl w:val="0"/>
        </w:rPr>
        <w:t xml:space="preserve">Nhiệm vụ:</w:t>
      </w:r>
      <w:r w:rsidDel="00000000" w:rsidR="00000000" w:rsidRPr="00000000">
        <w:rPr>
          <w:sz w:val="26"/>
          <w:szCs w:val="26"/>
          <w:rtl w:val="0"/>
        </w:rPr>
        <w:t xml:space="preserve"> Đọc CSV, chuẩn hóa tên cột theo chuẩn </w:t>
      </w:r>
      <w:r w:rsidDel="00000000" w:rsidR="00000000" w:rsidRPr="00000000">
        <w:rPr>
          <w:rFonts w:ascii="Consolas" w:cs="Consolas" w:eastAsia="Consolas" w:hAnsi="Consolas"/>
          <w:color w:val="c7254e"/>
          <w:sz w:val="26"/>
          <w:szCs w:val="26"/>
          <w:rtl w:val="0"/>
        </w:rPr>
        <w:t xml:space="preserve">snake_case</w:t>
      </w:r>
      <w:r w:rsidDel="00000000" w:rsidR="00000000" w:rsidRPr="00000000">
        <w:rPr>
          <w:sz w:val="26"/>
          <w:szCs w:val="26"/>
          <w:rtl w:val="0"/>
        </w:rPr>
        <w:t xml:space="preserve">, rồi đẩy vào PostgreSQL thành bảng </w:t>
      </w:r>
      <w:r w:rsidDel="00000000" w:rsidR="00000000" w:rsidRPr="00000000">
        <w:rPr>
          <w:rFonts w:ascii="Consolas" w:cs="Consolas" w:eastAsia="Consolas" w:hAnsi="Consolas"/>
          <w:color w:val="c7254e"/>
          <w:sz w:val="26"/>
          <w:szCs w:val="26"/>
          <w:rtl w:val="0"/>
        </w:rPr>
        <w:t xml:space="preserve">ai4i2020</w:t>
      </w:r>
      <w:r w:rsidDel="00000000" w:rsidR="00000000" w:rsidRPr="00000000">
        <w:rPr>
          <w:sz w:val="26"/>
          <w:szCs w:val="26"/>
          <w:rtl w:val="0"/>
        </w:rPr>
        <w:t xml:space="preserve">.</w:t>
      </w:r>
    </w:p>
    <w:p w:rsidR="00000000" w:rsidDel="00000000" w:rsidP="00000000" w:rsidRDefault="00000000" w:rsidRPr="00000000" w14:paraId="00000124">
      <w:pPr>
        <w:spacing w:after="140" w:lineRule="auto"/>
        <w:jc w:val="both"/>
        <w:rPr>
          <w:sz w:val="26"/>
          <w:szCs w:val="26"/>
        </w:rPr>
      </w:pPr>
      <w:r w:rsidDel="00000000" w:rsidR="00000000" w:rsidRPr="00000000">
        <w:rPr>
          <w:b w:val="1"/>
          <w:bCs w:val="1"/>
          <w:sz w:val="26"/>
          <w:szCs w:val="26"/>
          <w:rtl w:val="0"/>
        </w:rPr>
        <w:t xml:space="preserve">Vì sao phải chuẩn hóa tên cột?</w:t>
      </w:r>
      <w:r w:rsidDel="00000000" w:rsidR="00000000" w:rsidRPr="00000000">
        <w:rPr>
          <w:sz w:val="26"/>
          <w:szCs w:val="26"/>
          <w:rtl w:val="0"/>
        </w:rPr>
        <w:t xml:space="preserve"> Tên gốc </w:t>
      </w:r>
      <w:r w:rsidDel="00000000" w:rsidR="00000000" w:rsidRPr="00000000">
        <w:rPr>
          <w:rFonts w:ascii="Consolas" w:cs="Consolas" w:eastAsia="Consolas" w:hAnsi="Consolas"/>
          <w:color w:val="c7254e"/>
          <w:sz w:val="26"/>
          <w:szCs w:val="26"/>
          <w:rtl w:val="0"/>
        </w:rPr>
        <w:t xml:space="preserve">Air temperature [K]</w:t>
      </w:r>
      <w:r w:rsidDel="00000000" w:rsidR="00000000" w:rsidRPr="00000000">
        <w:rPr>
          <w:sz w:val="26"/>
          <w:szCs w:val="26"/>
          <w:rtl w:val="0"/>
        </w:rPr>
        <w:t xml:space="preserve"> có </w:t>
      </w:r>
      <w:r w:rsidDel="00000000" w:rsidR="00000000" w:rsidRPr="00000000">
        <w:rPr>
          <w:b w:val="1"/>
          <w:bCs w:val="1"/>
          <w:sz w:val="26"/>
          <w:szCs w:val="26"/>
          <w:rtl w:val="0"/>
        </w:rPr>
        <w:t xml:space="preserve">dấu cách</w:t>
      </w:r>
      <w:r w:rsidDel="00000000" w:rsidR="00000000" w:rsidRPr="00000000">
        <w:rPr>
          <w:sz w:val="26"/>
          <w:szCs w:val="26"/>
          <w:rtl w:val="0"/>
        </w:rPr>
        <w:t xml:space="preserve"> và </w:t>
      </w:r>
      <w:r w:rsidDel="00000000" w:rsidR="00000000" w:rsidRPr="00000000">
        <w:rPr>
          <w:b w:val="1"/>
          <w:bCs w:val="1"/>
          <w:sz w:val="26"/>
          <w:szCs w:val="26"/>
          <w:rtl w:val="0"/>
        </w:rPr>
        <w:t xml:space="preserve">ngoặc vuông</w:t>
      </w:r>
      <w:r w:rsidDel="00000000" w:rsidR="00000000" w:rsidRPr="00000000">
        <w:rPr>
          <w:sz w:val="26"/>
          <w:szCs w:val="26"/>
          <w:rtl w:val="0"/>
        </w:rPr>
        <w:t xml:space="preserve"> — hai thứ SQL không chấp nhận nếu không bọc trong nháy kép. Bọc nháy kép ở mọi truy vấn thì rất mệt, nên ta đổi tên ngay từ đầu.</w:t>
      </w:r>
    </w:p>
    <w:p w:rsidR="00000000" w:rsidDel="00000000" w:rsidP="00000000" w:rsidRDefault="00000000" w:rsidRPr="00000000" w14:paraId="00000125">
      <w:pPr>
        <w:keepNext w:val="1"/>
        <w:spacing w:after="140" w:lineRule="auto"/>
        <w:jc w:val="both"/>
        <w:rPr>
          <w:sz w:val="26"/>
          <w:szCs w:val="26"/>
        </w:rPr>
      </w:pPr>
      <w:r w:rsidDel="00000000" w:rsidR="00000000" w:rsidRPr="00000000">
        <w:rPr>
          <w:b w:val="1"/>
          <w:bCs w:val="1"/>
          <w:sz w:val="26"/>
          <w:szCs w:val="26"/>
          <w:rtl w:val="0"/>
        </w:rPr>
        <w:t xml:space="preserve">Các lệnh cần chạy:</w:t>
      </w:r>
      <w:r w:rsidDel="00000000" w:rsidR="00000000" w:rsidRPr="00000000">
        <w:rPr>
          <w:rtl w:val="0"/>
        </w:rPr>
      </w:r>
    </w:p>
    <w:p w:rsidR="00000000" w:rsidDel="00000000" w:rsidP="00000000" w:rsidRDefault="00000000" w:rsidRPr="00000000" w14:paraId="00000126">
      <w:pPr>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sz w:val="26"/>
          <w:szCs w:val="26"/>
        </w:rPr>
      </w:pPr>
      <w:r w:rsidDel="00000000" w:rsidR="00000000" w:rsidRPr="00000000">
        <w:rPr>
          <w:rFonts w:ascii="Consolas" w:cs="Consolas" w:eastAsia="Consolas" w:hAnsi="Consolas"/>
          <w:color w:val="24292f"/>
          <w:rtl w:val="0"/>
        </w:rPr>
        <w:t xml:space="preserve">import pandas as pd</w:t>
        <w:br w:type="textWrapping"/>
        <w:t xml:space="preserve">from sqlalchemy import create_engine, text</w:t>
        <w:br w:type="textWrapping"/>
        <w:br w:type="textWrapping"/>
        <w:t xml:space="preserve">df = pd.read_csv("../data/raw/ai4i2020.csv")</w:t>
        <w:br w:type="textWrapping"/>
        <w:br w:type="textWrapping"/>
        <w:t xml:space="preserve"># Chuẩn hóa: chữ thường, bỏ ngoặc vuông, dấu cách thành gạch dưới</w:t>
        <w:br w:type="textWrapping"/>
        <w:t xml:space="preserve">df.columns = [</w:t>
        <w:br w:type="textWrapping"/>
        <w:t xml:space="preserve">    c.lower()</w:t>
        <w:br w:type="textWrapping"/>
        <w:t xml:space="preserve">     .replace(" [k]", "_k")</w:t>
        <w:br w:type="textWrapping"/>
        <w:t xml:space="preserve">     .replace(" [rpm]", "_rpm")</w:t>
        <w:br w:type="textWrapping"/>
        <w:t xml:space="preserve">     .replace(" [nm]", "_nm")</w:t>
        <w:br w:type="textWrapping"/>
        <w:t xml:space="preserve">     .replace(" [min]", "_min")</w:t>
        <w:br w:type="textWrapping"/>
        <w:t xml:space="preserve">     .replace(" ", "_")</w:t>
        <w:br w:type="textWrapping"/>
        <w:t xml:space="preserve">    for c in df.columns</w:t>
        <w:br w:type="textWrapping"/>
        <w:t xml:space="preserve">]</w:t>
        <w:br w:type="textWrapping"/>
        <w:t xml:space="preserve">print(df.columns.tolist())</w:t>
        <w:br w:type="textWrapping"/>
        <w:br w:type="textWrapping"/>
        <w:t xml:space="preserve">DB_USER = "bigdata_user"</w:t>
        <w:br w:type="textWrapping"/>
        <w:t xml:space="preserve">DB_PASS = "BigDataPass123"</w:t>
        <w:br w:type="textWrapping"/>
        <w:t xml:space="preserve">DB_HOST = "localhost"</w:t>
        <w:br w:type="textWrapping"/>
        <w:t xml:space="preserve">DB_PORT = "5438"          # KHÔNG phải 5432</w:t>
        <w:br w:type="textWrapping"/>
        <w:t xml:space="preserve">DB_NAME = "bigdata_db"</w:t>
        <w:br w:type="textWrapping"/>
        <w:br w:type="textWrapping"/>
        <w:t xml:space="preserve">engine = create_engine(</w:t>
        <w:br w:type="textWrapping"/>
        <w:t xml:space="preserve">    f"postgresql://{DB_USER}:{DB_PASS}@{DB_HOST}:{DB_PORT}/{DB_NAME}")</w:t>
        <w:br w:type="textWrapping"/>
        <w:br w:type="textWrapping"/>
        <w:t xml:space="preserve">df.to_sql(name="ai4i2020", con=engine, if_exists="replace", index=False)</w:t>
        <w:br w:type="textWrapping"/>
        <w:t xml:space="preserve">print(f"Đã nạp {len(df)} dòng vào bảng ai4i2020")</w:t>
      </w:r>
      <w:r w:rsidDel="00000000" w:rsidR="00000000" w:rsidRPr="00000000">
        <w:rPr>
          <w:rtl w:val="0"/>
        </w:rPr>
      </w:r>
    </w:p>
    <w:p w:rsidR="00000000" w:rsidDel="00000000" w:rsidP="00000000" w:rsidRDefault="00000000" w:rsidRPr="00000000" w14:paraId="00000127">
      <w:pPr>
        <w:keepNext w:val="1"/>
        <w:spacing w:after="140" w:lineRule="auto"/>
        <w:jc w:val="both"/>
        <w:rPr>
          <w:sz w:val="26"/>
          <w:szCs w:val="26"/>
        </w:rPr>
      </w:pPr>
      <w:r w:rsidDel="00000000" w:rsidR="00000000" w:rsidRPr="00000000">
        <w:rPr>
          <w:b w:val="1"/>
          <w:bCs w:val="1"/>
          <w:sz w:val="26"/>
          <w:szCs w:val="26"/>
          <w:rtl w:val="0"/>
        </w:rPr>
        <w:t xml:space="preserve">Kết quả thật sẽ thu được:</w:t>
      </w:r>
      <w:r w:rsidDel="00000000" w:rsidR="00000000" w:rsidRPr="00000000">
        <w:rPr>
          <w:rtl w:val="0"/>
        </w:rPr>
      </w:r>
    </w:p>
    <w:p w:rsidR="00000000" w:rsidDel="00000000" w:rsidP="00000000" w:rsidRDefault="00000000" w:rsidRPr="00000000" w14:paraId="00000128">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sz w:val="26"/>
          <w:szCs w:val="26"/>
        </w:rPr>
      </w:pPr>
      <w:r w:rsidDel="00000000" w:rsidR="00000000" w:rsidRPr="00000000">
        <w:rPr>
          <w:rFonts w:ascii="Consolas" w:cs="Consolas" w:eastAsia="Consolas" w:hAnsi="Consolas"/>
          <w:color w:val="24292f"/>
          <w:rtl w:val="0"/>
        </w:rPr>
        <w:t xml:space="preserve">['udi', 'product_id', 'type', 'air_temperature_k', 'process_temperature_k',</w:t>
        <w:br w:type="textWrapping"/>
        <w:t xml:space="preserve"> 'rotational_speed_rpm', 'torque_nm', 'tool_wear_min', 'machine_failure',</w:t>
        <w:br w:type="textWrapping"/>
        <w:t xml:space="preserve"> 'twf', 'hdf', 'pwf', 'osf', 'rnf']</w:t>
        <w:br w:type="textWrapping"/>
        <w:br w:type="textWrapping"/>
        <w:t xml:space="preserve">Đã nạp 10000 dòng vào bảng ai4i2020</w:t>
      </w:r>
      <w:r w:rsidDel="00000000" w:rsidR="00000000" w:rsidRPr="00000000">
        <w:rPr>
          <w:rtl w:val="0"/>
        </w:rPr>
      </w:r>
    </w:p>
    <w:p w:rsidR="00000000" w:rsidDel="00000000" w:rsidP="00000000" w:rsidRDefault="00000000" w:rsidRPr="00000000" w14:paraId="00000129">
      <w:pPr>
        <w:keepNext w:val="1"/>
        <w:keepLines w:val="1"/>
        <w:pBdr>
          <w:left w:color="e0a800" w:space="4" w:sz="18" w:val="single"/>
        </w:pBdr>
        <w:shd w:fill="fff6e5" w:val="clear"/>
        <w:spacing w:after="80" w:before="120" w:lineRule="auto"/>
        <w:ind w:left="317" w:firstLine="0"/>
        <w:rPr>
          <w:sz w:val="26"/>
          <w:szCs w:val="26"/>
        </w:rPr>
      </w:pPr>
      <w:r w:rsidDel="00000000" w:rsidR="00000000" w:rsidRPr="00000000">
        <w:rPr>
          <w:b w:val="1"/>
          <w:bCs w:val="1"/>
          <w:sz w:val="25"/>
          <w:szCs w:val="25"/>
          <w:rtl w:val="0"/>
        </w:rPr>
        <w:t xml:space="preserve">Ba tham số của </w:t>
      </w:r>
      <w:r w:rsidDel="00000000" w:rsidR="00000000" w:rsidRPr="00000000">
        <w:rPr>
          <w:rFonts w:ascii="Consolas" w:cs="Consolas" w:eastAsia="Consolas" w:hAnsi="Consolas"/>
          <w:b w:val="1"/>
          <w:bCs w:val="1"/>
          <w:color w:val="c7254e"/>
          <w:sz w:val="25"/>
          <w:szCs w:val="25"/>
          <w:rtl w:val="0"/>
        </w:rPr>
        <w:t xml:space="preserve">to_sql()</w:t>
      </w:r>
      <w:r w:rsidDel="00000000" w:rsidR="00000000" w:rsidRPr="00000000">
        <w:rPr>
          <w:b w:val="1"/>
          <w:bCs w:val="1"/>
          <w:sz w:val="25"/>
          <w:szCs w:val="25"/>
          <w:rtl w:val="0"/>
        </w:rPr>
        <w:t xml:space="preserve"> cần giải thích:</w:t>
      </w:r>
      <w:r w:rsidDel="00000000" w:rsidR="00000000" w:rsidRPr="00000000">
        <w:rPr>
          <w:rtl w:val="0"/>
        </w:rPr>
      </w:r>
    </w:p>
    <w:p w:rsidR="00000000" w:rsidDel="00000000" w:rsidP="00000000" w:rsidRDefault="00000000" w:rsidRPr="00000000" w14:paraId="0000012A">
      <w:pPr>
        <w:keepNext w:val="1"/>
        <w:keepLines w:val="1"/>
        <w:pBdr>
          <w:left w:color="e0a800" w:space="4" w:sz="18" w:val="single"/>
        </w:pBdr>
        <w:shd w:fill="fff6e5" w:val="clear"/>
        <w:spacing w:after="80" w:before="0" w:lineRule="auto"/>
        <w:ind w:left="317" w:firstLine="0"/>
        <w:rPr>
          <w:sz w:val="26"/>
          <w:szCs w:val="26"/>
        </w:rPr>
      </w:pPr>
      <w:r w:rsidDel="00000000" w:rsidR="00000000" w:rsidRPr="00000000">
        <w:rPr>
          <w:sz w:val="25"/>
          <w:szCs w:val="25"/>
          <w:rtl w:val="0"/>
        </w:rPr>
        <w:t xml:space="preserve">- </w:t>
      </w:r>
      <w:r w:rsidDel="00000000" w:rsidR="00000000" w:rsidRPr="00000000">
        <w:rPr>
          <w:rFonts w:ascii="Consolas" w:cs="Consolas" w:eastAsia="Consolas" w:hAnsi="Consolas"/>
          <w:color w:val="c7254e"/>
          <w:sz w:val="25"/>
          <w:szCs w:val="25"/>
          <w:rtl w:val="0"/>
        </w:rPr>
        <w:t xml:space="preserve">if_exists="replace"</w:t>
      </w:r>
      <w:r w:rsidDel="00000000" w:rsidR="00000000" w:rsidRPr="00000000">
        <w:rPr>
          <w:sz w:val="25"/>
          <w:szCs w:val="25"/>
          <w:rtl w:val="0"/>
        </w:rPr>
        <w:t xml:space="preserve">: xóa bảng cũ rồi tạo lại. Tiện khi học vì chạy lại nhiều lần, nhưng </w:t>
      </w:r>
      <w:r w:rsidDel="00000000" w:rsidR="00000000" w:rsidRPr="00000000">
        <w:rPr>
          <w:b w:val="1"/>
          <w:bCs w:val="1"/>
          <w:sz w:val="25"/>
          <w:szCs w:val="25"/>
          <w:rtl w:val="0"/>
        </w:rPr>
        <w:t xml:space="preserve">cực kỳ nguy hiểm trong sản xuất</w:t>
      </w:r>
      <w:r w:rsidDel="00000000" w:rsidR="00000000" w:rsidRPr="00000000">
        <w:rPr>
          <w:sz w:val="25"/>
          <w:szCs w:val="25"/>
          <w:rtl w:val="0"/>
        </w:rPr>
        <w:t xml:space="preserve"> — nó xóa sạch dữ liệu cũ. Các lựa chọn khác là </w:t>
      </w:r>
      <w:r w:rsidDel="00000000" w:rsidR="00000000" w:rsidRPr="00000000">
        <w:rPr>
          <w:rFonts w:ascii="Consolas" w:cs="Consolas" w:eastAsia="Consolas" w:hAnsi="Consolas"/>
          <w:color w:val="c7254e"/>
          <w:sz w:val="25"/>
          <w:szCs w:val="25"/>
          <w:rtl w:val="0"/>
        </w:rPr>
        <w:t xml:space="preserve">"fail"</w:t>
      </w:r>
      <w:r w:rsidDel="00000000" w:rsidR="00000000" w:rsidRPr="00000000">
        <w:rPr>
          <w:sz w:val="25"/>
          <w:szCs w:val="25"/>
          <w:rtl w:val="0"/>
        </w:rPr>
        <w:t xml:space="preserve"> (mặc định, báo lỗi nếu bảng đã có) và </w:t>
      </w:r>
      <w:r w:rsidDel="00000000" w:rsidR="00000000" w:rsidRPr="00000000">
        <w:rPr>
          <w:rFonts w:ascii="Consolas" w:cs="Consolas" w:eastAsia="Consolas" w:hAnsi="Consolas"/>
          <w:color w:val="c7254e"/>
          <w:sz w:val="25"/>
          <w:szCs w:val="25"/>
          <w:rtl w:val="0"/>
        </w:rPr>
        <w:t xml:space="preserve">"append"</w:t>
      </w:r>
      <w:r w:rsidDel="00000000" w:rsidR="00000000" w:rsidRPr="00000000">
        <w:rPr>
          <w:sz w:val="25"/>
          <w:szCs w:val="25"/>
          <w:rtl w:val="0"/>
        </w:rPr>
        <w:t xml:space="preserve"> (nối thêm).</w:t>
      </w:r>
      <w:r w:rsidDel="00000000" w:rsidR="00000000" w:rsidRPr="00000000">
        <w:rPr>
          <w:rtl w:val="0"/>
        </w:rPr>
      </w:r>
    </w:p>
    <w:p w:rsidR="00000000" w:rsidDel="00000000" w:rsidP="00000000" w:rsidRDefault="00000000" w:rsidRPr="00000000" w14:paraId="0000012B">
      <w:pPr>
        <w:keepNext w:val="1"/>
        <w:keepLines w:val="1"/>
        <w:pBdr>
          <w:left w:color="e0a800" w:space="4" w:sz="18" w:val="single"/>
        </w:pBdr>
        <w:shd w:fill="fff6e5" w:val="clear"/>
        <w:spacing w:after="80" w:before="0" w:lineRule="auto"/>
        <w:ind w:left="317" w:firstLine="0"/>
        <w:rPr>
          <w:sz w:val="26"/>
          <w:szCs w:val="26"/>
        </w:rPr>
      </w:pPr>
      <w:r w:rsidDel="00000000" w:rsidR="00000000" w:rsidRPr="00000000">
        <w:rPr>
          <w:sz w:val="25"/>
          <w:szCs w:val="25"/>
          <w:rtl w:val="0"/>
        </w:rPr>
        <w:t xml:space="preserve">- </w:t>
      </w:r>
      <w:r w:rsidDel="00000000" w:rsidR="00000000" w:rsidRPr="00000000">
        <w:rPr>
          <w:rFonts w:ascii="Consolas" w:cs="Consolas" w:eastAsia="Consolas" w:hAnsi="Consolas"/>
          <w:color w:val="c7254e"/>
          <w:sz w:val="25"/>
          <w:szCs w:val="25"/>
          <w:rtl w:val="0"/>
        </w:rPr>
        <w:t xml:space="preserve">index=False</w:t>
      </w:r>
      <w:r w:rsidDel="00000000" w:rsidR="00000000" w:rsidRPr="00000000">
        <w:rPr>
          <w:sz w:val="25"/>
          <w:szCs w:val="25"/>
          <w:rtl w:val="0"/>
        </w:rPr>
        <w:t xml:space="preserve">: không ghi chỉ số của DataFrame thành một cột thừa trong bảng.</w:t>
      </w:r>
      <w:r w:rsidDel="00000000" w:rsidR="00000000" w:rsidRPr="00000000">
        <w:rPr>
          <w:rtl w:val="0"/>
        </w:rPr>
      </w:r>
    </w:p>
    <w:p w:rsidR="00000000" w:rsidDel="00000000" w:rsidP="00000000" w:rsidRDefault="00000000" w:rsidRPr="00000000" w14:paraId="0000012C">
      <w:pPr>
        <w:keepLines w:val="1"/>
        <w:pBdr>
          <w:left w:color="e0a800" w:space="4" w:sz="18" w:val="single"/>
        </w:pBdr>
        <w:shd w:fill="fff6e5" w:val="clear"/>
        <w:spacing w:after="120" w:before="0" w:lineRule="auto"/>
        <w:ind w:left="317" w:firstLine="0"/>
        <w:rPr>
          <w:sz w:val="26"/>
          <w:szCs w:val="26"/>
        </w:rPr>
      </w:pPr>
      <w:r w:rsidDel="00000000" w:rsidR="00000000" w:rsidRPr="00000000">
        <w:rPr>
          <w:sz w:val="25"/>
          <w:szCs w:val="25"/>
          <w:rtl w:val="0"/>
        </w:rPr>
        <w:t xml:space="preserve">- Với bảng lớn, thêm </w:t>
      </w:r>
      <w:r w:rsidDel="00000000" w:rsidR="00000000" w:rsidRPr="00000000">
        <w:rPr>
          <w:rFonts w:ascii="Consolas" w:cs="Consolas" w:eastAsia="Consolas" w:hAnsi="Consolas"/>
          <w:color w:val="c7254e"/>
          <w:sz w:val="25"/>
          <w:szCs w:val="25"/>
          <w:rtl w:val="0"/>
        </w:rPr>
        <w:t xml:space="preserve">chunksize=1000, method="multi"</w:t>
      </w:r>
      <w:r w:rsidDel="00000000" w:rsidR="00000000" w:rsidRPr="00000000">
        <w:rPr>
          <w:sz w:val="25"/>
          <w:szCs w:val="25"/>
          <w:rtl w:val="0"/>
        </w:rPr>
        <w:t xml:space="preserve"> để ghi theo lô — nhanh hơn nhiều lần so với ghi từng dòng.</w:t>
      </w:r>
      <w:r w:rsidDel="00000000" w:rsidR="00000000" w:rsidRPr="00000000">
        <w:rPr>
          <w:rtl w:val="0"/>
        </w:rPr>
      </w:r>
    </w:p>
    <w:p w:rsidR="00000000" w:rsidDel="00000000" w:rsidP="00000000" w:rsidRDefault="00000000" w:rsidRPr="00000000" w14:paraId="0000012D">
      <w:pPr>
        <w:keepNext w:val="1"/>
        <w:spacing w:after="80" w:before="200" w:lineRule="auto"/>
        <w:rPr>
          <w:sz w:val="26"/>
          <w:szCs w:val="26"/>
        </w:rPr>
      </w:pPr>
      <w:r w:rsidDel="00000000" w:rsidR="00000000" w:rsidRPr="00000000">
        <w:rPr>
          <w:b w:val="1"/>
          <w:bCs w:val="1"/>
          <w:color w:val="2e74b5"/>
          <w:sz w:val="27"/>
          <w:szCs w:val="27"/>
          <w:rtl w:val="0"/>
        </w:rPr>
        <w:t xml:space="preserve">D2. Kiểm tra cấu trúc bảng bằng </w:t>
      </w:r>
      <w:r w:rsidDel="00000000" w:rsidR="00000000" w:rsidRPr="00000000">
        <w:rPr>
          <w:rFonts w:ascii="Consolas" w:cs="Consolas" w:eastAsia="Consolas" w:hAnsi="Consolas"/>
          <w:b w:val="1"/>
          <w:bCs w:val="1"/>
          <w:color w:val="c7254e"/>
          <w:sz w:val="27"/>
          <w:szCs w:val="27"/>
          <w:rtl w:val="0"/>
        </w:rPr>
        <w:t xml:space="preserve">information_schema</w:t>
      </w:r>
      <w:r w:rsidDel="00000000" w:rsidR="00000000" w:rsidRPr="00000000">
        <w:rPr>
          <w:b w:val="1"/>
          <w:bCs w:val="1"/>
          <w:color w:val="2e74b5"/>
          <w:sz w:val="27"/>
          <w:szCs w:val="27"/>
          <w:rtl w:val="0"/>
        </w:rPr>
        <w:t xml:space="preserve"> </w:t>
      </w:r>
      <w:r w:rsidDel="00000000" w:rsidR="00000000" w:rsidRPr="00000000">
        <w:rPr>
          <w:b w:val="1"/>
          <w:bCs w:val="1"/>
          <w:i w:val="1"/>
          <w:iCs w:val="1"/>
          <w:color w:val="2e74b5"/>
          <w:sz w:val="27"/>
          <w:szCs w:val="27"/>
          <w:rtl w:val="0"/>
        </w:rPr>
        <w:t xml:space="preserve">(3 phút)</w:t>
      </w:r>
      <w:r w:rsidDel="00000000" w:rsidR="00000000" w:rsidRPr="00000000">
        <w:rPr>
          <w:rtl w:val="0"/>
        </w:rPr>
      </w:r>
    </w:p>
    <w:p w:rsidR="00000000" w:rsidDel="00000000" w:rsidP="00000000" w:rsidRDefault="00000000" w:rsidRPr="00000000" w14:paraId="0000012E">
      <w:pPr>
        <w:keepNext w:val="1"/>
        <w:spacing w:after="140" w:lineRule="auto"/>
        <w:jc w:val="both"/>
        <w:rPr>
          <w:sz w:val="26"/>
          <w:szCs w:val="26"/>
        </w:rPr>
      </w:pPr>
      <w:r w:rsidDel="00000000" w:rsidR="00000000" w:rsidRPr="00000000">
        <w:rPr>
          <w:b w:val="1"/>
          <w:bCs w:val="1"/>
          <w:sz w:val="26"/>
          <w:szCs w:val="26"/>
          <w:rtl w:val="0"/>
        </w:rPr>
        <w:t xml:space="preserve">Nhiệm vụ:</w:t>
      </w:r>
      <w:r w:rsidDel="00000000" w:rsidR="00000000" w:rsidRPr="00000000">
        <w:rPr>
          <w:sz w:val="26"/>
          <w:szCs w:val="26"/>
          <w:rtl w:val="0"/>
        </w:rPr>
        <w:t xml:space="preserve"> Đọc tên và kiểu dữ liệu thật của từng cột — </w:t>
      </w:r>
      <w:r w:rsidDel="00000000" w:rsidR="00000000" w:rsidRPr="00000000">
        <w:rPr>
          <w:b w:val="1"/>
          <w:bCs w:val="1"/>
          <w:sz w:val="26"/>
          <w:szCs w:val="26"/>
          <w:rtl w:val="0"/>
        </w:rPr>
        <w:t xml:space="preserve">trước khi</w:t>
      </w:r>
      <w:r w:rsidDel="00000000" w:rsidR="00000000" w:rsidRPr="00000000">
        <w:rPr>
          <w:sz w:val="26"/>
          <w:szCs w:val="26"/>
          <w:rtl w:val="0"/>
        </w:rPr>
        <w:t xml:space="preserve"> viết bất kỳ truy vấn nào.</w:t>
      </w:r>
    </w:p>
    <w:p w:rsidR="00000000" w:rsidDel="00000000" w:rsidP="00000000" w:rsidRDefault="00000000" w:rsidRPr="00000000" w14:paraId="0000012F">
      <w:pPr>
        <w:keepNext w:val="1"/>
        <w:spacing w:after="140" w:lineRule="auto"/>
        <w:jc w:val="both"/>
        <w:rPr>
          <w:sz w:val="26"/>
          <w:szCs w:val="26"/>
        </w:rPr>
      </w:pPr>
      <w:r w:rsidDel="00000000" w:rsidR="00000000" w:rsidRPr="00000000">
        <w:rPr>
          <w:b w:val="1"/>
          <w:bCs w:val="1"/>
          <w:sz w:val="26"/>
          <w:szCs w:val="26"/>
          <w:rtl w:val="0"/>
        </w:rPr>
        <w:t xml:space="preserve">Các lệnh cần chạy:</w:t>
      </w:r>
      <w:r w:rsidDel="00000000" w:rsidR="00000000" w:rsidRPr="00000000">
        <w:rPr>
          <w:rtl w:val="0"/>
        </w:rPr>
      </w:r>
    </w:p>
    <w:p w:rsidR="00000000" w:rsidDel="00000000" w:rsidP="00000000" w:rsidRDefault="00000000" w:rsidRPr="00000000" w14:paraId="00000130">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sz w:val="26"/>
          <w:szCs w:val="26"/>
        </w:rPr>
      </w:pPr>
      <w:r w:rsidDel="00000000" w:rsidR="00000000" w:rsidRPr="00000000">
        <w:rPr>
          <w:rFonts w:ascii="Consolas" w:cs="Consolas" w:eastAsia="Consolas" w:hAnsi="Consolas"/>
          <w:color w:val="24292f"/>
          <w:rtl w:val="0"/>
        </w:rPr>
        <w:t xml:space="preserve">query_schema = """</w:t>
        <w:br w:type="textWrapping"/>
        <w:t xml:space="preserve">SELECT column_name, data_type</w:t>
        <w:br w:type="textWrapping"/>
        <w:t xml:space="preserve">FROM information_schema.columns</w:t>
        <w:br w:type="textWrapping"/>
        <w:t xml:space="preserve">WHERE table_name = 'ai4i2020'</w:t>
        <w:br w:type="textWrapping"/>
        <w:t xml:space="preserve">ORDER BY ordinal_position;</w:t>
        <w:br w:type="textWrapping"/>
        <w:t xml:space="preserve">"""</w:t>
        <w:br w:type="textWrapping"/>
        <w:t xml:space="preserve">display(pd.read_sql(query_schema, con=engine))</w:t>
      </w:r>
      <w:r w:rsidDel="00000000" w:rsidR="00000000" w:rsidRPr="00000000">
        <w:rPr>
          <w:rtl w:val="0"/>
        </w:rPr>
      </w:r>
    </w:p>
    <w:p w:rsidR="00000000" w:rsidDel="00000000" w:rsidP="00000000" w:rsidRDefault="00000000" w:rsidRPr="00000000" w14:paraId="00000131">
      <w:pPr>
        <w:keepNext w:val="1"/>
        <w:spacing w:after="140" w:lineRule="auto"/>
        <w:jc w:val="both"/>
        <w:rPr>
          <w:sz w:val="26"/>
          <w:szCs w:val="26"/>
        </w:rPr>
      </w:pPr>
      <w:r w:rsidDel="00000000" w:rsidR="00000000" w:rsidRPr="00000000">
        <w:rPr>
          <w:b w:val="1"/>
          <w:bCs w:val="1"/>
          <w:sz w:val="26"/>
          <w:szCs w:val="26"/>
          <w:rtl w:val="0"/>
        </w:rPr>
        <w:t xml:space="preserve">Kết quả thật sẽ thu được:</w:t>
      </w:r>
      <w:r w:rsidDel="00000000" w:rsidR="00000000" w:rsidRPr="00000000">
        <w:rPr>
          <w:rtl w:val="0"/>
        </w:rPr>
      </w:r>
    </w:p>
    <w:tbl>
      <w:tblPr>
        <w:tblStyle w:val="Table12"/>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2605"/>
        <w:gridCol w:w="2151"/>
        <w:gridCol w:w="1712"/>
        <w:tblGridChange w:id="0">
          <w:tblGrid>
            <w:gridCol w:w="3324"/>
            <w:gridCol w:w="2605"/>
            <w:gridCol w:w="2151"/>
            <w:gridCol w:w="1712"/>
          </w:tblGrid>
        </w:tblGridChange>
      </w:tblGrid>
      <w:tr>
        <w:trPr>
          <w:cantSplit w:val="0"/>
          <w:tblHeader w:val="1"/>
        </w:trPr>
        <w:tc>
          <w:tcPr>
            <w:shd w:fill="1f4e79" w:val="clear"/>
          </w:tcPr>
          <w:p w:rsidR="00000000" w:rsidDel="00000000" w:rsidP="00000000" w:rsidRDefault="00000000" w:rsidRPr="00000000" w14:paraId="00000132">
            <w:pPr>
              <w:spacing w:after="0" w:lineRule="auto"/>
              <w:rPr>
                <w:sz w:val="26"/>
                <w:szCs w:val="26"/>
              </w:rPr>
            </w:pPr>
            <w:r w:rsidDel="00000000" w:rsidR="00000000" w:rsidRPr="00000000">
              <w:rPr>
                <w:b w:val="1"/>
                <w:bCs w:val="1"/>
                <w:color w:val="ffffff"/>
                <w:sz w:val="23"/>
                <w:szCs w:val="23"/>
                <w:rtl w:val="0"/>
              </w:rPr>
              <w:t xml:space="preserve">column_name</w:t>
            </w:r>
            <w:r w:rsidDel="00000000" w:rsidR="00000000" w:rsidRPr="00000000">
              <w:rPr>
                <w:rtl w:val="0"/>
              </w:rPr>
            </w:r>
          </w:p>
        </w:tc>
        <w:tc>
          <w:tcPr>
            <w:shd w:fill="1f4e79" w:val="clear"/>
          </w:tcPr>
          <w:p w:rsidR="00000000" w:rsidDel="00000000" w:rsidP="00000000" w:rsidRDefault="00000000" w:rsidRPr="00000000" w14:paraId="00000133">
            <w:pPr>
              <w:spacing w:after="0" w:lineRule="auto"/>
              <w:rPr>
                <w:sz w:val="26"/>
                <w:szCs w:val="26"/>
              </w:rPr>
            </w:pPr>
            <w:r w:rsidDel="00000000" w:rsidR="00000000" w:rsidRPr="00000000">
              <w:rPr>
                <w:b w:val="1"/>
                <w:bCs w:val="1"/>
                <w:color w:val="ffffff"/>
                <w:sz w:val="23"/>
                <w:szCs w:val="23"/>
                <w:rtl w:val="0"/>
              </w:rPr>
              <w:t xml:space="preserve">data_type</w:t>
            </w:r>
            <w:r w:rsidDel="00000000" w:rsidR="00000000" w:rsidRPr="00000000">
              <w:rPr>
                <w:rtl w:val="0"/>
              </w:rPr>
            </w:r>
          </w:p>
        </w:tc>
        <w:tc>
          <w:tcPr>
            <w:shd w:fill="1f4e79" w:val="clear"/>
          </w:tcPr>
          <w:p w:rsidR="00000000" w:rsidDel="00000000" w:rsidP="00000000" w:rsidRDefault="00000000" w:rsidRPr="00000000" w14:paraId="00000134">
            <w:pPr>
              <w:spacing w:after="0" w:lineRule="auto"/>
              <w:rPr>
                <w:sz w:val="26"/>
                <w:szCs w:val="26"/>
              </w:rPr>
            </w:pPr>
            <w:r w:rsidDel="00000000" w:rsidR="00000000" w:rsidRPr="00000000">
              <w:rPr>
                <w:b w:val="1"/>
                <w:bCs w:val="1"/>
                <w:color w:val="ffffff"/>
                <w:sz w:val="23"/>
                <w:szCs w:val="23"/>
                <w:rtl w:val="0"/>
              </w:rPr>
              <w:t xml:space="preserve">column_name</w:t>
            </w:r>
            <w:r w:rsidDel="00000000" w:rsidR="00000000" w:rsidRPr="00000000">
              <w:rPr>
                <w:rtl w:val="0"/>
              </w:rPr>
            </w:r>
          </w:p>
        </w:tc>
        <w:tc>
          <w:tcPr>
            <w:shd w:fill="1f4e79" w:val="clear"/>
          </w:tcPr>
          <w:p w:rsidR="00000000" w:rsidDel="00000000" w:rsidP="00000000" w:rsidRDefault="00000000" w:rsidRPr="00000000" w14:paraId="00000135">
            <w:pPr>
              <w:spacing w:after="0" w:lineRule="auto"/>
              <w:rPr>
                <w:sz w:val="26"/>
                <w:szCs w:val="26"/>
              </w:rPr>
            </w:pPr>
            <w:r w:rsidDel="00000000" w:rsidR="00000000" w:rsidRPr="00000000">
              <w:rPr>
                <w:b w:val="1"/>
                <w:bCs w:val="1"/>
                <w:color w:val="ffffff"/>
                <w:sz w:val="23"/>
                <w:szCs w:val="23"/>
                <w:rtl w:val="0"/>
              </w:rPr>
              <w:t xml:space="preserve">data_type</w:t>
            </w:r>
            <w:r w:rsidDel="00000000" w:rsidR="00000000" w:rsidRPr="00000000">
              <w:rPr>
                <w:rtl w:val="0"/>
              </w:rPr>
            </w:r>
          </w:p>
        </w:tc>
      </w:tr>
      <w:tr>
        <w:trPr>
          <w:cantSplit w:val="0"/>
          <w:tblHeader w:val="0"/>
        </w:trPr>
        <w:tc>
          <w:tcPr/>
          <w:p w:rsidR="00000000" w:rsidDel="00000000" w:rsidP="00000000" w:rsidRDefault="00000000" w:rsidRPr="00000000" w14:paraId="00000136">
            <w:pPr>
              <w:spacing w:after="0" w:lineRule="auto"/>
              <w:rPr>
                <w:sz w:val="26"/>
                <w:szCs w:val="26"/>
              </w:rPr>
            </w:pPr>
            <w:r w:rsidDel="00000000" w:rsidR="00000000" w:rsidRPr="00000000">
              <w:rPr>
                <w:rFonts w:ascii="Consolas" w:cs="Consolas" w:eastAsia="Consolas" w:hAnsi="Consolas"/>
                <w:color w:val="c7254e"/>
                <w:sz w:val="23"/>
                <w:szCs w:val="23"/>
                <w:rtl w:val="0"/>
              </w:rPr>
              <w:t xml:space="preserve">udi</w:t>
            </w:r>
            <w:r w:rsidDel="00000000" w:rsidR="00000000" w:rsidRPr="00000000">
              <w:rPr>
                <w:rtl w:val="0"/>
              </w:rPr>
            </w:r>
          </w:p>
        </w:tc>
        <w:tc>
          <w:tcPr/>
          <w:p w:rsidR="00000000" w:rsidDel="00000000" w:rsidP="00000000" w:rsidRDefault="00000000" w:rsidRPr="00000000" w14:paraId="00000137">
            <w:pPr>
              <w:spacing w:after="0" w:lineRule="auto"/>
              <w:rPr>
                <w:sz w:val="26"/>
                <w:szCs w:val="26"/>
              </w:rPr>
            </w:pPr>
            <w:r w:rsidDel="00000000" w:rsidR="00000000" w:rsidRPr="00000000">
              <w:rPr>
                <w:sz w:val="23"/>
                <w:szCs w:val="23"/>
                <w:rtl w:val="0"/>
              </w:rPr>
              <w:t xml:space="preserve">bigint</w:t>
            </w:r>
            <w:r w:rsidDel="00000000" w:rsidR="00000000" w:rsidRPr="00000000">
              <w:rPr>
                <w:rtl w:val="0"/>
              </w:rPr>
            </w:r>
          </w:p>
        </w:tc>
        <w:tc>
          <w:tcPr/>
          <w:p w:rsidR="00000000" w:rsidDel="00000000" w:rsidP="00000000" w:rsidRDefault="00000000" w:rsidRPr="00000000" w14:paraId="00000138">
            <w:pPr>
              <w:spacing w:after="0" w:lineRule="auto"/>
              <w:rPr>
                <w:sz w:val="26"/>
                <w:szCs w:val="26"/>
              </w:rPr>
            </w:pPr>
            <w:r w:rsidDel="00000000" w:rsidR="00000000" w:rsidRPr="00000000">
              <w:rPr>
                <w:rFonts w:ascii="Consolas" w:cs="Consolas" w:eastAsia="Consolas" w:hAnsi="Consolas"/>
                <w:color w:val="c7254e"/>
                <w:sz w:val="23"/>
                <w:szCs w:val="23"/>
                <w:rtl w:val="0"/>
              </w:rPr>
              <w:t xml:space="preserve">tool_wear_min</w:t>
            </w:r>
            <w:r w:rsidDel="00000000" w:rsidR="00000000" w:rsidRPr="00000000">
              <w:rPr>
                <w:rtl w:val="0"/>
              </w:rPr>
            </w:r>
          </w:p>
        </w:tc>
        <w:tc>
          <w:tcPr/>
          <w:p w:rsidR="00000000" w:rsidDel="00000000" w:rsidP="00000000" w:rsidRDefault="00000000" w:rsidRPr="00000000" w14:paraId="00000139">
            <w:pPr>
              <w:spacing w:after="0" w:lineRule="auto"/>
              <w:rPr>
                <w:sz w:val="26"/>
                <w:szCs w:val="26"/>
              </w:rPr>
            </w:pPr>
            <w:r w:rsidDel="00000000" w:rsidR="00000000" w:rsidRPr="00000000">
              <w:rPr>
                <w:sz w:val="23"/>
                <w:szCs w:val="23"/>
                <w:rtl w:val="0"/>
              </w:rPr>
              <w:t xml:space="preserve">bigint</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13A">
            <w:pPr>
              <w:spacing w:after="0" w:lineRule="auto"/>
              <w:rPr>
                <w:sz w:val="26"/>
                <w:szCs w:val="26"/>
              </w:rPr>
            </w:pPr>
            <w:r w:rsidDel="00000000" w:rsidR="00000000" w:rsidRPr="00000000">
              <w:rPr>
                <w:rFonts w:ascii="Consolas" w:cs="Consolas" w:eastAsia="Consolas" w:hAnsi="Consolas"/>
                <w:color w:val="c7254e"/>
                <w:sz w:val="23"/>
                <w:szCs w:val="23"/>
                <w:rtl w:val="0"/>
              </w:rPr>
              <w:t xml:space="preserve">product_id</w:t>
            </w:r>
            <w:r w:rsidDel="00000000" w:rsidR="00000000" w:rsidRPr="00000000">
              <w:rPr>
                <w:rtl w:val="0"/>
              </w:rPr>
            </w:r>
          </w:p>
        </w:tc>
        <w:tc>
          <w:tcPr>
            <w:shd w:fill="f5f8fb" w:val="clear"/>
          </w:tcPr>
          <w:p w:rsidR="00000000" w:rsidDel="00000000" w:rsidP="00000000" w:rsidRDefault="00000000" w:rsidRPr="00000000" w14:paraId="0000013B">
            <w:pPr>
              <w:spacing w:after="0" w:lineRule="auto"/>
              <w:rPr>
                <w:sz w:val="26"/>
                <w:szCs w:val="26"/>
              </w:rPr>
            </w:pPr>
            <w:r w:rsidDel="00000000" w:rsidR="00000000" w:rsidRPr="00000000">
              <w:rPr>
                <w:sz w:val="23"/>
                <w:szCs w:val="23"/>
                <w:rtl w:val="0"/>
              </w:rPr>
              <w:t xml:space="preserve">text</w:t>
            </w:r>
            <w:r w:rsidDel="00000000" w:rsidR="00000000" w:rsidRPr="00000000">
              <w:rPr>
                <w:rtl w:val="0"/>
              </w:rPr>
            </w:r>
          </w:p>
        </w:tc>
        <w:tc>
          <w:tcPr>
            <w:shd w:fill="f5f8fb" w:val="clear"/>
          </w:tcPr>
          <w:p w:rsidR="00000000" w:rsidDel="00000000" w:rsidP="00000000" w:rsidRDefault="00000000" w:rsidRPr="00000000" w14:paraId="0000013C">
            <w:pPr>
              <w:spacing w:after="0" w:lineRule="auto"/>
              <w:rPr>
                <w:sz w:val="26"/>
                <w:szCs w:val="26"/>
              </w:rPr>
            </w:pPr>
            <w:r w:rsidDel="00000000" w:rsidR="00000000" w:rsidRPr="00000000">
              <w:rPr>
                <w:rFonts w:ascii="Consolas" w:cs="Consolas" w:eastAsia="Consolas" w:hAnsi="Consolas"/>
                <w:color w:val="c7254e"/>
                <w:sz w:val="23"/>
                <w:szCs w:val="23"/>
                <w:rtl w:val="0"/>
              </w:rPr>
              <w:t xml:space="preserve">machine_failure</w:t>
            </w:r>
            <w:r w:rsidDel="00000000" w:rsidR="00000000" w:rsidRPr="00000000">
              <w:rPr>
                <w:rtl w:val="0"/>
              </w:rPr>
            </w:r>
          </w:p>
        </w:tc>
        <w:tc>
          <w:tcPr>
            <w:shd w:fill="f5f8fb" w:val="clear"/>
          </w:tcPr>
          <w:p w:rsidR="00000000" w:rsidDel="00000000" w:rsidP="00000000" w:rsidRDefault="00000000" w:rsidRPr="00000000" w14:paraId="0000013D">
            <w:pPr>
              <w:spacing w:after="0" w:lineRule="auto"/>
              <w:rPr>
                <w:sz w:val="26"/>
                <w:szCs w:val="26"/>
              </w:rPr>
            </w:pPr>
            <w:r w:rsidDel="00000000" w:rsidR="00000000" w:rsidRPr="00000000">
              <w:rPr>
                <w:sz w:val="23"/>
                <w:szCs w:val="23"/>
                <w:rtl w:val="0"/>
              </w:rPr>
              <w:t xml:space="preserve">bigint</w:t>
            </w:r>
            <w:r w:rsidDel="00000000" w:rsidR="00000000" w:rsidRPr="00000000">
              <w:rPr>
                <w:rtl w:val="0"/>
              </w:rPr>
            </w:r>
          </w:p>
        </w:tc>
      </w:tr>
      <w:tr>
        <w:trPr>
          <w:cantSplit w:val="0"/>
          <w:tblHeader w:val="0"/>
        </w:trPr>
        <w:tc>
          <w:tcPr/>
          <w:p w:rsidR="00000000" w:rsidDel="00000000" w:rsidP="00000000" w:rsidRDefault="00000000" w:rsidRPr="00000000" w14:paraId="0000013E">
            <w:pPr>
              <w:spacing w:after="0" w:lineRule="auto"/>
              <w:rPr>
                <w:sz w:val="26"/>
                <w:szCs w:val="26"/>
              </w:rPr>
            </w:pPr>
            <w:r w:rsidDel="00000000" w:rsidR="00000000" w:rsidRPr="00000000">
              <w:rPr>
                <w:rFonts w:ascii="Consolas" w:cs="Consolas" w:eastAsia="Consolas" w:hAnsi="Consolas"/>
                <w:color w:val="c7254e"/>
                <w:sz w:val="23"/>
                <w:szCs w:val="23"/>
                <w:rtl w:val="0"/>
              </w:rPr>
              <w:t xml:space="preserve">type</w:t>
            </w:r>
            <w:r w:rsidDel="00000000" w:rsidR="00000000" w:rsidRPr="00000000">
              <w:rPr>
                <w:rtl w:val="0"/>
              </w:rPr>
            </w:r>
          </w:p>
        </w:tc>
        <w:tc>
          <w:tcPr/>
          <w:p w:rsidR="00000000" w:rsidDel="00000000" w:rsidP="00000000" w:rsidRDefault="00000000" w:rsidRPr="00000000" w14:paraId="0000013F">
            <w:pPr>
              <w:spacing w:after="0" w:lineRule="auto"/>
              <w:rPr>
                <w:sz w:val="26"/>
                <w:szCs w:val="26"/>
              </w:rPr>
            </w:pPr>
            <w:r w:rsidDel="00000000" w:rsidR="00000000" w:rsidRPr="00000000">
              <w:rPr>
                <w:sz w:val="23"/>
                <w:szCs w:val="23"/>
                <w:rtl w:val="0"/>
              </w:rPr>
              <w:t xml:space="preserve">text</w:t>
            </w:r>
            <w:r w:rsidDel="00000000" w:rsidR="00000000" w:rsidRPr="00000000">
              <w:rPr>
                <w:rtl w:val="0"/>
              </w:rPr>
            </w:r>
          </w:p>
        </w:tc>
        <w:tc>
          <w:tcPr/>
          <w:p w:rsidR="00000000" w:rsidDel="00000000" w:rsidP="00000000" w:rsidRDefault="00000000" w:rsidRPr="00000000" w14:paraId="00000140">
            <w:pPr>
              <w:spacing w:after="0" w:lineRule="auto"/>
              <w:rPr>
                <w:sz w:val="26"/>
                <w:szCs w:val="26"/>
              </w:rPr>
            </w:pPr>
            <w:r w:rsidDel="00000000" w:rsidR="00000000" w:rsidRPr="00000000">
              <w:rPr>
                <w:rFonts w:ascii="Consolas" w:cs="Consolas" w:eastAsia="Consolas" w:hAnsi="Consolas"/>
                <w:color w:val="c7254e"/>
                <w:sz w:val="23"/>
                <w:szCs w:val="23"/>
                <w:rtl w:val="0"/>
              </w:rPr>
              <w:t xml:space="preserve">twf</w:t>
            </w:r>
            <w:r w:rsidDel="00000000" w:rsidR="00000000" w:rsidRPr="00000000">
              <w:rPr>
                <w:rtl w:val="0"/>
              </w:rPr>
            </w:r>
          </w:p>
        </w:tc>
        <w:tc>
          <w:tcPr/>
          <w:p w:rsidR="00000000" w:rsidDel="00000000" w:rsidP="00000000" w:rsidRDefault="00000000" w:rsidRPr="00000000" w14:paraId="00000141">
            <w:pPr>
              <w:spacing w:after="0" w:lineRule="auto"/>
              <w:rPr>
                <w:sz w:val="26"/>
                <w:szCs w:val="26"/>
              </w:rPr>
            </w:pPr>
            <w:r w:rsidDel="00000000" w:rsidR="00000000" w:rsidRPr="00000000">
              <w:rPr>
                <w:sz w:val="23"/>
                <w:szCs w:val="23"/>
                <w:rtl w:val="0"/>
              </w:rPr>
              <w:t xml:space="preserve">bigint</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142">
            <w:pPr>
              <w:spacing w:after="0" w:lineRule="auto"/>
              <w:rPr>
                <w:sz w:val="26"/>
                <w:szCs w:val="26"/>
              </w:rPr>
            </w:pPr>
            <w:r w:rsidDel="00000000" w:rsidR="00000000" w:rsidRPr="00000000">
              <w:rPr>
                <w:rFonts w:ascii="Consolas" w:cs="Consolas" w:eastAsia="Consolas" w:hAnsi="Consolas"/>
                <w:color w:val="c7254e"/>
                <w:sz w:val="23"/>
                <w:szCs w:val="23"/>
                <w:rtl w:val="0"/>
              </w:rPr>
              <w:t xml:space="preserve">air_temperature_k</w:t>
            </w:r>
            <w:r w:rsidDel="00000000" w:rsidR="00000000" w:rsidRPr="00000000">
              <w:rPr>
                <w:rtl w:val="0"/>
              </w:rPr>
            </w:r>
          </w:p>
        </w:tc>
        <w:tc>
          <w:tcPr>
            <w:shd w:fill="f5f8fb" w:val="clear"/>
          </w:tcPr>
          <w:p w:rsidR="00000000" w:rsidDel="00000000" w:rsidP="00000000" w:rsidRDefault="00000000" w:rsidRPr="00000000" w14:paraId="00000143">
            <w:pPr>
              <w:spacing w:after="0" w:lineRule="auto"/>
              <w:rPr>
                <w:sz w:val="26"/>
                <w:szCs w:val="26"/>
              </w:rPr>
            </w:pPr>
            <w:r w:rsidDel="00000000" w:rsidR="00000000" w:rsidRPr="00000000">
              <w:rPr>
                <w:sz w:val="23"/>
                <w:szCs w:val="23"/>
                <w:rtl w:val="0"/>
              </w:rPr>
              <w:t xml:space="preserve">double precision</w:t>
            </w:r>
            <w:r w:rsidDel="00000000" w:rsidR="00000000" w:rsidRPr="00000000">
              <w:rPr>
                <w:rtl w:val="0"/>
              </w:rPr>
            </w:r>
          </w:p>
        </w:tc>
        <w:tc>
          <w:tcPr>
            <w:shd w:fill="f5f8fb" w:val="clear"/>
          </w:tcPr>
          <w:p w:rsidR="00000000" w:rsidDel="00000000" w:rsidP="00000000" w:rsidRDefault="00000000" w:rsidRPr="00000000" w14:paraId="00000144">
            <w:pPr>
              <w:spacing w:after="0" w:lineRule="auto"/>
              <w:rPr>
                <w:sz w:val="26"/>
                <w:szCs w:val="26"/>
              </w:rPr>
            </w:pPr>
            <w:r w:rsidDel="00000000" w:rsidR="00000000" w:rsidRPr="00000000">
              <w:rPr>
                <w:rFonts w:ascii="Consolas" w:cs="Consolas" w:eastAsia="Consolas" w:hAnsi="Consolas"/>
                <w:color w:val="c7254e"/>
                <w:sz w:val="23"/>
                <w:szCs w:val="23"/>
                <w:rtl w:val="0"/>
              </w:rPr>
              <w:t xml:space="preserve">hdf</w:t>
            </w:r>
            <w:r w:rsidDel="00000000" w:rsidR="00000000" w:rsidRPr="00000000">
              <w:rPr>
                <w:rtl w:val="0"/>
              </w:rPr>
            </w:r>
          </w:p>
        </w:tc>
        <w:tc>
          <w:tcPr>
            <w:shd w:fill="f5f8fb" w:val="clear"/>
          </w:tcPr>
          <w:p w:rsidR="00000000" w:rsidDel="00000000" w:rsidP="00000000" w:rsidRDefault="00000000" w:rsidRPr="00000000" w14:paraId="00000145">
            <w:pPr>
              <w:spacing w:after="0" w:lineRule="auto"/>
              <w:rPr>
                <w:sz w:val="26"/>
                <w:szCs w:val="26"/>
              </w:rPr>
            </w:pPr>
            <w:r w:rsidDel="00000000" w:rsidR="00000000" w:rsidRPr="00000000">
              <w:rPr>
                <w:sz w:val="23"/>
                <w:szCs w:val="23"/>
                <w:rtl w:val="0"/>
              </w:rPr>
              <w:t xml:space="preserve">bigint</w:t>
            </w:r>
            <w:r w:rsidDel="00000000" w:rsidR="00000000" w:rsidRPr="00000000">
              <w:rPr>
                <w:rtl w:val="0"/>
              </w:rPr>
            </w:r>
          </w:p>
        </w:tc>
      </w:tr>
      <w:tr>
        <w:trPr>
          <w:cantSplit w:val="0"/>
          <w:tblHeader w:val="0"/>
        </w:trPr>
        <w:tc>
          <w:tcPr/>
          <w:p w:rsidR="00000000" w:rsidDel="00000000" w:rsidP="00000000" w:rsidRDefault="00000000" w:rsidRPr="00000000" w14:paraId="00000146">
            <w:pPr>
              <w:spacing w:after="0" w:lineRule="auto"/>
              <w:rPr>
                <w:sz w:val="26"/>
                <w:szCs w:val="26"/>
              </w:rPr>
            </w:pPr>
            <w:r w:rsidDel="00000000" w:rsidR="00000000" w:rsidRPr="00000000">
              <w:rPr>
                <w:rFonts w:ascii="Consolas" w:cs="Consolas" w:eastAsia="Consolas" w:hAnsi="Consolas"/>
                <w:color w:val="c7254e"/>
                <w:sz w:val="23"/>
                <w:szCs w:val="23"/>
                <w:rtl w:val="0"/>
              </w:rPr>
              <w:t xml:space="preserve">process_temperature_k</w:t>
            </w:r>
            <w:r w:rsidDel="00000000" w:rsidR="00000000" w:rsidRPr="00000000">
              <w:rPr>
                <w:rtl w:val="0"/>
              </w:rPr>
            </w:r>
          </w:p>
        </w:tc>
        <w:tc>
          <w:tcPr/>
          <w:p w:rsidR="00000000" w:rsidDel="00000000" w:rsidP="00000000" w:rsidRDefault="00000000" w:rsidRPr="00000000" w14:paraId="00000147">
            <w:pPr>
              <w:spacing w:after="0" w:lineRule="auto"/>
              <w:rPr>
                <w:sz w:val="26"/>
                <w:szCs w:val="26"/>
              </w:rPr>
            </w:pPr>
            <w:r w:rsidDel="00000000" w:rsidR="00000000" w:rsidRPr="00000000">
              <w:rPr>
                <w:sz w:val="23"/>
                <w:szCs w:val="23"/>
                <w:rtl w:val="0"/>
              </w:rPr>
              <w:t xml:space="preserve">double precision</w:t>
            </w:r>
            <w:r w:rsidDel="00000000" w:rsidR="00000000" w:rsidRPr="00000000">
              <w:rPr>
                <w:rtl w:val="0"/>
              </w:rPr>
            </w:r>
          </w:p>
        </w:tc>
        <w:tc>
          <w:tcPr/>
          <w:p w:rsidR="00000000" w:rsidDel="00000000" w:rsidP="00000000" w:rsidRDefault="00000000" w:rsidRPr="00000000" w14:paraId="00000148">
            <w:pPr>
              <w:spacing w:after="0" w:lineRule="auto"/>
              <w:rPr>
                <w:sz w:val="26"/>
                <w:szCs w:val="26"/>
              </w:rPr>
            </w:pPr>
            <w:r w:rsidDel="00000000" w:rsidR="00000000" w:rsidRPr="00000000">
              <w:rPr>
                <w:rFonts w:ascii="Consolas" w:cs="Consolas" w:eastAsia="Consolas" w:hAnsi="Consolas"/>
                <w:color w:val="c7254e"/>
                <w:sz w:val="23"/>
                <w:szCs w:val="23"/>
                <w:rtl w:val="0"/>
              </w:rPr>
              <w:t xml:space="preserve">pwf</w:t>
            </w:r>
            <w:r w:rsidDel="00000000" w:rsidR="00000000" w:rsidRPr="00000000">
              <w:rPr>
                <w:rtl w:val="0"/>
              </w:rPr>
            </w:r>
          </w:p>
        </w:tc>
        <w:tc>
          <w:tcPr/>
          <w:p w:rsidR="00000000" w:rsidDel="00000000" w:rsidP="00000000" w:rsidRDefault="00000000" w:rsidRPr="00000000" w14:paraId="00000149">
            <w:pPr>
              <w:spacing w:after="0" w:lineRule="auto"/>
              <w:rPr>
                <w:sz w:val="26"/>
                <w:szCs w:val="26"/>
              </w:rPr>
            </w:pPr>
            <w:r w:rsidDel="00000000" w:rsidR="00000000" w:rsidRPr="00000000">
              <w:rPr>
                <w:sz w:val="23"/>
                <w:szCs w:val="23"/>
                <w:rtl w:val="0"/>
              </w:rPr>
              <w:t xml:space="preserve">bigint</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14A">
            <w:pPr>
              <w:spacing w:after="0" w:lineRule="auto"/>
              <w:rPr>
                <w:sz w:val="26"/>
                <w:szCs w:val="26"/>
              </w:rPr>
            </w:pPr>
            <w:r w:rsidDel="00000000" w:rsidR="00000000" w:rsidRPr="00000000">
              <w:rPr>
                <w:rFonts w:ascii="Consolas" w:cs="Consolas" w:eastAsia="Consolas" w:hAnsi="Consolas"/>
                <w:color w:val="c7254e"/>
                <w:sz w:val="23"/>
                <w:szCs w:val="23"/>
                <w:rtl w:val="0"/>
              </w:rPr>
              <w:t xml:space="preserve">rotational_speed_rpm</w:t>
            </w:r>
            <w:r w:rsidDel="00000000" w:rsidR="00000000" w:rsidRPr="00000000">
              <w:rPr>
                <w:rtl w:val="0"/>
              </w:rPr>
            </w:r>
          </w:p>
        </w:tc>
        <w:tc>
          <w:tcPr>
            <w:shd w:fill="f5f8fb" w:val="clear"/>
          </w:tcPr>
          <w:p w:rsidR="00000000" w:rsidDel="00000000" w:rsidP="00000000" w:rsidRDefault="00000000" w:rsidRPr="00000000" w14:paraId="0000014B">
            <w:pPr>
              <w:spacing w:after="0" w:lineRule="auto"/>
              <w:rPr>
                <w:sz w:val="26"/>
                <w:szCs w:val="26"/>
              </w:rPr>
            </w:pPr>
            <w:r w:rsidDel="00000000" w:rsidR="00000000" w:rsidRPr="00000000">
              <w:rPr>
                <w:sz w:val="23"/>
                <w:szCs w:val="23"/>
                <w:rtl w:val="0"/>
              </w:rPr>
              <w:t xml:space="preserve">bigint</w:t>
            </w:r>
            <w:r w:rsidDel="00000000" w:rsidR="00000000" w:rsidRPr="00000000">
              <w:rPr>
                <w:rtl w:val="0"/>
              </w:rPr>
            </w:r>
          </w:p>
        </w:tc>
        <w:tc>
          <w:tcPr>
            <w:shd w:fill="f5f8fb" w:val="clear"/>
          </w:tcPr>
          <w:p w:rsidR="00000000" w:rsidDel="00000000" w:rsidP="00000000" w:rsidRDefault="00000000" w:rsidRPr="00000000" w14:paraId="0000014C">
            <w:pPr>
              <w:spacing w:after="0" w:lineRule="auto"/>
              <w:rPr>
                <w:sz w:val="26"/>
                <w:szCs w:val="26"/>
              </w:rPr>
            </w:pPr>
            <w:r w:rsidDel="00000000" w:rsidR="00000000" w:rsidRPr="00000000">
              <w:rPr>
                <w:rFonts w:ascii="Consolas" w:cs="Consolas" w:eastAsia="Consolas" w:hAnsi="Consolas"/>
                <w:color w:val="c7254e"/>
                <w:sz w:val="23"/>
                <w:szCs w:val="23"/>
                <w:rtl w:val="0"/>
              </w:rPr>
              <w:t xml:space="preserve">osf</w:t>
            </w:r>
            <w:r w:rsidDel="00000000" w:rsidR="00000000" w:rsidRPr="00000000">
              <w:rPr>
                <w:rtl w:val="0"/>
              </w:rPr>
            </w:r>
          </w:p>
        </w:tc>
        <w:tc>
          <w:tcPr>
            <w:shd w:fill="f5f8fb" w:val="clear"/>
          </w:tcPr>
          <w:p w:rsidR="00000000" w:rsidDel="00000000" w:rsidP="00000000" w:rsidRDefault="00000000" w:rsidRPr="00000000" w14:paraId="0000014D">
            <w:pPr>
              <w:spacing w:after="0" w:lineRule="auto"/>
              <w:rPr>
                <w:sz w:val="26"/>
                <w:szCs w:val="26"/>
              </w:rPr>
            </w:pPr>
            <w:r w:rsidDel="00000000" w:rsidR="00000000" w:rsidRPr="00000000">
              <w:rPr>
                <w:sz w:val="23"/>
                <w:szCs w:val="23"/>
                <w:rtl w:val="0"/>
              </w:rPr>
              <w:t xml:space="preserve">bigint</w:t>
            </w:r>
            <w:r w:rsidDel="00000000" w:rsidR="00000000" w:rsidRPr="00000000">
              <w:rPr>
                <w:rtl w:val="0"/>
              </w:rPr>
            </w:r>
          </w:p>
        </w:tc>
      </w:tr>
      <w:tr>
        <w:trPr>
          <w:cantSplit w:val="0"/>
          <w:tblHeader w:val="0"/>
        </w:trPr>
        <w:tc>
          <w:tcPr/>
          <w:p w:rsidR="00000000" w:rsidDel="00000000" w:rsidP="00000000" w:rsidRDefault="00000000" w:rsidRPr="00000000" w14:paraId="0000014E">
            <w:pPr>
              <w:spacing w:after="0" w:lineRule="auto"/>
              <w:rPr>
                <w:sz w:val="26"/>
                <w:szCs w:val="26"/>
              </w:rPr>
            </w:pPr>
            <w:r w:rsidDel="00000000" w:rsidR="00000000" w:rsidRPr="00000000">
              <w:rPr>
                <w:rFonts w:ascii="Consolas" w:cs="Consolas" w:eastAsia="Consolas" w:hAnsi="Consolas"/>
                <w:color w:val="c7254e"/>
                <w:sz w:val="23"/>
                <w:szCs w:val="23"/>
                <w:rtl w:val="0"/>
              </w:rPr>
              <w:t xml:space="preserve">torque_nm</w:t>
            </w:r>
            <w:r w:rsidDel="00000000" w:rsidR="00000000" w:rsidRPr="00000000">
              <w:rPr>
                <w:rtl w:val="0"/>
              </w:rPr>
            </w:r>
          </w:p>
        </w:tc>
        <w:tc>
          <w:tcPr/>
          <w:p w:rsidR="00000000" w:rsidDel="00000000" w:rsidP="00000000" w:rsidRDefault="00000000" w:rsidRPr="00000000" w14:paraId="0000014F">
            <w:pPr>
              <w:spacing w:after="0" w:lineRule="auto"/>
              <w:rPr>
                <w:sz w:val="26"/>
                <w:szCs w:val="26"/>
              </w:rPr>
            </w:pPr>
            <w:r w:rsidDel="00000000" w:rsidR="00000000" w:rsidRPr="00000000">
              <w:rPr>
                <w:sz w:val="23"/>
                <w:szCs w:val="23"/>
                <w:rtl w:val="0"/>
              </w:rPr>
              <w:t xml:space="preserve">double precision</w:t>
            </w:r>
            <w:r w:rsidDel="00000000" w:rsidR="00000000" w:rsidRPr="00000000">
              <w:rPr>
                <w:rtl w:val="0"/>
              </w:rPr>
            </w:r>
          </w:p>
        </w:tc>
        <w:tc>
          <w:tcPr/>
          <w:p w:rsidR="00000000" w:rsidDel="00000000" w:rsidP="00000000" w:rsidRDefault="00000000" w:rsidRPr="00000000" w14:paraId="00000150">
            <w:pPr>
              <w:spacing w:after="0" w:lineRule="auto"/>
              <w:rPr>
                <w:sz w:val="26"/>
                <w:szCs w:val="26"/>
              </w:rPr>
            </w:pPr>
            <w:r w:rsidDel="00000000" w:rsidR="00000000" w:rsidRPr="00000000">
              <w:rPr>
                <w:rFonts w:ascii="Consolas" w:cs="Consolas" w:eastAsia="Consolas" w:hAnsi="Consolas"/>
                <w:color w:val="c7254e"/>
                <w:sz w:val="23"/>
                <w:szCs w:val="23"/>
                <w:rtl w:val="0"/>
              </w:rPr>
              <w:t xml:space="preserve">rnf</w:t>
            </w:r>
            <w:r w:rsidDel="00000000" w:rsidR="00000000" w:rsidRPr="00000000">
              <w:rPr>
                <w:rtl w:val="0"/>
              </w:rPr>
            </w:r>
          </w:p>
        </w:tc>
        <w:tc>
          <w:tcPr/>
          <w:p w:rsidR="00000000" w:rsidDel="00000000" w:rsidP="00000000" w:rsidRDefault="00000000" w:rsidRPr="00000000" w14:paraId="00000151">
            <w:pPr>
              <w:spacing w:after="0" w:lineRule="auto"/>
              <w:rPr>
                <w:sz w:val="26"/>
                <w:szCs w:val="26"/>
              </w:rPr>
            </w:pPr>
            <w:r w:rsidDel="00000000" w:rsidR="00000000" w:rsidRPr="00000000">
              <w:rPr>
                <w:sz w:val="23"/>
                <w:szCs w:val="23"/>
                <w:rtl w:val="0"/>
              </w:rPr>
              <w:t xml:space="preserve">bigint</w:t>
            </w:r>
            <w:r w:rsidDel="00000000" w:rsidR="00000000" w:rsidRPr="00000000">
              <w:rPr>
                <w:rtl w:val="0"/>
              </w:rPr>
            </w:r>
          </w:p>
        </w:tc>
      </w:tr>
    </w:tbl>
    <w:p w:rsidR="00000000" w:rsidDel="00000000" w:rsidP="00000000" w:rsidRDefault="00000000" w:rsidRPr="00000000" w14:paraId="00000152">
      <w:pPr>
        <w:spacing w:after="80" w:lineRule="auto"/>
        <w:rPr>
          <w:sz w:val="26"/>
          <w:szCs w:val="26"/>
        </w:rPr>
      </w:pPr>
      <w:r w:rsidDel="00000000" w:rsidR="00000000" w:rsidRPr="00000000">
        <w:rPr>
          <w:rtl w:val="0"/>
        </w:rPr>
      </w:r>
    </w:p>
    <w:p w:rsidR="00000000" w:rsidDel="00000000" w:rsidP="00000000" w:rsidRDefault="00000000" w:rsidRPr="00000000" w14:paraId="00000153">
      <w:pPr>
        <w:keepNext w:val="1"/>
        <w:keepLines w:val="1"/>
        <w:pBdr>
          <w:left w:color="e0a800" w:space="4" w:sz="18" w:val="single"/>
        </w:pBdr>
        <w:shd w:fill="fff6e5" w:val="clear"/>
        <w:spacing w:after="80" w:before="120" w:lineRule="auto"/>
        <w:ind w:left="317" w:firstLine="0"/>
        <w:rPr>
          <w:sz w:val="26"/>
          <w:szCs w:val="26"/>
        </w:rPr>
      </w:pPr>
      <w:r w:rsidDel="00000000" w:rsidR="00000000" w:rsidRPr="00000000">
        <w:rPr>
          <w:b w:val="1"/>
          <w:bCs w:val="1"/>
          <w:sz w:val="25"/>
          <w:szCs w:val="25"/>
          <w:rtl w:val="0"/>
        </w:rPr>
        <w:t xml:space="preserve">Điểm dạy:</w:t>
      </w:r>
      <w:r w:rsidDel="00000000" w:rsidR="00000000" w:rsidRPr="00000000">
        <w:rPr>
          <w:sz w:val="25"/>
          <w:szCs w:val="25"/>
          <w:rtl w:val="0"/>
        </w:rPr>
        <w:t xml:space="preserve"> </w:t>
      </w:r>
      <w:r w:rsidDel="00000000" w:rsidR="00000000" w:rsidRPr="00000000">
        <w:rPr>
          <w:rFonts w:ascii="Consolas" w:cs="Consolas" w:eastAsia="Consolas" w:hAnsi="Consolas"/>
          <w:color w:val="c7254e"/>
          <w:sz w:val="25"/>
          <w:szCs w:val="25"/>
          <w:rtl w:val="0"/>
        </w:rPr>
        <w:t xml:space="preserve">information_schema</w:t>
      </w:r>
      <w:r w:rsidDel="00000000" w:rsidR="00000000" w:rsidRPr="00000000">
        <w:rPr>
          <w:sz w:val="25"/>
          <w:szCs w:val="25"/>
          <w:rtl w:val="0"/>
        </w:rPr>
        <w:t xml:space="preserve"> không phải bảng do ta tạo — nó là </w:t>
      </w:r>
      <w:r w:rsidDel="00000000" w:rsidR="00000000" w:rsidRPr="00000000">
        <w:rPr>
          <w:b w:val="1"/>
          <w:bCs w:val="1"/>
          <w:sz w:val="25"/>
          <w:szCs w:val="25"/>
          <w:rtl w:val="0"/>
        </w:rPr>
        <w:t xml:space="preserve">siêu dữ liệu</w:t>
      </w:r>
      <w:r w:rsidDel="00000000" w:rsidR="00000000" w:rsidRPr="00000000">
        <w:rPr>
          <w:sz w:val="25"/>
          <w:szCs w:val="25"/>
          <w:rtl w:val="0"/>
        </w:rPr>
        <w:t xml:space="preserve"> do chính CSDL duy trì, mô tả cấu trúc của mọi bảng. Đây là chuẩn ANSI SQL nên câu truy vấn này chạy được trên PostgreSQL, MySQL và SQL Server như nhau.</w:t>
      </w:r>
      <w:r w:rsidDel="00000000" w:rsidR="00000000" w:rsidRPr="00000000">
        <w:rPr>
          <w:rtl w:val="0"/>
        </w:rPr>
      </w:r>
    </w:p>
    <w:p w:rsidR="00000000" w:rsidDel="00000000" w:rsidP="00000000" w:rsidRDefault="00000000" w:rsidRPr="00000000" w14:paraId="00000154">
      <w:pPr>
        <w:keepLines w:val="1"/>
        <w:pBdr>
          <w:left w:color="e0a800" w:space="4" w:sz="18" w:val="single"/>
        </w:pBdr>
        <w:shd w:fill="fff6e5" w:val="clear"/>
        <w:spacing w:after="120" w:before="0" w:lineRule="auto"/>
        <w:ind w:left="317" w:firstLine="0"/>
        <w:rPr>
          <w:sz w:val="26"/>
          <w:szCs w:val="26"/>
        </w:rPr>
      </w:pPr>
      <w:r w:rsidDel="00000000" w:rsidR="00000000" w:rsidRPr="00000000">
        <w:rPr>
          <w:sz w:val="25"/>
          <w:szCs w:val="25"/>
          <w:rtl w:val="0"/>
        </w:rPr>
        <w:t xml:space="preserve">Hãy chỉ cho học viên thấy: </w:t>
      </w:r>
      <w:r w:rsidDel="00000000" w:rsidR="00000000" w:rsidRPr="00000000">
        <w:rPr>
          <w:rFonts w:ascii="Consolas" w:cs="Consolas" w:eastAsia="Consolas" w:hAnsi="Consolas"/>
          <w:color w:val="c7254e"/>
          <w:sz w:val="25"/>
          <w:szCs w:val="25"/>
          <w:rtl w:val="0"/>
        </w:rPr>
        <w:t xml:space="preserve">air_temperature_k</w:t>
      </w:r>
      <w:r w:rsidDel="00000000" w:rsidR="00000000" w:rsidRPr="00000000">
        <w:rPr>
          <w:sz w:val="25"/>
          <w:szCs w:val="25"/>
          <w:rtl w:val="0"/>
        </w:rPr>
        <w:t xml:space="preserve"> là </w:t>
      </w:r>
      <w:r w:rsidDel="00000000" w:rsidR="00000000" w:rsidRPr="00000000">
        <w:rPr>
          <w:rFonts w:ascii="Consolas" w:cs="Consolas" w:eastAsia="Consolas" w:hAnsi="Consolas"/>
          <w:color w:val="c7254e"/>
          <w:sz w:val="25"/>
          <w:szCs w:val="25"/>
          <w:rtl w:val="0"/>
        </w:rPr>
        <w:t xml:space="preserve">double precision</w:t>
      </w:r>
      <w:r w:rsidDel="00000000" w:rsidR="00000000" w:rsidRPr="00000000">
        <w:rPr>
          <w:sz w:val="25"/>
          <w:szCs w:val="25"/>
          <w:rtl w:val="0"/>
        </w:rPr>
        <w:t xml:space="preserve"> còn </w:t>
      </w:r>
      <w:r w:rsidDel="00000000" w:rsidR="00000000" w:rsidRPr="00000000">
        <w:rPr>
          <w:rFonts w:ascii="Consolas" w:cs="Consolas" w:eastAsia="Consolas" w:hAnsi="Consolas"/>
          <w:color w:val="c7254e"/>
          <w:sz w:val="25"/>
          <w:szCs w:val="25"/>
          <w:rtl w:val="0"/>
        </w:rPr>
        <w:t xml:space="preserve">machine_failure</w:t>
      </w:r>
      <w:r w:rsidDel="00000000" w:rsidR="00000000" w:rsidRPr="00000000">
        <w:rPr>
          <w:sz w:val="25"/>
          <w:szCs w:val="25"/>
          <w:rtl w:val="0"/>
        </w:rPr>
        <w:t xml:space="preserve"> là </w:t>
      </w:r>
      <w:r w:rsidDel="00000000" w:rsidR="00000000" w:rsidRPr="00000000">
        <w:rPr>
          <w:rFonts w:ascii="Consolas" w:cs="Consolas" w:eastAsia="Consolas" w:hAnsi="Consolas"/>
          <w:color w:val="c7254e"/>
          <w:sz w:val="25"/>
          <w:szCs w:val="25"/>
          <w:rtl w:val="0"/>
        </w:rPr>
        <w:t xml:space="preserve">bigint</w:t>
      </w:r>
      <w:r w:rsidDel="00000000" w:rsidR="00000000" w:rsidRPr="00000000">
        <w:rPr>
          <w:sz w:val="25"/>
          <w:szCs w:val="25"/>
          <w:rtl w:val="0"/>
        </w:rPr>
        <w:t xml:space="preserve">. Chính vì thế mà </w:t>
      </w:r>
      <w:r w:rsidDel="00000000" w:rsidR="00000000" w:rsidRPr="00000000">
        <w:rPr>
          <w:rFonts w:ascii="Consolas" w:cs="Consolas" w:eastAsia="Consolas" w:hAnsi="Consolas"/>
          <w:color w:val="c7254e"/>
          <w:sz w:val="25"/>
          <w:szCs w:val="25"/>
          <w:rtl w:val="0"/>
        </w:rPr>
        <w:t xml:space="preserve">AVG(machine_failure)</w:t>
      </w:r>
      <w:r w:rsidDel="00000000" w:rsidR="00000000" w:rsidRPr="00000000">
        <w:rPr>
          <w:sz w:val="25"/>
          <w:szCs w:val="25"/>
          <w:rtl w:val="0"/>
        </w:rPr>
        <w:t xml:space="preserve"> cho ra </w:t>
      </w:r>
      <w:r w:rsidDel="00000000" w:rsidR="00000000" w:rsidRPr="00000000">
        <w:rPr>
          <w:b w:val="1"/>
          <w:bCs w:val="1"/>
          <w:sz w:val="25"/>
          <w:szCs w:val="25"/>
          <w:rtl w:val="0"/>
        </w:rPr>
        <w:t xml:space="preserve">tỷ lệ</w:t>
      </w:r>
      <w:r w:rsidDel="00000000" w:rsidR="00000000" w:rsidRPr="00000000">
        <w:rPr>
          <w:sz w:val="25"/>
          <w:szCs w:val="25"/>
          <w:rtl w:val="0"/>
        </w:rPr>
        <w:t xml:space="preserve"> (vì cột chỉ chứa 0 và 1), và chính vì </w:t>
      </w:r>
      <w:r w:rsidDel="00000000" w:rsidR="00000000" w:rsidRPr="00000000">
        <w:rPr>
          <w:rFonts w:ascii="Consolas" w:cs="Consolas" w:eastAsia="Consolas" w:hAnsi="Consolas"/>
          <w:color w:val="c7254e"/>
          <w:sz w:val="25"/>
          <w:szCs w:val="25"/>
          <w:rtl w:val="0"/>
        </w:rPr>
        <w:t xml:space="preserve">AVG()</w:t>
      </w:r>
      <w:r w:rsidDel="00000000" w:rsidR="00000000" w:rsidRPr="00000000">
        <w:rPr>
          <w:sz w:val="25"/>
          <w:szCs w:val="25"/>
          <w:rtl w:val="0"/>
        </w:rPr>
        <w:t xml:space="preserve"> trả về kiểu thực mà ta phải ép </w:t>
      </w:r>
      <w:r w:rsidDel="00000000" w:rsidR="00000000" w:rsidRPr="00000000">
        <w:rPr>
          <w:rFonts w:ascii="Consolas" w:cs="Consolas" w:eastAsia="Consolas" w:hAnsi="Consolas"/>
          <w:color w:val="c7254e"/>
          <w:sz w:val="25"/>
          <w:szCs w:val="25"/>
          <w:rtl w:val="0"/>
        </w:rPr>
        <w:t xml:space="preserve">::numeric</w:t>
      </w:r>
      <w:r w:rsidDel="00000000" w:rsidR="00000000" w:rsidRPr="00000000">
        <w:rPr>
          <w:sz w:val="25"/>
          <w:szCs w:val="25"/>
          <w:rtl w:val="0"/>
        </w:rPr>
        <w:t xml:space="preserve"> trước khi </w:t>
      </w:r>
      <w:r w:rsidDel="00000000" w:rsidR="00000000" w:rsidRPr="00000000">
        <w:rPr>
          <w:rFonts w:ascii="Consolas" w:cs="Consolas" w:eastAsia="Consolas" w:hAnsi="Consolas"/>
          <w:color w:val="c7254e"/>
          <w:sz w:val="25"/>
          <w:szCs w:val="25"/>
          <w:rtl w:val="0"/>
        </w:rPr>
        <w:t xml:space="preserve">ROUND()</w:t>
      </w:r>
      <w:r w:rsidDel="00000000" w:rsidR="00000000" w:rsidRPr="00000000">
        <w:rPr>
          <w:sz w:val="25"/>
          <w:szCs w:val="25"/>
          <w:rtl w:val="0"/>
        </w:rPr>
        <w:t xml:space="preserve">.</w:t>
      </w:r>
      <w:r w:rsidDel="00000000" w:rsidR="00000000" w:rsidRPr="00000000">
        <w:rPr>
          <w:rtl w:val="0"/>
        </w:rPr>
      </w:r>
    </w:p>
    <w:p w:rsidR="00000000" w:rsidDel="00000000" w:rsidP="00000000" w:rsidRDefault="00000000" w:rsidRPr="00000000" w14:paraId="00000155">
      <w:pPr>
        <w:keepNext w:val="1"/>
        <w:spacing w:after="80" w:before="200" w:lineRule="auto"/>
        <w:rPr>
          <w:sz w:val="26"/>
          <w:szCs w:val="26"/>
        </w:rPr>
      </w:pPr>
      <w:r w:rsidDel="00000000" w:rsidR="00000000" w:rsidRPr="00000000">
        <w:rPr>
          <w:b w:val="1"/>
          <w:bCs w:val="1"/>
          <w:color w:val="2e74b5"/>
          <w:sz w:val="27"/>
          <w:szCs w:val="27"/>
          <w:rtl w:val="0"/>
        </w:rPr>
        <w:t xml:space="preserve">D3. WHERE + ORDER BY + LIMIT </w:t>
      </w:r>
      <w:r w:rsidDel="00000000" w:rsidR="00000000" w:rsidRPr="00000000">
        <w:rPr>
          <w:b w:val="1"/>
          <w:bCs w:val="1"/>
          <w:i w:val="1"/>
          <w:iCs w:val="1"/>
          <w:color w:val="2e74b5"/>
          <w:sz w:val="27"/>
          <w:szCs w:val="27"/>
          <w:rtl w:val="0"/>
        </w:rPr>
        <w:t xml:space="preserve">(4 phút)</w:t>
      </w:r>
      <w:r w:rsidDel="00000000" w:rsidR="00000000" w:rsidRPr="00000000">
        <w:rPr>
          <w:rtl w:val="0"/>
        </w:rPr>
      </w:r>
    </w:p>
    <w:p w:rsidR="00000000" w:rsidDel="00000000" w:rsidP="00000000" w:rsidRDefault="00000000" w:rsidRPr="00000000" w14:paraId="00000156">
      <w:pPr>
        <w:keepNext w:val="1"/>
        <w:spacing w:after="140" w:lineRule="auto"/>
        <w:jc w:val="both"/>
        <w:rPr>
          <w:sz w:val="26"/>
          <w:szCs w:val="26"/>
        </w:rPr>
      </w:pPr>
      <w:r w:rsidDel="00000000" w:rsidR="00000000" w:rsidRPr="00000000">
        <w:rPr>
          <w:b w:val="1"/>
          <w:bCs w:val="1"/>
          <w:sz w:val="26"/>
          <w:szCs w:val="26"/>
          <w:rtl w:val="0"/>
        </w:rPr>
        <w:t xml:space="preserve">Nhiệm vụ:</w:t>
      </w:r>
      <w:r w:rsidDel="00000000" w:rsidR="00000000" w:rsidRPr="00000000">
        <w:rPr>
          <w:sz w:val="26"/>
          <w:szCs w:val="26"/>
          <w:rtl w:val="0"/>
        </w:rPr>
        <w:t xml:space="preserve"> Tìm 10 máy </w:t>
      </w:r>
      <w:r w:rsidDel="00000000" w:rsidR="00000000" w:rsidRPr="00000000">
        <w:rPr>
          <w:b w:val="1"/>
          <w:bCs w:val="1"/>
          <w:sz w:val="26"/>
          <w:szCs w:val="26"/>
          <w:rtl w:val="0"/>
        </w:rPr>
        <w:t xml:space="preserve">đã hỏng</w:t>
      </w:r>
      <w:r w:rsidDel="00000000" w:rsidR="00000000" w:rsidRPr="00000000">
        <w:rPr>
          <w:sz w:val="26"/>
          <w:szCs w:val="26"/>
          <w:rtl w:val="0"/>
        </w:rPr>
        <w:t xml:space="preserve"> có nhiệt độ quy trình cao nhất, để xem nhiệt độ có phải nguyên nhân chính không.</w:t>
      </w:r>
    </w:p>
    <w:p w:rsidR="00000000" w:rsidDel="00000000" w:rsidP="00000000" w:rsidRDefault="00000000" w:rsidRPr="00000000" w14:paraId="00000157">
      <w:pPr>
        <w:keepNext w:val="1"/>
        <w:spacing w:after="140" w:lineRule="auto"/>
        <w:jc w:val="both"/>
        <w:rPr>
          <w:sz w:val="26"/>
          <w:szCs w:val="26"/>
        </w:rPr>
      </w:pPr>
      <w:r w:rsidDel="00000000" w:rsidR="00000000" w:rsidRPr="00000000">
        <w:rPr>
          <w:b w:val="1"/>
          <w:bCs w:val="1"/>
          <w:sz w:val="26"/>
          <w:szCs w:val="26"/>
          <w:rtl w:val="0"/>
        </w:rPr>
        <w:t xml:space="preserve">Các lệnh cần chạy:</w:t>
      </w:r>
      <w:r w:rsidDel="00000000" w:rsidR="00000000" w:rsidRPr="00000000">
        <w:rPr>
          <w:rtl w:val="0"/>
        </w:rPr>
      </w:r>
    </w:p>
    <w:p w:rsidR="00000000" w:rsidDel="00000000" w:rsidP="00000000" w:rsidRDefault="00000000" w:rsidRPr="00000000" w14:paraId="00000158">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sz w:val="26"/>
          <w:szCs w:val="26"/>
        </w:rPr>
      </w:pPr>
      <w:r w:rsidDel="00000000" w:rsidR="00000000" w:rsidRPr="00000000">
        <w:rPr>
          <w:rFonts w:ascii="Consolas" w:cs="Consolas" w:eastAsia="Consolas" w:hAnsi="Consolas"/>
          <w:color w:val="24292f"/>
          <w:rtl w:val="0"/>
        </w:rPr>
        <w:t xml:space="preserve">query_task1 = """</w:t>
        <w:br w:type="textWrapping"/>
        <w:t xml:space="preserve">SELECT udi, product_id, type,</w:t>
        <w:br w:type="textWrapping"/>
        <w:t xml:space="preserve">       air_temperature_k, process_temperature_k,</w:t>
        <w:br w:type="textWrapping"/>
        <w:t xml:space="preserve">       rotational_speed_rpm, torque_nm, machine_failure</w:t>
        <w:br w:type="textWrapping"/>
        <w:t xml:space="preserve">FROM ai4i2020</w:t>
        <w:br w:type="textWrapping"/>
        <w:t xml:space="preserve">WHERE machine_failure = 1</w:t>
        <w:br w:type="textWrapping"/>
        <w:t xml:space="preserve">ORDER BY process_temperature_k DESC</w:t>
        <w:br w:type="textWrapping"/>
        <w:t xml:space="preserve">LIMIT 10;</w:t>
        <w:br w:type="textWrapping"/>
        <w:t xml:space="preserve">"""</w:t>
        <w:br w:type="textWrapping"/>
        <w:t xml:space="preserve">display(pd.read_sql(query_task1, con=engine))</w:t>
      </w:r>
      <w:r w:rsidDel="00000000" w:rsidR="00000000" w:rsidRPr="00000000">
        <w:rPr>
          <w:rtl w:val="0"/>
        </w:rPr>
      </w:r>
    </w:p>
    <w:p w:rsidR="00000000" w:rsidDel="00000000" w:rsidP="00000000" w:rsidRDefault="00000000" w:rsidRPr="00000000" w14:paraId="00000159">
      <w:pPr>
        <w:keepNext w:val="1"/>
        <w:spacing w:after="140" w:lineRule="auto"/>
        <w:jc w:val="both"/>
        <w:rPr>
          <w:sz w:val="26"/>
          <w:szCs w:val="26"/>
        </w:rPr>
      </w:pPr>
      <w:r w:rsidDel="00000000" w:rsidR="00000000" w:rsidRPr="00000000">
        <w:rPr>
          <w:b w:val="1"/>
          <w:bCs w:val="1"/>
          <w:sz w:val="26"/>
          <w:szCs w:val="26"/>
          <w:rtl w:val="0"/>
        </w:rPr>
        <w:t xml:space="preserve">Kết quả thật sẽ thu được:</w:t>
      </w:r>
      <w:r w:rsidDel="00000000" w:rsidR="00000000" w:rsidRPr="00000000">
        <w:rPr>
          <w:rtl w:val="0"/>
        </w:rPr>
      </w:r>
    </w:p>
    <w:tbl>
      <w:tblPr>
        <w:tblStyle w:val="Table13"/>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95"/>
        <w:gridCol w:w="1595"/>
        <w:gridCol w:w="1595"/>
        <w:gridCol w:w="1817"/>
        <w:gridCol w:w="1595"/>
        <w:gridCol w:w="1595"/>
        <w:tblGridChange w:id="0">
          <w:tblGrid>
            <w:gridCol w:w="1595"/>
            <w:gridCol w:w="1595"/>
            <w:gridCol w:w="1595"/>
            <w:gridCol w:w="1817"/>
            <w:gridCol w:w="1595"/>
            <w:gridCol w:w="1595"/>
          </w:tblGrid>
        </w:tblGridChange>
      </w:tblGrid>
      <w:tr>
        <w:trPr>
          <w:cantSplit w:val="0"/>
          <w:tblHeader w:val="1"/>
        </w:trPr>
        <w:tc>
          <w:tcPr>
            <w:shd w:fill="1f4e79" w:val="clear"/>
          </w:tcPr>
          <w:p w:rsidR="00000000" w:rsidDel="00000000" w:rsidP="00000000" w:rsidRDefault="00000000" w:rsidRPr="00000000" w14:paraId="0000015A">
            <w:pPr>
              <w:spacing w:after="0" w:lineRule="auto"/>
              <w:rPr>
                <w:sz w:val="26"/>
                <w:szCs w:val="26"/>
              </w:rPr>
            </w:pPr>
            <w:r w:rsidDel="00000000" w:rsidR="00000000" w:rsidRPr="00000000">
              <w:rPr>
                <w:b w:val="1"/>
                <w:bCs w:val="1"/>
                <w:color w:val="ffffff"/>
                <w:sz w:val="23"/>
                <w:szCs w:val="23"/>
                <w:rtl w:val="0"/>
              </w:rPr>
              <w:t xml:space="preserve">udi</w:t>
            </w:r>
            <w:r w:rsidDel="00000000" w:rsidR="00000000" w:rsidRPr="00000000">
              <w:rPr>
                <w:rtl w:val="0"/>
              </w:rPr>
            </w:r>
          </w:p>
        </w:tc>
        <w:tc>
          <w:tcPr>
            <w:shd w:fill="1f4e79" w:val="clear"/>
          </w:tcPr>
          <w:p w:rsidR="00000000" w:rsidDel="00000000" w:rsidP="00000000" w:rsidRDefault="00000000" w:rsidRPr="00000000" w14:paraId="0000015B">
            <w:pPr>
              <w:spacing w:after="0" w:lineRule="auto"/>
              <w:rPr>
                <w:sz w:val="26"/>
                <w:szCs w:val="26"/>
              </w:rPr>
            </w:pPr>
            <w:r w:rsidDel="00000000" w:rsidR="00000000" w:rsidRPr="00000000">
              <w:rPr>
                <w:b w:val="1"/>
                <w:bCs w:val="1"/>
                <w:color w:val="ffffff"/>
                <w:sz w:val="23"/>
                <w:szCs w:val="23"/>
                <w:rtl w:val="0"/>
              </w:rPr>
              <w:t xml:space="preserve">product_id</w:t>
            </w:r>
            <w:r w:rsidDel="00000000" w:rsidR="00000000" w:rsidRPr="00000000">
              <w:rPr>
                <w:rtl w:val="0"/>
              </w:rPr>
            </w:r>
          </w:p>
        </w:tc>
        <w:tc>
          <w:tcPr>
            <w:shd w:fill="1f4e79" w:val="clear"/>
          </w:tcPr>
          <w:p w:rsidR="00000000" w:rsidDel="00000000" w:rsidP="00000000" w:rsidRDefault="00000000" w:rsidRPr="00000000" w14:paraId="0000015C">
            <w:pPr>
              <w:spacing w:after="0" w:lineRule="auto"/>
              <w:rPr>
                <w:sz w:val="26"/>
                <w:szCs w:val="26"/>
              </w:rPr>
            </w:pPr>
            <w:r w:rsidDel="00000000" w:rsidR="00000000" w:rsidRPr="00000000">
              <w:rPr>
                <w:b w:val="1"/>
                <w:bCs w:val="1"/>
                <w:color w:val="ffffff"/>
                <w:sz w:val="23"/>
                <w:szCs w:val="23"/>
                <w:rtl w:val="0"/>
              </w:rPr>
              <w:t xml:space="preserve">type</w:t>
            </w:r>
            <w:r w:rsidDel="00000000" w:rsidR="00000000" w:rsidRPr="00000000">
              <w:rPr>
                <w:rtl w:val="0"/>
              </w:rPr>
            </w:r>
          </w:p>
        </w:tc>
        <w:tc>
          <w:tcPr>
            <w:shd w:fill="1f4e79" w:val="clear"/>
          </w:tcPr>
          <w:p w:rsidR="00000000" w:rsidDel="00000000" w:rsidP="00000000" w:rsidRDefault="00000000" w:rsidRPr="00000000" w14:paraId="0000015D">
            <w:pPr>
              <w:spacing w:after="0" w:lineRule="auto"/>
              <w:rPr>
                <w:sz w:val="26"/>
                <w:szCs w:val="26"/>
              </w:rPr>
            </w:pPr>
            <w:r w:rsidDel="00000000" w:rsidR="00000000" w:rsidRPr="00000000">
              <w:rPr>
                <w:b w:val="1"/>
                <w:bCs w:val="1"/>
                <w:color w:val="ffffff"/>
                <w:sz w:val="23"/>
                <w:szCs w:val="23"/>
                <w:rtl w:val="0"/>
              </w:rPr>
              <w:t xml:space="preserve">process_temp_k</w:t>
            </w:r>
            <w:r w:rsidDel="00000000" w:rsidR="00000000" w:rsidRPr="00000000">
              <w:rPr>
                <w:rtl w:val="0"/>
              </w:rPr>
            </w:r>
          </w:p>
        </w:tc>
        <w:tc>
          <w:tcPr>
            <w:shd w:fill="1f4e79" w:val="clear"/>
          </w:tcPr>
          <w:p w:rsidR="00000000" w:rsidDel="00000000" w:rsidP="00000000" w:rsidRDefault="00000000" w:rsidRPr="00000000" w14:paraId="0000015E">
            <w:pPr>
              <w:spacing w:after="0" w:lineRule="auto"/>
              <w:rPr>
                <w:sz w:val="26"/>
                <w:szCs w:val="26"/>
              </w:rPr>
            </w:pPr>
            <w:r w:rsidDel="00000000" w:rsidR="00000000" w:rsidRPr="00000000">
              <w:rPr>
                <w:b w:val="1"/>
                <w:bCs w:val="1"/>
                <w:color w:val="ffffff"/>
                <w:sz w:val="23"/>
                <w:szCs w:val="23"/>
                <w:rtl w:val="0"/>
              </w:rPr>
              <w:t xml:space="preserve">rpm</w:t>
            </w:r>
            <w:r w:rsidDel="00000000" w:rsidR="00000000" w:rsidRPr="00000000">
              <w:rPr>
                <w:rtl w:val="0"/>
              </w:rPr>
            </w:r>
          </w:p>
        </w:tc>
        <w:tc>
          <w:tcPr>
            <w:shd w:fill="1f4e79" w:val="clear"/>
          </w:tcPr>
          <w:p w:rsidR="00000000" w:rsidDel="00000000" w:rsidP="00000000" w:rsidRDefault="00000000" w:rsidRPr="00000000" w14:paraId="0000015F">
            <w:pPr>
              <w:spacing w:after="0" w:lineRule="auto"/>
              <w:rPr>
                <w:sz w:val="26"/>
                <w:szCs w:val="26"/>
              </w:rPr>
            </w:pPr>
            <w:r w:rsidDel="00000000" w:rsidR="00000000" w:rsidRPr="00000000">
              <w:rPr>
                <w:b w:val="1"/>
                <w:bCs w:val="1"/>
                <w:color w:val="ffffff"/>
                <w:sz w:val="23"/>
                <w:szCs w:val="23"/>
                <w:rtl w:val="0"/>
              </w:rPr>
              <w:t xml:space="preserve">torque_nm</w:t>
            </w:r>
            <w:r w:rsidDel="00000000" w:rsidR="00000000" w:rsidRPr="00000000">
              <w:rPr>
                <w:rtl w:val="0"/>
              </w:rPr>
            </w:r>
          </w:p>
        </w:tc>
      </w:tr>
      <w:tr>
        <w:trPr>
          <w:cantSplit w:val="0"/>
          <w:tblHeader w:val="0"/>
        </w:trPr>
        <w:tc>
          <w:tcPr/>
          <w:p w:rsidR="00000000" w:rsidDel="00000000" w:rsidP="00000000" w:rsidRDefault="00000000" w:rsidRPr="00000000" w14:paraId="00000160">
            <w:pPr>
              <w:spacing w:after="0" w:lineRule="auto"/>
              <w:rPr>
                <w:sz w:val="26"/>
                <w:szCs w:val="26"/>
              </w:rPr>
            </w:pPr>
            <w:r w:rsidDel="00000000" w:rsidR="00000000" w:rsidRPr="00000000">
              <w:rPr>
                <w:sz w:val="23"/>
                <w:szCs w:val="23"/>
                <w:rtl w:val="0"/>
              </w:rPr>
              <w:t xml:space="preserve">5142</w:t>
            </w:r>
            <w:r w:rsidDel="00000000" w:rsidR="00000000" w:rsidRPr="00000000">
              <w:rPr>
                <w:rtl w:val="0"/>
              </w:rPr>
            </w:r>
          </w:p>
        </w:tc>
        <w:tc>
          <w:tcPr/>
          <w:p w:rsidR="00000000" w:rsidDel="00000000" w:rsidP="00000000" w:rsidRDefault="00000000" w:rsidRPr="00000000" w14:paraId="00000161">
            <w:pPr>
              <w:spacing w:after="0" w:lineRule="auto"/>
              <w:rPr>
                <w:sz w:val="26"/>
                <w:szCs w:val="26"/>
              </w:rPr>
            </w:pPr>
            <w:r w:rsidDel="00000000" w:rsidR="00000000" w:rsidRPr="00000000">
              <w:rPr>
                <w:sz w:val="23"/>
                <w:szCs w:val="23"/>
                <w:rtl w:val="0"/>
              </w:rPr>
              <w:t xml:space="preserve">L52321</w:t>
            </w:r>
            <w:r w:rsidDel="00000000" w:rsidR="00000000" w:rsidRPr="00000000">
              <w:rPr>
                <w:rtl w:val="0"/>
              </w:rPr>
            </w:r>
          </w:p>
        </w:tc>
        <w:tc>
          <w:tcPr/>
          <w:p w:rsidR="00000000" w:rsidDel="00000000" w:rsidP="00000000" w:rsidRDefault="00000000" w:rsidRPr="00000000" w14:paraId="00000162">
            <w:pPr>
              <w:spacing w:after="0" w:lineRule="auto"/>
              <w:rPr>
                <w:sz w:val="26"/>
                <w:szCs w:val="26"/>
              </w:rPr>
            </w:pPr>
            <w:r w:rsidDel="00000000" w:rsidR="00000000" w:rsidRPr="00000000">
              <w:rPr>
                <w:sz w:val="23"/>
                <w:szCs w:val="23"/>
                <w:rtl w:val="0"/>
              </w:rPr>
              <w:t xml:space="preserve">L</w:t>
            </w:r>
            <w:r w:rsidDel="00000000" w:rsidR="00000000" w:rsidRPr="00000000">
              <w:rPr>
                <w:rtl w:val="0"/>
              </w:rPr>
            </w:r>
          </w:p>
        </w:tc>
        <w:tc>
          <w:tcPr/>
          <w:p w:rsidR="00000000" w:rsidDel="00000000" w:rsidP="00000000" w:rsidRDefault="00000000" w:rsidRPr="00000000" w14:paraId="00000163">
            <w:pPr>
              <w:spacing w:after="0" w:lineRule="auto"/>
              <w:rPr>
                <w:sz w:val="26"/>
                <w:szCs w:val="26"/>
              </w:rPr>
            </w:pPr>
            <w:r w:rsidDel="00000000" w:rsidR="00000000" w:rsidRPr="00000000">
              <w:rPr>
                <w:sz w:val="23"/>
                <w:szCs w:val="23"/>
                <w:rtl w:val="0"/>
              </w:rPr>
              <w:t xml:space="preserve">313,7</w:t>
            </w:r>
            <w:r w:rsidDel="00000000" w:rsidR="00000000" w:rsidRPr="00000000">
              <w:rPr>
                <w:rtl w:val="0"/>
              </w:rPr>
            </w:r>
          </w:p>
        </w:tc>
        <w:tc>
          <w:tcPr/>
          <w:p w:rsidR="00000000" w:rsidDel="00000000" w:rsidP="00000000" w:rsidRDefault="00000000" w:rsidRPr="00000000" w14:paraId="00000164">
            <w:pPr>
              <w:spacing w:after="0" w:lineRule="auto"/>
              <w:rPr>
                <w:sz w:val="26"/>
                <w:szCs w:val="26"/>
              </w:rPr>
            </w:pPr>
            <w:r w:rsidDel="00000000" w:rsidR="00000000" w:rsidRPr="00000000">
              <w:rPr>
                <w:sz w:val="23"/>
                <w:szCs w:val="23"/>
                <w:rtl w:val="0"/>
              </w:rPr>
              <w:t xml:space="preserve">1509</w:t>
            </w:r>
            <w:r w:rsidDel="00000000" w:rsidR="00000000" w:rsidRPr="00000000">
              <w:rPr>
                <w:rtl w:val="0"/>
              </w:rPr>
            </w:r>
          </w:p>
        </w:tc>
        <w:tc>
          <w:tcPr/>
          <w:p w:rsidR="00000000" w:rsidDel="00000000" w:rsidP="00000000" w:rsidRDefault="00000000" w:rsidRPr="00000000" w14:paraId="00000165">
            <w:pPr>
              <w:spacing w:after="0" w:lineRule="auto"/>
              <w:rPr>
                <w:sz w:val="26"/>
                <w:szCs w:val="26"/>
              </w:rPr>
            </w:pPr>
            <w:r w:rsidDel="00000000" w:rsidR="00000000" w:rsidRPr="00000000">
              <w:rPr>
                <w:sz w:val="23"/>
                <w:szCs w:val="23"/>
                <w:rtl w:val="0"/>
              </w:rPr>
              <w:t xml:space="preserve">35,0</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166">
            <w:pPr>
              <w:spacing w:after="0" w:lineRule="auto"/>
              <w:rPr>
                <w:sz w:val="26"/>
                <w:szCs w:val="26"/>
              </w:rPr>
            </w:pPr>
            <w:r w:rsidDel="00000000" w:rsidR="00000000" w:rsidRPr="00000000">
              <w:rPr>
                <w:sz w:val="23"/>
                <w:szCs w:val="23"/>
                <w:rtl w:val="0"/>
              </w:rPr>
              <w:t xml:space="preserve">5049</w:t>
            </w:r>
            <w:r w:rsidDel="00000000" w:rsidR="00000000" w:rsidRPr="00000000">
              <w:rPr>
                <w:rtl w:val="0"/>
              </w:rPr>
            </w:r>
          </w:p>
        </w:tc>
        <w:tc>
          <w:tcPr>
            <w:shd w:fill="f5f8fb" w:val="clear"/>
          </w:tcPr>
          <w:p w:rsidR="00000000" w:rsidDel="00000000" w:rsidP="00000000" w:rsidRDefault="00000000" w:rsidRPr="00000000" w14:paraId="00000167">
            <w:pPr>
              <w:spacing w:after="0" w:lineRule="auto"/>
              <w:rPr>
                <w:sz w:val="26"/>
                <w:szCs w:val="26"/>
              </w:rPr>
            </w:pPr>
            <w:r w:rsidDel="00000000" w:rsidR="00000000" w:rsidRPr="00000000">
              <w:rPr>
                <w:sz w:val="23"/>
                <w:szCs w:val="23"/>
                <w:rtl w:val="0"/>
              </w:rPr>
              <w:t xml:space="preserve">H34462</w:t>
            </w:r>
            <w:r w:rsidDel="00000000" w:rsidR="00000000" w:rsidRPr="00000000">
              <w:rPr>
                <w:rtl w:val="0"/>
              </w:rPr>
            </w:r>
          </w:p>
        </w:tc>
        <w:tc>
          <w:tcPr>
            <w:shd w:fill="f5f8fb" w:val="clear"/>
          </w:tcPr>
          <w:p w:rsidR="00000000" w:rsidDel="00000000" w:rsidP="00000000" w:rsidRDefault="00000000" w:rsidRPr="00000000" w14:paraId="00000168">
            <w:pPr>
              <w:spacing w:after="0" w:lineRule="auto"/>
              <w:rPr>
                <w:sz w:val="26"/>
                <w:szCs w:val="26"/>
              </w:rPr>
            </w:pPr>
            <w:r w:rsidDel="00000000" w:rsidR="00000000" w:rsidRPr="00000000">
              <w:rPr>
                <w:sz w:val="23"/>
                <w:szCs w:val="23"/>
                <w:rtl w:val="0"/>
              </w:rPr>
              <w:t xml:space="preserve">H</w:t>
            </w:r>
            <w:r w:rsidDel="00000000" w:rsidR="00000000" w:rsidRPr="00000000">
              <w:rPr>
                <w:rtl w:val="0"/>
              </w:rPr>
            </w:r>
          </w:p>
        </w:tc>
        <w:tc>
          <w:tcPr>
            <w:shd w:fill="f5f8fb" w:val="clear"/>
          </w:tcPr>
          <w:p w:rsidR="00000000" w:rsidDel="00000000" w:rsidP="00000000" w:rsidRDefault="00000000" w:rsidRPr="00000000" w14:paraId="00000169">
            <w:pPr>
              <w:spacing w:after="0" w:lineRule="auto"/>
              <w:rPr>
                <w:sz w:val="26"/>
                <w:szCs w:val="26"/>
              </w:rPr>
            </w:pPr>
            <w:r w:rsidDel="00000000" w:rsidR="00000000" w:rsidRPr="00000000">
              <w:rPr>
                <w:sz w:val="23"/>
                <w:szCs w:val="23"/>
                <w:rtl w:val="0"/>
              </w:rPr>
              <w:t xml:space="preserve">313,2</w:t>
            </w:r>
            <w:r w:rsidDel="00000000" w:rsidR="00000000" w:rsidRPr="00000000">
              <w:rPr>
                <w:rtl w:val="0"/>
              </w:rPr>
            </w:r>
          </w:p>
        </w:tc>
        <w:tc>
          <w:tcPr>
            <w:shd w:fill="f5f8fb" w:val="clear"/>
          </w:tcPr>
          <w:p w:rsidR="00000000" w:rsidDel="00000000" w:rsidP="00000000" w:rsidRDefault="00000000" w:rsidRPr="00000000" w14:paraId="0000016A">
            <w:pPr>
              <w:spacing w:after="0" w:lineRule="auto"/>
              <w:rPr>
                <w:sz w:val="26"/>
                <w:szCs w:val="26"/>
              </w:rPr>
            </w:pPr>
            <w:r w:rsidDel="00000000" w:rsidR="00000000" w:rsidRPr="00000000">
              <w:rPr>
                <w:sz w:val="23"/>
                <w:szCs w:val="23"/>
                <w:rtl w:val="0"/>
              </w:rPr>
              <w:t xml:space="preserve">1271</w:t>
            </w:r>
            <w:r w:rsidDel="00000000" w:rsidR="00000000" w:rsidRPr="00000000">
              <w:rPr>
                <w:rtl w:val="0"/>
              </w:rPr>
            </w:r>
          </w:p>
        </w:tc>
        <w:tc>
          <w:tcPr>
            <w:shd w:fill="f5f8fb" w:val="clear"/>
          </w:tcPr>
          <w:p w:rsidR="00000000" w:rsidDel="00000000" w:rsidP="00000000" w:rsidRDefault="00000000" w:rsidRPr="00000000" w14:paraId="0000016B">
            <w:pPr>
              <w:spacing w:after="0" w:lineRule="auto"/>
              <w:rPr>
                <w:sz w:val="26"/>
                <w:szCs w:val="26"/>
              </w:rPr>
            </w:pPr>
            <w:r w:rsidDel="00000000" w:rsidR="00000000" w:rsidRPr="00000000">
              <w:rPr>
                <w:sz w:val="23"/>
                <w:szCs w:val="23"/>
                <w:rtl w:val="0"/>
              </w:rPr>
              <w:t xml:space="preserve">68,6</w:t>
            </w:r>
            <w:r w:rsidDel="00000000" w:rsidR="00000000" w:rsidRPr="00000000">
              <w:rPr>
                <w:rtl w:val="0"/>
              </w:rPr>
            </w:r>
          </w:p>
        </w:tc>
      </w:tr>
      <w:tr>
        <w:trPr>
          <w:cantSplit w:val="0"/>
          <w:tblHeader w:val="0"/>
        </w:trPr>
        <w:tc>
          <w:tcPr/>
          <w:p w:rsidR="00000000" w:rsidDel="00000000" w:rsidP="00000000" w:rsidRDefault="00000000" w:rsidRPr="00000000" w14:paraId="0000016C">
            <w:pPr>
              <w:spacing w:after="0" w:lineRule="auto"/>
              <w:rPr>
                <w:sz w:val="26"/>
                <w:szCs w:val="26"/>
              </w:rPr>
            </w:pPr>
            <w:r w:rsidDel="00000000" w:rsidR="00000000" w:rsidRPr="00000000">
              <w:rPr>
                <w:sz w:val="23"/>
                <w:szCs w:val="23"/>
                <w:rtl w:val="0"/>
              </w:rPr>
              <w:t xml:space="preserve">5310</w:t>
            </w:r>
            <w:r w:rsidDel="00000000" w:rsidR="00000000" w:rsidRPr="00000000">
              <w:rPr>
                <w:rtl w:val="0"/>
              </w:rPr>
            </w:r>
          </w:p>
        </w:tc>
        <w:tc>
          <w:tcPr/>
          <w:p w:rsidR="00000000" w:rsidDel="00000000" w:rsidP="00000000" w:rsidRDefault="00000000" w:rsidRPr="00000000" w14:paraId="0000016D">
            <w:pPr>
              <w:spacing w:after="0" w:lineRule="auto"/>
              <w:rPr>
                <w:sz w:val="26"/>
                <w:szCs w:val="26"/>
              </w:rPr>
            </w:pPr>
            <w:r w:rsidDel="00000000" w:rsidR="00000000" w:rsidRPr="00000000">
              <w:rPr>
                <w:sz w:val="23"/>
                <w:szCs w:val="23"/>
                <w:rtl w:val="0"/>
              </w:rPr>
              <w:t xml:space="preserve">M20169</w:t>
            </w:r>
            <w:r w:rsidDel="00000000" w:rsidR="00000000" w:rsidRPr="00000000">
              <w:rPr>
                <w:rtl w:val="0"/>
              </w:rPr>
            </w:r>
          </w:p>
        </w:tc>
        <w:tc>
          <w:tcPr/>
          <w:p w:rsidR="00000000" w:rsidDel="00000000" w:rsidP="00000000" w:rsidRDefault="00000000" w:rsidRPr="00000000" w14:paraId="0000016E">
            <w:pPr>
              <w:spacing w:after="0" w:lineRule="auto"/>
              <w:rPr>
                <w:sz w:val="26"/>
                <w:szCs w:val="26"/>
              </w:rPr>
            </w:pPr>
            <w:r w:rsidDel="00000000" w:rsidR="00000000" w:rsidRPr="00000000">
              <w:rPr>
                <w:sz w:val="23"/>
                <w:szCs w:val="23"/>
                <w:rtl w:val="0"/>
              </w:rPr>
              <w:t xml:space="preserve">M</w:t>
            </w:r>
            <w:r w:rsidDel="00000000" w:rsidR="00000000" w:rsidRPr="00000000">
              <w:rPr>
                <w:rtl w:val="0"/>
              </w:rPr>
            </w:r>
          </w:p>
        </w:tc>
        <w:tc>
          <w:tcPr/>
          <w:p w:rsidR="00000000" w:rsidDel="00000000" w:rsidP="00000000" w:rsidRDefault="00000000" w:rsidRPr="00000000" w14:paraId="0000016F">
            <w:pPr>
              <w:spacing w:after="0" w:lineRule="auto"/>
              <w:rPr>
                <w:sz w:val="26"/>
                <w:szCs w:val="26"/>
              </w:rPr>
            </w:pPr>
            <w:r w:rsidDel="00000000" w:rsidR="00000000" w:rsidRPr="00000000">
              <w:rPr>
                <w:sz w:val="23"/>
                <w:szCs w:val="23"/>
                <w:rtl w:val="0"/>
              </w:rPr>
              <w:t xml:space="preserve">313,2</w:t>
            </w:r>
            <w:r w:rsidDel="00000000" w:rsidR="00000000" w:rsidRPr="00000000">
              <w:rPr>
                <w:rtl w:val="0"/>
              </w:rPr>
            </w:r>
          </w:p>
        </w:tc>
        <w:tc>
          <w:tcPr/>
          <w:p w:rsidR="00000000" w:rsidDel="00000000" w:rsidP="00000000" w:rsidRDefault="00000000" w:rsidRPr="00000000" w14:paraId="00000170">
            <w:pPr>
              <w:spacing w:after="0" w:lineRule="auto"/>
              <w:rPr>
                <w:sz w:val="26"/>
                <w:szCs w:val="26"/>
              </w:rPr>
            </w:pPr>
            <w:r w:rsidDel="00000000" w:rsidR="00000000" w:rsidRPr="00000000">
              <w:rPr>
                <w:sz w:val="23"/>
                <w:szCs w:val="23"/>
                <w:rtl w:val="0"/>
              </w:rPr>
              <w:t xml:space="preserve">1422</w:t>
            </w:r>
            <w:r w:rsidDel="00000000" w:rsidR="00000000" w:rsidRPr="00000000">
              <w:rPr>
                <w:rtl w:val="0"/>
              </w:rPr>
            </w:r>
          </w:p>
        </w:tc>
        <w:tc>
          <w:tcPr/>
          <w:p w:rsidR="00000000" w:rsidDel="00000000" w:rsidP="00000000" w:rsidRDefault="00000000" w:rsidRPr="00000000" w14:paraId="00000171">
            <w:pPr>
              <w:spacing w:after="0" w:lineRule="auto"/>
              <w:rPr>
                <w:sz w:val="26"/>
                <w:szCs w:val="26"/>
              </w:rPr>
            </w:pPr>
            <w:r w:rsidDel="00000000" w:rsidR="00000000" w:rsidRPr="00000000">
              <w:rPr>
                <w:sz w:val="23"/>
                <w:szCs w:val="23"/>
                <w:rtl w:val="0"/>
              </w:rPr>
              <w:t xml:space="preserve">48,0</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172">
            <w:pPr>
              <w:spacing w:after="0" w:lineRule="auto"/>
              <w:rPr>
                <w:sz w:val="26"/>
                <w:szCs w:val="26"/>
              </w:rPr>
            </w:pPr>
            <w:r w:rsidDel="00000000" w:rsidR="00000000" w:rsidRPr="00000000">
              <w:rPr>
                <w:sz w:val="23"/>
                <w:szCs w:val="23"/>
                <w:rtl w:val="0"/>
              </w:rPr>
              <w:t xml:space="preserve">4985</w:t>
            </w:r>
            <w:r w:rsidDel="00000000" w:rsidR="00000000" w:rsidRPr="00000000">
              <w:rPr>
                <w:rtl w:val="0"/>
              </w:rPr>
            </w:r>
          </w:p>
        </w:tc>
        <w:tc>
          <w:tcPr>
            <w:shd w:fill="f5f8fb" w:val="clear"/>
          </w:tcPr>
          <w:p w:rsidR="00000000" w:rsidDel="00000000" w:rsidP="00000000" w:rsidRDefault="00000000" w:rsidRPr="00000000" w14:paraId="00000173">
            <w:pPr>
              <w:spacing w:after="0" w:lineRule="auto"/>
              <w:rPr>
                <w:sz w:val="26"/>
                <w:szCs w:val="26"/>
              </w:rPr>
            </w:pPr>
            <w:r w:rsidDel="00000000" w:rsidR="00000000" w:rsidRPr="00000000">
              <w:rPr>
                <w:sz w:val="23"/>
                <w:szCs w:val="23"/>
                <w:rtl w:val="0"/>
              </w:rPr>
              <w:t xml:space="preserve">L52164</w:t>
            </w:r>
            <w:r w:rsidDel="00000000" w:rsidR="00000000" w:rsidRPr="00000000">
              <w:rPr>
                <w:rtl w:val="0"/>
              </w:rPr>
            </w:r>
          </w:p>
        </w:tc>
        <w:tc>
          <w:tcPr>
            <w:shd w:fill="f5f8fb" w:val="clear"/>
          </w:tcPr>
          <w:p w:rsidR="00000000" w:rsidDel="00000000" w:rsidP="00000000" w:rsidRDefault="00000000" w:rsidRPr="00000000" w14:paraId="00000174">
            <w:pPr>
              <w:spacing w:after="0" w:lineRule="auto"/>
              <w:rPr>
                <w:sz w:val="26"/>
                <w:szCs w:val="26"/>
              </w:rPr>
            </w:pPr>
            <w:r w:rsidDel="00000000" w:rsidR="00000000" w:rsidRPr="00000000">
              <w:rPr>
                <w:sz w:val="23"/>
                <w:szCs w:val="23"/>
                <w:rtl w:val="0"/>
              </w:rPr>
              <w:t xml:space="preserve">L</w:t>
            </w:r>
            <w:r w:rsidDel="00000000" w:rsidR="00000000" w:rsidRPr="00000000">
              <w:rPr>
                <w:rtl w:val="0"/>
              </w:rPr>
            </w:r>
          </w:p>
        </w:tc>
        <w:tc>
          <w:tcPr>
            <w:shd w:fill="f5f8fb" w:val="clear"/>
          </w:tcPr>
          <w:p w:rsidR="00000000" w:rsidDel="00000000" w:rsidP="00000000" w:rsidRDefault="00000000" w:rsidRPr="00000000" w14:paraId="00000175">
            <w:pPr>
              <w:spacing w:after="0" w:lineRule="auto"/>
              <w:rPr>
                <w:sz w:val="26"/>
                <w:szCs w:val="26"/>
              </w:rPr>
            </w:pPr>
            <w:r w:rsidDel="00000000" w:rsidR="00000000" w:rsidRPr="00000000">
              <w:rPr>
                <w:sz w:val="23"/>
                <w:szCs w:val="23"/>
                <w:rtl w:val="0"/>
              </w:rPr>
              <w:t xml:space="preserve">313,1</w:t>
            </w:r>
            <w:r w:rsidDel="00000000" w:rsidR="00000000" w:rsidRPr="00000000">
              <w:rPr>
                <w:rtl w:val="0"/>
              </w:rPr>
            </w:r>
          </w:p>
        </w:tc>
        <w:tc>
          <w:tcPr>
            <w:shd w:fill="f5f8fb" w:val="clear"/>
          </w:tcPr>
          <w:p w:rsidR="00000000" w:rsidDel="00000000" w:rsidP="00000000" w:rsidRDefault="00000000" w:rsidRPr="00000000" w14:paraId="00000176">
            <w:pPr>
              <w:spacing w:after="0" w:lineRule="auto"/>
              <w:rPr>
                <w:sz w:val="26"/>
                <w:szCs w:val="26"/>
              </w:rPr>
            </w:pPr>
            <w:r w:rsidDel="00000000" w:rsidR="00000000" w:rsidRPr="00000000">
              <w:rPr>
                <w:sz w:val="23"/>
                <w:szCs w:val="23"/>
                <w:rtl w:val="0"/>
              </w:rPr>
              <w:t xml:space="preserve">1256</w:t>
            </w:r>
            <w:r w:rsidDel="00000000" w:rsidR="00000000" w:rsidRPr="00000000">
              <w:rPr>
                <w:rtl w:val="0"/>
              </w:rPr>
            </w:r>
          </w:p>
        </w:tc>
        <w:tc>
          <w:tcPr>
            <w:shd w:fill="f5f8fb" w:val="clear"/>
          </w:tcPr>
          <w:p w:rsidR="00000000" w:rsidDel="00000000" w:rsidP="00000000" w:rsidRDefault="00000000" w:rsidRPr="00000000" w14:paraId="00000177">
            <w:pPr>
              <w:spacing w:after="0" w:lineRule="auto"/>
              <w:rPr>
                <w:sz w:val="26"/>
                <w:szCs w:val="26"/>
              </w:rPr>
            </w:pPr>
            <w:r w:rsidDel="00000000" w:rsidR="00000000" w:rsidRPr="00000000">
              <w:rPr>
                <w:sz w:val="23"/>
                <w:szCs w:val="23"/>
                <w:rtl w:val="0"/>
              </w:rPr>
              <w:t xml:space="preserve">58,7</w:t>
            </w:r>
            <w:r w:rsidDel="00000000" w:rsidR="00000000" w:rsidRPr="00000000">
              <w:rPr>
                <w:rtl w:val="0"/>
              </w:rPr>
            </w:r>
          </w:p>
        </w:tc>
      </w:tr>
      <w:tr>
        <w:trPr>
          <w:cantSplit w:val="0"/>
          <w:tblHeader w:val="0"/>
        </w:trPr>
        <w:tc>
          <w:tcPr/>
          <w:p w:rsidR="00000000" w:rsidDel="00000000" w:rsidP="00000000" w:rsidRDefault="00000000" w:rsidRPr="00000000" w14:paraId="00000178">
            <w:pPr>
              <w:spacing w:after="0" w:lineRule="auto"/>
              <w:rPr>
                <w:sz w:val="26"/>
                <w:szCs w:val="26"/>
              </w:rPr>
            </w:pPr>
            <w:r w:rsidDel="00000000" w:rsidR="00000000" w:rsidRPr="00000000">
              <w:rPr>
                <w:sz w:val="23"/>
                <w:szCs w:val="23"/>
                <w:rtl w:val="0"/>
              </w:rPr>
              <w:t xml:space="preserve">4989</w:t>
            </w:r>
            <w:r w:rsidDel="00000000" w:rsidR="00000000" w:rsidRPr="00000000">
              <w:rPr>
                <w:rtl w:val="0"/>
              </w:rPr>
            </w:r>
          </w:p>
        </w:tc>
        <w:tc>
          <w:tcPr/>
          <w:p w:rsidR="00000000" w:rsidDel="00000000" w:rsidP="00000000" w:rsidRDefault="00000000" w:rsidRPr="00000000" w14:paraId="00000179">
            <w:pPr>
              <w:spacing w:after="0" w:lineRule="auto"/>
              <w:rPr>
                <w:sz w:val="26"/>
                <w:szCs w:val="26"/>
              </w:rPr>
            </w:pPr>
            <w:r w:rsidDel="00000000" w:rsidR="00000000" w:rsidRPr="00000000">
              <w:rPr>
                <w:sz w:val="23"/>
                <w:szCs w:val="23"/>
                <w:rtl w:val="0"/>
              </w:rPr>
              <w:t xml:space="preserve">L52168</w:t>
            </w:r>
            <w:r w:rsidDel="00000000" w:rsidR="00000000" w:rsidRPr="00000000">
              <w:rPr>
                <w:rtl w:val="0"/>
              </w:rPr>
            </w:r>
          </w:p>
        </w:tc>
        <w:tc>
          <w:tcPr/>
          <w:p w:rsidR="00000000" w:rsidDel="00000000" w:rsidP="00000000" w:rsidRDefault="00000000" w:rsidRPr="00000000" w14:paraId="0000017A">
            <w:pPr>
              <w:spacing w:after="0" w:lineRule="auto"/>
              <w:rPr>
                <w:sz w:val="26"/>
                <w:szCs w:val="26"/>
              </w:rPr>
            </w:pPr>
            <w:r w:rsidDel="00000000" w:rsidR="00000000" w:rsidRPr="00000000">
              <w:rPr>
                <w:sz w:val="23"/>
                <w:szCs w:val="23"/>
                <w:rtl w:val="0"/>
              </w:rPr>
              <w:t xml:space="preserve">L</w:t>
            </w:r>
            <w:r w:rsidDel="00000000" w:rsidR="00000000" w:rsidRPr="00000000">
              <w:rPr>
                <w:rtl w:val="0"/>
              </w:rPr>
            </w:r>
          </w:p>
        </w:tc>
        <w:tc>
          <w:tcPr/>
          <w:p w:rsidR="00000000" w:rsidDel="00000000" w:rsidP="00000000" w:rsidRDefault="00000000" w:rsidRPr="00000000" w14:paraId="0000017B">
            <w:pPr>
              <w:spacing w:after="0" w:lineRule="auto"/>
              <w:rPr>
                <w:sz w:val="26"/>
                <w:szCs w:val="26"/>
              </w:rPr>
            </w:pPr>
            <w:r w:rsidDel="00000000" w:rsidR="00000000" w:rsidRPr="00000000">
              <w:rPr>
                <w:sz w:val="23"/>
                <w:szCs w:val="23"/>
                <w:rtl w:val="0"/>
              </w:rPr>
              <w:t xml:space="preserve">313,1</w:t>
            </w:r>
            <w:r w:rsidDel="00000000" w:rsidR="00000000" w:rsidRPr="00000000">
              <w:rPr>
                <w:rtl w:val="0"/>
              </w:rPr>
            </w:r>
          </w:p>
        </w:tc>
        <w:tc>
          <w:tcPr/>
          <w:p w:rsidR="00000000" w:rsidDel="00000000" w:rsidP="00000000" w:rsidRDefault="00000000" w:rsidRPr="00000000" w14:paraId="0000017C">
            <w:pPr>
              <w:spacing w:after="0" w:lineRule="auto"/>
              <w:rPr>
                <w:sz w:val="26"/>
                <w:szCs w:val="26"/>
              </w:rPr>
            </w:pPr>
            <w:r w:rsidDel="00000000" w:rsidR="00000000" w:rsidRPr="00000000">
              <w:rPr>
                <w:sz w:val="23"/>
                <w:szCs w:val="23"/>
                <w:rtl w:val="0"/>
              </w:rPr>
              <w:t xml:space="preserve">2497</w:t>
            </w:r>
            <w:r w:rsidDel="00000000" w:rsidR="00000000" w:rsidRPr="00000000">
              <w:rPr>
                <w:rtl w:val="0"/>
              </w:rPr>
            </w:r>
          </w:p>
        </w:tc>
        <w:tc>
          <w:tcPr/>
          <w:p w:rsidR="00000000" w:rsidDel="00000000" w:rsidP="00000000" w:rsidRDefault="00000000" w:rsidRPr="00000000" w14:paraId="0000017D">
            <w:pPr>
              <w:spacing w:after="0" w:lineRule="auto"/>
              <w:rPr>
                <w:sz w:val="26"/>
                <w:szCs w:val="26"/>
              </w:rPr>
            </w:pPr>
            <w:r w:rsidDel="00000000" w:rsidR="00000000" w:rsidRPr="00000000">
              <w:rPr>
                <w:sz w:val="23"/>
                <w:szCs w:val="23"/>
                <w:rtl w:val="0"/>
              </w:rPr>
              <w:t xml:space="preserve">13,0</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17E">
            <w:pPr>
              <w:spacing w:after="0" w:lineRule="auto"/>
              <w:rPr>
                <w:sz w:val="26"/>
                <w:szCs w:val="26"/>
              </w:rPr>
            </w:pPr>
            <w:r w:rsidDel="00000000" w:rsidR="00000000" w:rsidRPr="00000000">
              <w:rPr>
                <w:sz w:val="23"/>
                <w:szCs w:val="23"/>
                <w:rtl w:val="0"/>
              </w:rPr>
              <w:t xml:space="preserve">5220</w:t>
            </w:r>
            <w:r w:rsidDel="00000000" w:rsidR="00000000" w:rsidRPr="00000000">
              <w:rPr>
                <w:rtl w:val="0"/>
              </w:rPr>
            </w:r>
          </w:p>
        </w:tc>
        <w:tc>
          <w:tcPr>
            <w:shd w:fill="f5f8fb" w:val="clear"/>
          </w:tcPr>
          <w:p w:rsidR="00000000" w:rsidDel="00000000" w:rsidP="00000000" w:rsidRDefault="00000000" w:rsidRPr="00000000" w14:paraId="0000017F">
            <w:pPr>
              <w:spacing w:after="0" w:lineRule="auto"/>
              <w:rPr>
                <w:sz w:val="26"/>
                <w:szCs w:val="26"/>
              </w:rPr>
            </w:pPr>
            <w:r w:rsidDel="00000000" w:rsidR="00000000" w:rsidRPr="00000000">
              <w:rPr>
                <w:sz w:val="23"/>
                <w:szCs w:val="23"/>
                <w:rtl w:val="0"/>
              </w:rPr>
              <w:t xml:space="preserve">L52399</w:t>
            </w:r>
            <w:r w:rsidDel="00000000" w:rsidR="00000000" w:rsidRPr="00000000">
              <w:rPr>
                <w:rtl w:val="0"/>
              </w:rPr>
            </w:r>
          </w:p>
        </w:tc>
        <w:tc>
          <w:tcPr>
            <w:shd w:fill="f5f8fb" w:val="clear"/>
          </w:tcPr>
          <w:p w:rsidR="00000000" w:rsidDel="00000000" w:rsidP="00000000" w:rsidRDefault="00000000" w:rsidRPr="00000000" w14:paraId="00000180">
            <w:pPr>
              <w:spacing w:after="0" w:lineRule="auto"/>
              <w:rPr>
                <w:sz w:val="26"/>
                <w:szCs w:val="26"/>
              </w:rPr>
            </w:pPr>
            <w:r w:rsidDel="00000000" w:rsidR="00000000" w:rsidRPr="00000000">
              <w:rPr>
                <w:sz w:val="23"/>
                <w:szCs w:val="23"/>
                <w:rtl w:val="0"/>
              </w:rPr>
              <w:t xml:space="preserve">L</w:t>
            </w:r>
            <w:r w:rsidDel="00000000" w:rsidR="00000000" w:rsidRPr="00000000">
              <w:rPr>
                <w:rtl w:val="0"/>
              </w:rPr>
            </w:r>
          </w:p>
        </w:tc>
        <w:tc>
          <w:tcPr>
            <w:shd w:fill="f5f8fb" w:val="clear"/>
          </w:tcPr>
          <w:p w:rsidR="00000000" w:rsidDel="00000000" w:rsidP="00000000" w:rsidRDefault="00000000" w:rsidRPr="00000000" w14:paraId="00000181">
            <w:pPr>
              <w:spacing w:after="0" w:lineRule="auto"/>
              <w:rPr>
                <w:sz w:val="26"/>
                <w:szCs w:val="26"/>
              </w:rPr>
            </w:pPr>
            <w:r w:rsidDel="00000000" w:rsidR="00000000" w:rsidRPr="00000000">
              <w:rPr>
                <w:sz w:val="23"/>
                <w:szCs w:val="23"/>
                <w:rtl w:val="0"/>
              </w:rPr>
              <w:t xml:space="preserve">313,0</w:t>
            </w:r>
            <w:r w:rsidDel="00000000" w:rsidR="00000000" w:rsidRPr="00000000">
              <w:rPr>
                <w:rtl w:val="0"/>
              </w:rPr>
            </w:r>
          </w:p>
        </w:tc>
        <w:tc>
          <w:tcPr>
            <w:shd w:fill="f5f8fb" w:val="clear"/>
          </w:tcPr>
          <w:p w:rsidR="00000000" w:rsidDel="00000000" w:rsidP="00000000" w:rsidRDefault="00000000" w:rsidRPr="00000000" w14:paraId="00000182">
            <w:pPr>
              <w:spacing w:after="0" w:lineRule="auto"/>
              <w:rPr>
                <w:sz w:val="26"/>
                <w:szCs w:val="26"/>
              </w:rPr>
            </w:pPr>
            <w:r w:rsidDel="00000000" w:rsidR="00000000" w:rsidRPr="00000000">
              <w:rPr>
                <w:sz w:val="23"/>
                <w:szCs w:val="23"/>
                <w:rtl w:val="0"/>
              </w:rPr>
              <w:t xml:space="preserve">1365</w:t>
            </w:r>
            <w:r w:rsidDel="00000000" w:rsidR="00000000" w:rsidRPr="00000000">
              <w:rPr>
                <w:rtl w:val="0"/>
              </w:rPr>
            </w:r>
          </w:p>
        </w:tc>
        <w:tc>
          <w:tcPr>
            <w:shd w:fill="f5f8fb" w:val="clear"/>
          </w:tcPr>
          <w:p w:rsidR="00000000" w:rsidDel="00000000" w:rsidP="00000000" w:rsidRDefault="00000000" w:rsidRPr="00000000" w14:paraId="00000183">
            <w:pPr>
              <w:spacing w:after="0" w:lineRule="auto"/>
              <w:rPr>
                <w:sz w:val="26"/>
                <w:szCs w:val="26"/>
              </w:rPr>
            </w:pPr>
            <w:r w:rsidDel="00000000" w:rsidR="00000000" w:rsidRPr="00000000">
              <w:rPr>
                <w:sz w:val="23"/>
                <w:szCs w:val="23"/>
                <w:rtl w:val="0"/>
              </w:rPr>
              <w:t xml:space="preserve">59,9</w:t>
            </w:r>
            <w:r w:rsidDel="00000000" w:rsidR="00000000" w:rsidRPr="00000000">
              <w:rPr>
                <w:rtl w:val="0"/>
              </w:rPr>
            </w:r>
          </w:p>
        </w:tc>
      </w:tr>
      <w:tr>
        <w:trPr>
          <w:cantSplit w:val="0"/>
          <w:tblHeader w:val="0"/>
        </w:trPr>
        <w:tc>
          <w:tcPr/>
          <w:p w:rsidR="00000000" w:rsidDel="00000000" w:rsidP="00000000" w:rsidRDefault="00000000" w:rsidRPr="00000000" w14:paraId="00000184">
            <w:pPr>
              <w:spacing w:after="0" w:lineRule="auto"/>
              <w:rPr>
                <w:sz w:val="26"/>
                <w:szCs w:val="26"/>
              </w:rPr>
            </w:pPr>
            <w:r w:rsidDel="00000000" w:rsidR="00000000" w:rsidRPr="00000000">
              <w:rPr>
                <w:sz w:val="23"/>
                <w:szCs w:val="23"/>
                <w:rtl w:val="0"/>
              </w:rPr>
              <w:t xml:space="preserve">5062</w:t>
            </w:r>
            <w:r w:rsidDel="00000000" w:rsidR="00000000" w:rsidRPr="00000000">
              <w:rPr>
                <w:rtl w:val="0"/>
              </w:rPr>
            </w:r>
          </w:p>
        </w:tc>
        <w:tc>
          <w:tcPr/>
          <w:p w:rsidR="00000000" w:rsidDel="00000000" w:rsidP="00000000" w:rsidRDefault="00000000" w:rsidRPr="00000000" w14:paraId="00000185">
            <w:pPr>
              <w:spacing w:after="0" w:lineRule="auto"/>
              <w:rPr>
                <w:sz w:val="26"/>
                <w:szCs w:val="26"/>
              </w:rPr>
            </w:pPr>
            <w:r w:rsidDel="00000000" w:rsidR="00000000" w:rsidRPr="00000000">
              <w:rPr>
                <w:sz w:val="23"/>
                <w:szCs w:val="23"/>
                <w:rtl w:val="0"/>
              </w:rPr>
              <w:t xml:space="preserve">L52241</w:t>
            </w:r>
            <w:r w:rsidDel="00000000" w:rsidR="00000000" w:rsidRPr="00000000">
              <w:rPr>
                <w:rtl w:val="0"/>
              </w:rPr>
            </w:r>
          </w:p>
        </w:tc>
        <w:tc>
          <w:tcPr/>
          <w:p w:rsidR="00000000" w:rsidDel="00000000" w:rsidP="00000000" w:rsidRDefault="00000000" w:rsidRPr="00000000" w14:paraId="00000186">
            <w:pPr>
              <w:spacing w:after="0" w:lineRule="auto"/>
              <w:rPr>
                <w:sz w:val="26"/>
                <w:szCs w:val="26"/>
              </w:rPr>
            </w:pPr>
            <w:r w:rsidDel="00000000" w:rsidR="00000000" w:rsidRPr="00000000">
              <w:rPr>
                <w:sz w:val="23"/>
                <w:szCs w:val="23"/>
                <w:rtl w:val="0"/>
              </w:rPr>
              <w:t xml:space="preserve">L</w:t>
            </w:r>
            <w:r w:rsidDel="00000000" w:rsidR="00000000" w:rsidRPr="00000000">
              <w:rPr>
                <w:rtl w:val="0"/>
              </w:rPr>
            </w:r>
          </w:p>
        </w:tc>
        <w:tc>
          <w:tcPr/>
          <w:p w:rsidR="00000000" w:rsidDel="00000000" w:rsidP="00000000" w:rsidRDefault="00000000" w:rsidRPr="00000000" w14:paraId="00000187">
            <w:pPr>
              <w:spacing w:after="0" w:lineRule="auto"/>
              <w:rPr>
                <w:sz w:val="26"/>
                <w:szCs w:val="26"/>
              </w:rPr>
            </w:pPr>
            <w:r w:rsidDel="00000000" w:rsidR="00000000" w:rsidRPr="00000000">
              <w:rPr>
                <w:sz w:val="23"/>
                <w:szCs w:val="23"/>
                <w:rtl w:val="0"/>
              </w:rPr>
              <w:t xml:space="preserve">312,9</w:t>
            </w:r>
            <w:r w:rsidDel="00000000" w:rsidR="00000000" w:rsidRPr="00000000">
              <w:rPr>
                <w:rtl w:val="0"/>
              </w:rPr>
            </w:r>
          </w:p>
        </w:tc>
        <w:tc>
          <w:tcPr/>
          <w:p w:rsidR="00000000" w:rsidDel="00000000" w:rsidP="00000000" w:rsidRDefault="00000000" w:rsidRPr="00000000" w14:paraId="00000188">
            <w:pPr>
              <w:spacing w:after="0" w:lineRule="auto"/>
              <w:rPr>
                <w:sz w:val="26"/>
                <w:szCs w:val="26"/>
              </w:rPr>
            </w:pPr>
            <w:r w:rsidDel="00000000" w:rsidR="00000000" w:rsidRPr="00000000">
              <w:rPr>
                <w:sz w:val="23"/>
                <w:szCs w:val="23"/>
                <w:rtl w:val="0"/>
              </w:rPr>
              <w:t xml:space="preserve">1363</w:t>
            </w:r>
            <w:r w:rsidDel="00000000" w:rsidR="00000000" w:rsidRPr="00000000">
              <w:rPr>
                <w:rtl w:val="0"/>
              </w:rPr>
            </w:r>
          </w:p>
        </w:tc>
        <w:tc>
          <w:tcPr/>
          <w:p w:rsidR="00000000" w:rsidDel="00000000" w:rsidP="00000000" w:rsidRDefault="00000000" w:rsidRPr="00000000" w14:paraId="00000189">
            <w:pPr>
              <w:spacing w:after="0" w:lineRule="auto"/>
              <w:rPr>
                <w:sz w:val="26"/>
                <w:szCs w:val="26"/>
              </w:rPr>
            </w:pPr>
            <w:r w:rsidDel="00000000" w:rsidR="00000000" w:rsidRPr="00000000">
              <w:rPr>
                <w:sz w:val="23"/>
                <w:szCs w:val="23"/>
                <w:rtl w:val="0"/>
              </w:rPr>
              <w:t xml:space="preserve">62,5</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18A">
            <w:pPr>
              <w:spacing w:after="0" w:lineRule="auto"/>
              <w:rPr>
                <w:sz w:val="26"/>
                <w:szCs w:val="26"/>
              </w:rPr>
            </w:pPr>
            <w:r w:rsidDel="00000000" w:rsidR="00000000" w:rsidRPr="00000000">
              <w:rPr>
                <w:sz w:val="23"/>
                <w:szCs w:val="23"/>
                <w:rtl w:val="0"/>
              </w:rPr>
              <w:t xml:space="preserve">4998</w:t>
            </w:r>
            <w:r w:rsidDel="00000000" w:rsidR="00000000" w:rsidRPr="00000000">
              <w:rPr>
                <w:rtl w:val="0"/>
              </w:rPr>
            </w:r>
          </w:p>
        </w:tc>
        <w:tc>
          <w:tcPr>
            <w:shd w:fill="f5f8fb" w:val="clear"/>
          </w:tcPr>
          <w:p w:rsidR="00000000" w:rsidDel="00000000" w:rsidP="00000000" w:rsidRDefault="00000000" w:rsidRPr="00000000" w14:paraId="0000018B">
            <w:pPr>
              <w:spacing w:after="0" w:lineRule="auto"/>
              <w:rPr>
                <w:sz w:val="26"/>
                <w:szCs w:val="26"/>
              </w:rPr>
            </w:pPr>
            <w:r w:rsidDel="00000000" w:rsidR="00000000" w:rsidRPr="00000000">
              <w:rPr>
                <w:sz w:val="23"/>
                <w:szCs w:val="23"/>
                <w:rtl w:val="0"/>
              </w:rPr>
              <w:t xml:space="preserve">M19857</w:t>
            </w:r>
            <w:r w:rsidDel="00000000" w:rsidR="00000000" w:rsidRPr="00000000">
              <w:rPr>
                <w:rtl w:val="0"/>
              </w:rPr>
            </w:r>
          </w:p>
        </w:tc>
        <w:tc>
          <w:tcPr>
            <w:shd w:fill="f5f8fb" w:val="clear"/>
          </w:tcPr>
          <w:p w:rsidR="00000000" w:rsidDel="00000000" w:rsidP="00000000" w:rsidRDefault="00000000" w:rsidRPr="00000000" w14:paraId="0000018C">
            <w:pPr>
              <w:spacing w:after="0" w:lineRule="auto"/>
              <w:rPr>
                <w:sz w:val="26"/>
                <w:szCs w:val="26"/>
              </w:rPr>
            </w:pPr>
            <w:r w:rsidDel="00000000" w:rsidR="00000000" w:rsidRPr="00000000">
              <w:rPr>
                <w:sz w:val="23"/>
                <w:szCs w:val="23"/>
                <w:rtl w:val="0"/>
              </w:rPr>
              <w:t xml:space="preserve">M</w:t>
            </w:r>
            <w:r w:rsidDel="00000000" w:rsidR="00000000" w:rsidRPr="00000000">
              <w:rPr>
                <w:rtl w:val="0"/>
              </w:rPr>
            </w:r>
          </w:p>
        </w:tc>
        <w:tc>
          <w:tcPr>
            <w:shd w:fill="f5f8fb" w:val="clear"/>
          </w:tcPr>
          <w:p w:rsidR="00000000" w:rsidDel="00000000" w:rsidP="00000000" w:rsidRDefault="00000000" w:rsidRPr="00000000" w14:paraId="0000018D">
            <w:pPr>
              <w:spacing w:after="0" w:lineRule="auto"/>
              <w:rPr>
                <w:sz w:val="26"/>
                <w:szCs w:val="26"/>
              </w:rPr>
            </w:pPr>
            <w:r w:rsidDel="00000000" w:rsidR="00000000" w:rsidRPr="00000000">
              <w:rPr>
                <w:sz w:val="23"/>
                <w:szCs w:val="23"/>
                <w:rtl w:val="0"/>
              </w:rPr>
              <w:t xml:space="preserve">312,8</w:t>
            </w:r>
            <w:r w:rsidDel="00000000" w:rsidR="00000000" w:rsidRPr="00000000">
              <w:rPr>
                <w:rtl w:val="0"/>
              </w:rPr>
            </w:r>
          </w:p>
        </w:tc>
        <w:tc>
          <w:tcPr>
            <w:shd w:fill="f5f8fb" w:val="clear"/>
          </w:tcPr>
          <w:p w:rsidR="00000000" w:rsidDel="00000000" w:rsidP="00000000" w:rsidRDefault="00000000" w:rsidRPr="00000000" w14:paraId="0000018E">
            <w:pPr>
              <w:spacing w:after="0" w:lineRule="auto"/>
              <w:rPr>
                <w:sz w:val="26"/>
                <w:szCs w:val="26"/>
              </w:rPr>
            </w:pPr>
            <w:r w:rsidDel="00000000" w:rsidR="00000000" w:rsidRPr="00000000">
              <w:rPr>
                <w:sz w:val="23"/>
                <w:szCs w:val="23"/>
                <w:rtl w:val="0"/>
              </w:rPr>
              <w:t xml:space="preserve">2659</w:t>
            </w:r>
            <w:r w:rsidDel="00000000" w:rsidR="00000000" w:rsidRPr="00000000">
              <w:rPr>
                <w:rtl w:val="0"/>
              </w:rPr>
            </w:r>
          </w:p>
        </w:tc>
        <w:tc>
          <w:tcPr>
            <w:shd w:fill="f5f8fb" w:val="clear"/>
          </w:tcPr>
          <w:p w:rsidR="00000000" w:rsidDel="00000000" w:rsidP="00000000" w:rsidRDefault="00000000" w:rsidRPr="00000000" w14:paraId="0000018F">
            <w:pPr>
              <w:spacing w:after="0" w:lineRule="auto"/>
              <w:rPr>
                <w:sz w:val="26"/>
                <w:szCs w:val="26"/>
              </w:rPr>
            </w:pPr>
            <w:r w:rsidDel="00000000" w:rsidR="00000000" w:rsidRPr="00000000">
              <w:rPr>
                <w:sz w:val="23"/>
                <w:szCs w:val="23"/>
                <w:rtl w:val="0"/>
              </w:rPr>
              <w:t xml:space="preserve">11,4</w:t>
            </w:r>
            <w:r w:rsidDel="00000000" w:rsidR="00000000" w:rsidRPr="00000000">
              <w:rPr>
                <w:rtl w:val="0"/>
              </w:rPr>
            </w:r>
          </w:p>
        </w:tc>
      </w:tr>
      <w:tr>
        <w:trPr>
          <w:cantSplit w:val="0"/>
          <w:tblHeader w:val="0"/>
        </w:trPr>
        <w:tc>
          <w:tcPr/>
          <w:p w:rsidR="00000000" w:rsidDel="00000000" w:rsidP="00000000" w:rsidRDefault="00000000" w:rsidRPr="00000000" w14:paraId="00000190">
            <w:pPr>
              <w:spacing w:after="0" w:lineRule="auto"/>
              <w:rPr>
                <w:sz w:val="26"/>
                <w:szCs w:val="26"/>
              </w:rPr>
            </w:pPr>
            <w:r w:rsidDel="00000000" w:rsidR="00000000" w:rsidRPr="00000000">
              <w:rPr>
                <w:sz w:val="23"/>
                <w:szCs w:val="23"/>
                <w:rtl w:val="0"/>
              </w:rPr>
              <w:t xml:space="preserve">4977</w:t>
            </w:r>
            <w:r w:rsidDel="00000000" w:rsidR="00000000" w:rsidRPr="00000000">
              <w:rPr>
                <w:rtl w:val="0"/>
              </w:rPr>
            </w:r>
          </w:p>
        </w:tc>
        <w:tc>
          <w:tcPr/>
          <w:p w:rsidR="00000000" w:rsidDel="00000000" w:rsidP="00000000" w:rsidRDefault="00000000" w:rsidRPr="00000000" w14:paraId="00000191">
            <w:pPr>
              <w:spacing w:after="0" w:lineRule="auto"/>
              <w:rPr>
                <w:sz w:val="26"/>
                <w:szCs w:val="26"/>
              </w:rPr>
            </w:pPr>
            <w:r w:rsidDel="00000000" w:rsidR="00000000" w:rsidRPr="00000000">
              <w:rPr>
                <w:sz w:val="23"/>
                <w:szCs w:val="23"/>
                <w:rtl w:val="0"/>
              </w:rPr>
              <w:t xml:space="preserve">L52156</w:t>
            </w:r>
            <w:r w:rsidDel="00000000" w:rsidR="00000000" w:rsidRPr="00000000">
              <w:rPr>
                <w:rtl w:val="0"/>
              </w:rPr>
            </w:r>
          </w:p>
        </w:tc>
        <w:tc>
          <w:tcPr/>
          <w:p w:rsidR="00000000" w:rsidDel="00000000" w:rsidP="00000000" w:rsidRDefault="00000000" w:rsidRPr="00000000" w14:paraId="00000192">
            <w:pPr>
              <w:spacing w:after="0" w:lineRule="auto"/>
              <w:rPr>
                <w:sz w:val="26"/>
                <w:szCs w:val="26"/>
              </w:rPr>
            </w:pPr>
            <w:r w:rsidDel="00000000" w:rsidR="00000000" w:rsidRPr="00000000">
              <w:rPr>
                <w:sz w:val="23"/>
                <w:szCs w:val="23"/>
                <w:rtl w:val="0"/>
              </w:rPr>
              <w:t xml:space="preserve">L</w:t>
            </w:r>
            <w:r w:rsidDel="00000000" w:rsidR="00000000" w:rsidRPr="00000000">
              <w:rPr>
                <w:rtl w:val="0"/>
              </w:rPr>
            </w:r>
          </w:p>
        </w:tc>
        <w:tc>
          <w:tcPr/>
          <w:p w:rsidR="00000000" w:rsidDel="00000000" w:rsidP="00000000" w:rsidRDefault="00000000" w:rsidRPr="00000000" w14:paraId="00000193">
            <w:pPr>
              <w:spacing w:after="0" w:lineRule="auto"/>
              <w:rPr>
                <w:sz w:val="26"/>
                <w:szCs w:val="26"/>
              </w:rPr>
            </w:pPr>
            <w:r w:rsidDel="00000000" w:rsidR="00000000" w:rsidRPr="00000000">
              <w:rPr>
                <w:sz w:val="23"/>
                <w:szCs w:val="23"/>
                <w:rtl w:val="0"/>
              </w:rPr>
              <w:t xml:space="preserve">312,7</w:t>
            </w:r>
            <w:r w:rsidDel="00000000" w:rsidR="00000000" w:rsidRPr="00000000">
              <w:rPr>
                <w:rtl w:val="0"/>
              </w:rPr>
            </w:r>
          </w:p>
        </w:tc>
        <w:tc>
          <w:tcPr/>
          <w:p w:rsidR="00000000" w:rsidDel="00000000" w:rsidP="00000000" w:rsidRDefault="00000000" w:rsidRPr="00000000" w14:paraId="00000194">
            <w:pPr>
              <w:spacing w:after="0" w:lineRule="auto"/>
              <w:rPr>
                <w:sz w:val="26"/>
                <w:szCs w:val="26"/>
              </w:rPr>
            </w:pPr>
            <w:r w:rsidDel="00000000" w:rsidR="00000000" w:rsidRPr="00000000">
              <w:rPr>
                <w:sz w:val="23"/>
                <w:szCs w:val="23"/>
                <w:rtl w:val="0"/>
              </w:rPr>
              <w:t xml:space="preserve">1359</w:t>
            </w:r>
            <w:r w:rsidDel="00000000" w:rsidR="00000000" w:rsidRPr="00000000">
              <w:rPr>
                <w:rtl w:val="0"/>
              </w:rPr>
            </w:r>
          </w:p>
        </w:tc>
        <w:tc>
          <w:tcPr/>
          <w:p w:rsidR="00000000" w:rsidDel="00000000" w:rsidP="00000000" w:rsidRDefault="00000000" w:rsidRPr="00000000" w14:paraId="00000195">
            <w:pPr>
              <w:spacing w:after="0" w:lineRule="auto"/>
              <w:rPr>
                <w:sz w:val="26"/>
                <w:szCs w:val="26"/>
              </w:rPr>
            </w:pPr>
            <w:r w:rsidDel="00000000" w:rsidR="00000000" w:rsidRPr="00000000">
              <w:rPr>
                <w:sz w:val="23"/>
                <w:szCs w:val="23"/>
                <w:rtl w:val="0"/>
              </w:rPr>
              <w:t xml:space="preserve">56,8</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196">
            <w:pPr>
              <w:spacing w:after="0" w:lineRule="auto"/>
              <w:rPr>
                <w:sz w:val="26"/>
                <w:szCs w:val="26"/>
              </w:rPr>
            </w:pPr>
            <w:r w:rsidDel="00000000" w:rsidR="00000000" w:rsidRPr="00000000">
              <w:rPr>
                <w:sz w:val="23"/>
                <w:szCs w:val="23"/>
                <w:rtl w:val="0"/>
              </w:rPr>
              <w:t xml:space="preserve">5335</w:t>
            </w:r>
            <w:r w:rsidDel="00000000" w:rsidR="00000000" w:rsidRPr="00000000">
              <w:rPr>
                <w:rtl w:val="0"/>
              </w:rPr>
            </w:r>
          </w:p>
        </w:tc>
        <w:tc>
          <w:tcPr>
            <w:shd w:fill="f5f8fb" w:val="clear"/>
          </w:tcPr>
          <w:p w:rsidR="00000000" w:rsidDel="00000000" w:rsidP="00000000" w:rsidRDefault="00000000" w:rsidRPr="00000000" w14:paraId="00000197">
            <w:pPr>
              <w:spacing w:after="0" w:lineRule="auto"/>
              <w:rPr>
                <w:sz w:val="26"/>
                <w:szCs w:val="26"/>
              </w:rPr>
            </w:pPr>
            <w:r w:rsidDel="00000000" w:rsidR="00000000" w:rsidRPr="00000000">
              <w:rPr>
                <w:sz w:val="23"/>
                <w:szCs w:val="23"/>
                <w:rtl w:val="0"/>
              </w:rPr>
              <w:t xml:space="preserve">M20194</w:t>
            </w:r>
            <w:r w:rsidDel="00000000" w:rsidR="00000000" w:rsidRPr="00000000">
              <w:rPr>
                <w:rtl w:val="0"/>
              </w:rPr>
            </w:r>
          </w:p>
        </w:tc>
        <w:tc>
          <w:tcPr>
            <w:shd w:fill="f5f8fb" w:val="clear"/>
          </w:tcPr>
          <w:p w:rsidR="00000000" w:rsidDel="00000000" w:rsidP="00000000" w:rsidRDefault="00000000" w:rsidRPr="00000000" w14:paraId="00000198">
            <w:pPr>
              <w:spacing w:after="0" w:lineRule="auto"/>
              <w:rPr>
                <w:sz w:val="26"/>
                <w:szCs w:val="26"/>
              </w:rPr>
            </w:pPr>
            <w:r w:rsidDel="00000000" w:rsidR="00000000" w:rsidRPr="00000000">
              <w:rPr>
                <w:sz w:val="23"/>
                <w:szCs w:val="23"/>
                <w:rtl w:val="0"/>
              </w:rPr>
              <w:t xml:space="preserve">M</w:t>
            </w:r>
            <w:r w:rsidDel="00000000" w:rsidR="00000000" w:rsidRPr="00000000">
              <w:rPr>
                <w:rtl w:val="0"/>
              </w:rPr>
            </w:r>
          </w:p>
        </w:tc>
        <w:tc>
          <w:tcPr>
            <w:shd w:fill="f5f8fb" w:val="clear"/>
          </w:tcPr>
          <w:p w:rsidR="00000000" w:rsidDel="00000000" w:rsidP="00000000" w:rsidRDefault="00000000" w:rsidRPr="00000000" w14:paraId="00000199">
            <w:pPr>
              <w:spacing w:after="0" w:lineRule="auto"/>
              <w:rPr>
                <w:sz w:val="26"/>
                <w:szCs w:val="26"/>
              </w:rPr>
            </w:pPr>
            <w:r w:rsidDel="00000000" w:rsidR="00000000" w:rsidRPr="00000000">
              <w:rPr>
                <w:sz w:val="23"/>
                <w:szCs w:val="23"/>
                <w:rtl w:val="0"/>
              </w:rPr>
              <w:t xml:space="preserve">312,6</w:t>
            </w:r>
            <w:r w:rsidDel="00000000" w:rsidR="00000000" w:rsidRPr="00000000">
              <w:rPr>
                <w:rtl w:val="0"/>
              </w:rPr>
            </w:r>
          </w:p>
        </w:tc>
        <w:tc>
          <w:tcPr>
            <w:shd w:fill="f5f8fb" w:val="clear"/>
          </w:tcPr>
          <w:p w:rsidR="00000000" w:rsidDel="00000000" w:rsidP="00000000" w:rsidRDefault="00000000" w:rsidRPr="00000000" w14:paraId="0000019A">
            <w:pPr>
              <w:spacing w:after="0" w:lineRule="auto"/>
              <w:rPr>
                <w:sz w:val="26"/>
                <w:szCs w:val="26"/>
              </w:rPr>
            </w:pPr>
            <w:r w:rsidDel="00000000" w:rsidR="00000000" w:rsidRPr="00000000">
              <w:rPr>
                <w:sz w:val="23"/>
                <w:szCs w:val="23"/>
                <w:rtl w:val="0"/>
              </w:rPr>
              <w:t xml:space="preserve">2706</w:t>
            </w:r>
            <w:r w:rsidDel="00000000" w:rsidR="00000000" w:rsidRPr="00000000">
              <w:rPr>
                <w:rtl w:val="0"/>
              </w:rPr>
            </w:r>
          </w:p>
        </w:tc>
        <w:tc>
          <w:tcPr>
            <w:shd w:fill="f5f8fb" w:val="clear"/>
          </w:tcPr>
          <w:p w:rsidR="00000000" w:rsidDel="00000000" w:rsidP="00000000" w:rsidRDefault="00000000" w:rsidRPr="00000000" w14:paraId="0000019B">
            <w:pPr>
              <w:spacing w:after="0" w:lineRule="auto"/>
              <w:rPr>
                <w:sz w:val="26"/>
                <w:szCs w:val="26"/>
              </w:rPr>
            </w:pPr>
            <w:r w:rsidDel="00000000" w:rsidR="00000000" w:rsidRPr="00000000">
              <w:rPr>
                <w:sz w:val="23"/>
                <w:szCs w:val="23"/>
                <w:rtl w:val="0"/>
              </w:rPr>
              <w:t xml:space="preserve">9,8</w:t>
            </w:r>
            <w:r w:rsidDel="00000000" w:rsidR="00000000" w:rsidRPr="00000000">
              <w:rPr>
                <w:rtl w:val="0"/>
              </w:rPr>
            </w:r>
          </w:p>
        </w:tc>
      </w:tr>
    </w:tbl>
    <w:p w:rsidR="00000000" w:rsidDel="00000000" w:rsidP="00000000" w:rsidRDefault="00000000" w:rsidRPr="00000000" w14:paraId="0000019C">
      <w:pPr>
        <w:spacing w:after="80" w:lineRule="auto"/>
        <w:rPr>
          <w:sz w:val="26"/>
          <w:szCs w:val="26"/>
        </w:rPr>
      </w:pPr>
      <w:r w:rsidDel="00000000" w:rsidR="00000000" w:rsidRPr="00000000">
        <w:rPr>
          <w:rtl w:val="0"/>
        </w:rPr>
      </w:r>
    </w:p>
    <w:p w:rsidR="00000000" w:rsidDel="00000000" w:rsidP="00000000" w:rsidRDefault="00000000" w:rsidRPr="00000000" w14:paraId="0000019D">
      <w:pPr>
        <w:keepNext w:val="1"/>
        <w:keepLines w:val="1"/>
        <w:pBdr>
          <w:left w:color="e0a800" w:space="4" w:sz="18" w:val="single"/>
        </w:pBdr>
        <w:shd w:fill="fff6e5" w:val="clear"/>
        <w:spacing w:after="80" w:before="120" w:lineRule="auto"/>
        <w:ind w:left="317" w:firstLine="0"/>
        <w:rPr>
          <w:sz w:val="26"/>
          <w:szCs w:val="26"/>
        </w:rPr>
      </w:pPr>
      <w:r w:rsidDel="00000000" w:rsidR="00000000" w:rsidRPr="00000000">
        <w:rPr>
          <w:b w:val="1"/>
          <w:bCs w:val="1"/>
          <w:sz w:val="25"/>
          <w:szCs w:val="25"/>
          <w:rtl w:val="0"/>
        </w:rPr>
        <w:t xml:space="preserve">Câu hỏi cho lớp — và là cái bẫy suy luận của bước này:</w:t>
      </w:r>
      <w:r w:rsidDel="00000000" w:rsidR="00000000" w:rsidRPr="00000000">
        <w:rPr>
          <w:sz w:val="25"/>
          <w:szCs w:val="25"/>
          <w:rtl w:val="0"/>
        </w:rPr>
        <w:t xml:space="preserve"> nhìn bảng trên, có kết luận được </w:t>
      </w:r>
      <w:r w:rsidDel="00000000" w:rsidR="00000000" w:rsidRPr="00000000">
        <w:rPr>
          <w:i w:val="1"/>
          <w:iCs w:val="1"/>
          <w:sz w:val="25"/>
          <w:szCs w:val="25"/>
          <w:rtl w:val="0"/>
        </w:rPr>
        <w:t xml:space="preserve">"nhiệt độ cao gây hỏng máy"</w:t>
      </w:r>
      <w:r w:rsidDel="00000000" w:rsidR="00000000" w:rsidRPr="00000000">
        <w:rPr>
          <w:sz w:val="25"/>
          <w:szCs w:val="25"/>
          <w:rtl w:val="0"/>
        </w:rPr>
        <w:t xml:space="preserve"> không?</w:t>
      </w:r>
      <w:r w:rsidDel="00000000" w:rsidR="00000000" w:rsidRPr="00000000">
        <w:rPr>
          <w:rtl w:val="0"/>
        </w:rPr>
      </w:r>
    </w:p>
    <w:p w:rsidR="00000000" w:rsidDel="00000000" w:rsidP="00000000" w:rsidRDefault="00000000" w:rsidRPr="00000000" w14:paraId="0000019E">
      <w:pPr>
        <w:keepNext w:val="1"/>
        <w:keepLines w:val="1"/>
        <w:pBdr>
          <w:left w:color="e0a800" w:space="4" w:sz="18" w:val="single"/>
        </w:pBdr>
        <w:shd w:fill="fff6e5" w:val="clear"/>
        <w:spacing w:after="80" w:before="0" w:lineRule="auto"/>
        <w:ind w:left="317" w:firstLine="0"/>
        <w:rPr>
          <w:sz w:val="26"/>
          <w:szCs w:val="26"/>
        </w:rPr>
      </w:pPr>
      <w:r w:rsidDel="00000000" w:rsidR="00000000" w:rsidRPr="00000000">
        <w:rPr>
          <w:b w:val="1"/>
          <w:bCs w:val="1"/>
          <w:sz w:val="25"/>
          <w:szCs w:val="25"/>
          <w:rtl w:val="0"/>
        </w:rPr>
        <w:t xml:space="preserve">Không.</w:t>
      </w:r>
      <w:r w:rsidDel="00000000" w:rsidR="00000000" w:rsidRPr="00000000">
        <w:rPr>
          <w:sz w:val="25"/>
          <w:szCs w:val="25"/>
          <w:rtl w:val="0"/>
        </w:rPr>
        <w:t xml:space="preserve"> Ta đã lọc sẵn </w:t>
      </w:r>
      <w:r w:rsidDel="00000000" w:rsidR="00000000" w:rsidRPr="00000000">
        <w:rPr>
          <w:rFonts w:ascii="Consolas" w:cs="Consolas" w:eastAsia="Consolas" w:hAnsi="Consolas"/>
          <w:color w:val="c7254e"/>
          <w:sz w:val="25"/>
          <w:szCs w:val="25"/>
          <w:rtl w:val="0"/>
        </w:rPr>
        <w:t xml:space="preserve">machine_failure = 1</w:t>
      </w:r>
      <w:r w:rsidDel="00000000" w:rsidR="00000000" w:rsidRPr="00000000">
        <w:rPr>
          <w:sz w:val="25"/>
          <w:szCs w:val="25"/>
          <w:rtl w:val="0"/>
        </w:rPr>
        <w:t xml:space="preserve"> rồi mới sắp xếp, nên đương nhiên chỉ thấy máy hỏng — bảng này </w:t>
      </w:r>
      <w:r w:rsidDel="00000000" w:rsidR="00000000" w:rsidRPr="00000000">
        <w:rPr>
          <w:b w:val="1"/>
          <w:bCs w:val="1"/>
          <w:sz w:val="25"/>
          <w:szCs w:val="25"/>
          <w:rtl w:val="0"/>
        </w:rPr>
        <w:t xml:space="preserve">không hề</w:t>
      </w:r>
      <w:r w:rsidDel="00000000" w:rsidR="00000000" w:rsidRPr="00000000">
        <w:rPr>
          <w:sz w:val="25"/>
          <w:szCs w:val="25"/>
          <w:rtl w:val="0"/>
        </w:rPr>
        <w:t xml:space="preserve"> so sánh với nhóm máy bình thường. Đây là </w:t>
      </w:r>
      <w:r w:rsidDel="00000000" w:rsidR="00000000" w:rsidRPr="00000000">
        <w:rPr>
          <w:b w:val="1"/>
          <w:bCs w:val="1"/>
          <w:sz w:val="25"/>
          <w:szCs w:val="25"/>
          <w:rtl w:val="0"/>
        </w:rPr>
        <w:t xml:space="preserve">thiên lệch chọn mẫu (selection bias)</w:t>
      </w:r>
      <w:r w:rsidDel="00000000" w:rsidR="00000000" w:rsidRPr="00000000">
        <w:rPr>
          <w:sz w:val="25"/>
          <w:szCs w:val="25"/>
          <w:rtl w:val="0"/>
        </w:rPr>
        <w:t xml:space="preserve">.</w:t>
      </w:r>
      <w:r w:rsidDel="00000000" w:rsidR="00000000" w:rsidRPr="00000000">
        <w:rPr>
          <w:rtl w:val="0"/>
        </w:rPr>
      </w:r>
    </w:p>
    <w:p w:rsidR="00000000" w:rsidDel="00000000" w:rsidP="00000000" w:rsidRDefault="00000000" w:rsidRPr="00000000" w14:paraId="0000019F">
      <w:pPr>
        <w:keepLines w:val="1"/>
        <w:pBdr>
          <w:left w:color="e0a800" w:space="4" w:sz="18" w:val="single"/>
        </w:pBdr>
        <w:shd w:fill="fff6e5" w:val="clear"/>
        <w:spacing w:after="120" w:before="0" w:lineRule="auto"/>
        <w:ind w:left="317" w:firstLine="0"/>
        <w:rPr>
          <w:sz w:val="26"/>
          <w:szCs w:val="26"/>
        </w:rPr>
      </w:pPr>
      <w:r w:rsidDel="00000000" w:rsidR="00000000" w:rsidRPr="00000000">
        <w:rPr>
          <w:sz w:val="25"/>
          <w:szCs w:val="25"/>
          <w:rtl w:val="0"/>
        </w:rPr>
        <w:t xml:space="preserve">Chú ý thêm: </w:t>
      </w:r>
      <w:r w:rsidDel="00000000" w:rsidR="00000000" w:rsidRPr="00000000">
        <w:rPr>
          <w:rFonts w:ascii="Consolas" w:cs="Consolas" w:eastAsia="Consolas" w:hAnsi="Consolas"/>
          <w:color w:val="c7254e"/>
          <w:sz w:val="25"/>
          <w:szCs w:val="25"/>
          <w:rtl w:val="0"/>
        </w:rPr>
        <w:t xml:space="preserve">udi</w:t>
      </w:r>
      <w:r w:rsidDel="00000000" w:rsidR="00000000" w:rsidRPr="00000000">
        <w:rPr>
          <w:sz w:val="25"/>
          <w:szCs w:val="25"/>
          <w:rtl w:val="0"/>
        </w:rPr>
        <w:t xml:space="preserve"> của cả 10 dòng đều nằm trong khoảng 4977–5335, tức là chúng </w:t>
      </w:r>
      <w:r w:rsidDel="00000000" w:rsidR="00000000" w:rsidRPr="00000000">
        <w:rPr>
          <w:b w:val="1"/>
          <w:bCs w:val="1"/>
          <w:sz w:val="25"/>
          <w:szCs w:val="25"/>
          <w:rtl w:val="0"/>
        </w:rPr>
        <w:t xml:space="preserve">cụm lại ở giữa tập dữ liệu</w:t>
      </w:r>
      <w:r w:rsidDel="00000000" w:rsidR="00000000" w:rsidRPr="00000000">
        <w:rPr>
          <w:sz w:val="25"/>
          <w:szCs w:val="25"/>
          <w:rtl w:val="0"/>
        </w:rPr>
        <w:t xml:space="preserve"> — dấu hiệu của một giai đoạn nóng bất thường, chứ không phải quy luật chung. Muốn kết luận, phải dùng </w:t>
      </w:r>
      <w:r w:rsidDel="00000000" w:rsidR="00000000" w:rsidRPr="00000000">
        <w:rPr>
          <w:rFonts w:ascii="Consolas" w:cs="Consolas" w:eastAsia="Consolas" w:hAnsi="Consolas"/>
          <w:color w:val="c7254e"/>
          <w:sz w:val="25"/>
          <w:szCs w:val="25"/>
          <w:rtl w:val="0"/>
        </w:rPr>
        <w:t xml:space="preserve">GROUP BY</w:t>
      </w:r>
      <w:r w:rsidDel="00000000" w:rsidR="00000000" w:rsidRPr="00000000">
        <w:rPr>
          <w:sz w:val="25"/>
          <w:szCs w:val="25"/>
          <w:rtl w:val="0"/>
        </w:rPr>
        <w:t xml:space="preserve"> để so sánh giữa các nhóm — đó chính là bước D4.</w:t>
      </w:r>
      <w:r w:rsidDel="00000000" w:rsidR="00000000" w:rsidRPr="00000000">
        <w:rPr>
          <w:rtl w:val="0"/>
        </w:rPr>
      </w:r>
    </w:p>
    <w:p w:rsidR="00000000" w:rsidDel="00000000" w:rsidP="00000000" w:rsidRDefault="00000000" w:rsidRPr="00000000" w14:paraId="000001A0">
      <w:pPr>
        <w:keepNext w:val="1"/>
        <w:spacing w:after="80" w:before="200" w:lineRule="auto"/>
        <w:rPr>
          <w:sz w:val="26"/>
          <w:szCs w:val="26"/>
        </w:rPr>
      </w:pPr>
      <w:r w:rsidDel="00000000" w:rsidR="00000000" w:rsidRPr="00000000">
        <w:rPr>
          <w:b w:val="1"/>
          <w:bCs w:val="1"/>
          <w:color w:val="2e74b5"/>
          <w:sz w:val="27"/>
          <w:szCs w:val="27"/>
          <w:rtl w:val="0"/>
        </w:rPr>
        <w:t xml:space="preserve">D4. GROUP BY và hàm tổng hợp </w:t>
      </w:r>
      <w:r w:rsidDel="00000000" w:rsidR="00000000" w:rsidRPr="00000000">
        <w:rPr>
          <w:b w:val="1"/>
          <w:bCs w:val="1"/>
          <w:i w:val="1"/>
          <w:iCs w:val="1"/>
          <w:color w:val="2e74b5"/>
          <w:sz w:val="27"/>
          <w:szCs w:val="27"/>
          <w:rtl w:val="0"/>
        </w:rPr>
        <w:t xml:space="preserve">(5 phút)</w:t>
      </w:r>
      <w:r w:rsidDel="00000000" w:rsidR="00000000" w:rsidRPr="00000000">
        <w:rPr>
          <w:b w:val="1"/>
          <w:bCs w:val="1"/>
          <w:color w:val="2e74b5"/>
          <w:sz w:val="27"/>
          <w:szCs w:val="27"/>
          <w:rtl w:val="0"/>
        </w:rPr>
        <w:t xml:space="preserve"> — Trọng tâm buổi học</w:t>
      </w:r>
      <w:r w:rsidDel="00000000" w:rsidR="00000000" w:rsidRPr="00000000">
        <w:rPr>
          <w:rtl w:val="0"/>
        </w:rPr>
      </w:r>
    </w:p>
    <w:p w:rsidR="00000000" w:rsidDel="00000000" w:rsidP="00000000" w:rsidRDefault="00000000" w:rsidRPr="00000000" w14:paraId="000001A1">
      <w:pPr>
        <w:keepNext w:val="1"/>
        <w:spacing w:after="140" w:lineRule="auto"/>
        <w:jc w:val="both"/>
        <w:rPr>
          <w:sz w:val="26"/>
          <w:szCs w:val="26"/>
        </w:rPr>
      </w:pPr>
      <w:r w:rsidDel="00000000" w:rsidR="00000000" w:rsidRPr="00000000">
        <w:rPr>
          <w:b w:val="1"/>
          <w:bCs w:val="1"/>
          <w:sz w:val="26"/>
          <w:szCs w:val="26"/>
          <w:rtl w:val="0"/>
        </w:rPr>
        <w:t xml:space="preserve">Nhiệm vụ:</w:t>
      </w:r>
      <w:r w:rsidDel="00000000" w:rsidR="00000000" w:rsidRPr="00000000">
        <w:rPr>
          <w:sz w:val="26"/>
          <w:szCs w:val="26"/>
          <w:rtl w:val="0"/>
        </w:rPr>
        <w:t xml:space="preserve"> Thống kê theo từng hạng phôi: tổng số máy, số máy hỏng, tỷ lệ hỏng, nhiệt độ quy trình trung bình, thời gian mòn dao lớn nhất.</w:t>
      </w:r>
    </w:p>
    <w:p w:rsidR="00000000" w:rsidDel="00000000" w:rsidP="00000000" w:rsidRDefault="00000000" w:rsidRPr="00000000" w14:paraId="000001A2">
      <w:pPr>
        <w:keepNext w:val="1"/>
        <w:spacing w:after="140" w:lineRule="auto"/>
        <w:jc w:val="both"/>
        <w:rPr>
          <w:sz w:val="26"/>
          <w:szCs w:val="26"/>
        </w:rPr>
      </w:pPr>
      <w:r w:rsidDel="00000000" w:rsidR="00000000" w:rsidRPr="00000000">
        <w:rPr>
          <w:b w:val="1"/>
          <w:bCs w:val="1"/>
          <w:sz w:val="26"/>
          <w:szCs w:val="26"/>
          <w:rtl w:val="0"/>
        </w:rPr>
        <w:t xml:space="preserve">Các lệnh cần chạy:</w:t>
      </w:r>
      <w:r w:rsidDel="00000000" w:rsidR="00000000" w:rsidRPr="00000000">
        <w:rPr>
          <w:rtl w:val="0"/>
        </w:rPr>
      </w:r>
    </w:p>
    <w:p w:rsidR="00000000" w:rsidDel="00000000" w:rsidP="00000000" w:rsidRDefault="00000000" w:rsidRPr="00000000" w14:paraId="000001A3">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sz w:val="26"/>
          <w:szCs w:val="26"/>
        </w:rPr>
      </w:pPr>
      <w:r w:rsidDel="00000000" w:rsidR="00000000" w:rsidRPr="00000000">
        <w:rPr>
          <w:rFonts w:ascii="Consolas" w:cs="Consolas" w:eastAsia="Consolas" w:hAnsi="Consolas"/>
          <w:color w:val="24292f"/>
          <w:rtl w:val="0"/>
        </w:rPr>
        <w:t xml:space="preserve">query_task2 = """</w:t>
        <w:br w:type="textWrapping"/>
        <w:t xml:space="preserve">SELECT type,</w:t>
        <w:br w:type="textWrapping"/>
        <w:t xml:space="preserve">       COUNT(*) AS total_machines,</w:t>
        <w:br w:type="textWrapping"/>
        <w:t xml:space="preserve">       SUM(machine_failure) AS failed_machines,</w:t>
        <w:br w:type="textWrapping"/>
        <w:t xml:space="preserve">       ROUND((AVG(machine_failure) * 100)::numeric, 2) AS failure_rate_pct,</w:t>
        <w:br w:type="textWrapping"/>
        <w:t xml:space="preserve">       ROUND(AVG(process_temperature_k)::numeric, 2) AS avg_process_temp_k,</w:t>
        <w:br w:type="textWrapping"/>
        <w:t xml:space="preserve">       MAX(tool_wear_min) AS max_tool_wear_min</w:t>
        <w:br w:type="textWrapping"/>
        <w:t xml:space="preserve">FROM ai4i2020</w:t>
        <w:br w:type="textWrapping"/>
        <w:t xml:space="preserve">GROUP BY type</w:t>
        <w:br w:type="textWrapping"/>
        <w:t xml:space="preserve">ORDER BY total_machines DESC;</w:t>
        <w:br w:type="textWrapping"/>
        <w:t xml:space="preserve">"""</w:t>
        <w:br w:type="textWrapping"/>
        <w:t xml:space="preserve">display(pd.read_sql(query_task2, con=engine))</w:t>
      </w:r>
      <w:r w:rsidDel="00000000" w:rsidR="00000000" w:rsidRPr="00000000">
        <w:rPr>
          <w:rtl w:val="0"/>
        </w:rPr>
      </w:r>
    </w:p>
    <w:p w:rsidR="00000000" w:rsidDel="00000000" w:rsidP="00000000" w:rsidRDefault="00000000" w:rsidRPr="00000000" w14:paraId="000001A4">
      <w:pPr>
        <w:keepNext w:val="1"/>
        <w:spacing w:after="140" w:lineRule="auto"/>
        <w:jc w:val="both"/>
        <w:rPr>
          <w:sz w:val="26"/>
          <w:szCs w:val="26"/>
        </w:rPr>
      </w:pPr>
      <w:r w:rsidDel="00000000" w:rsidR="00000000" w:rsidRPr="00000000">
        <w:rPr>
          <w:b w:val="1"/>
          <w:bCs w:val="1"/>
          <w:sz w:val="26"/>
          <w:szCs w:val="26"/>
          <w:rtl w:val="0"/>
        </w:rPr>
        <w:t xml:space="preserve">Kết quả thật sẽ thu được:</w:t>
      </w:r>
      <w:r w:rsidDel="00000000" w:rsidR="00000000" w:rsidRPr="00000000">
        <w:rPr>
          <w:rtl w:val="0"/>
        </w:rPr>
      </w:r>
    </w:p>
    <w:tbl>
      <w:tblPr>
        <w:tblStyle w:val="Table14"/>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81"/>
        <w:gridCol w:w="1593"/>
        <w:gridCol w:w="1489"/>
        <w:gridCol w:w="1697"/>
        <w:gridCol w:w="2019"/>
        <w:gridCol w:w="1713"/>
        <w:tblGridChange w:id="0">
          <w:tblGrid>
            <w:gridCol w:w="1281"/>
            <w:gridCol w:w="1593"/>
            <w:gridCol w:w="1489"/>
            <w:gridCol w:w="1697"/>
            <w:gridCol w:w="2019"/>
            <w:gridCol w:w="1713"/>
          </w:tblGrid>
        </w:tblGridChange>
      </w:tblGrid>
      <w:tr>
        <w:trPr>
          <w:cantSplit w:val="0"/>
          <w:tblHeader w:val="1"/>
        </w:trPr>
        <w:tc>
          <w:tcPr>
            <w:shd w:fill="1f4e79" w:val="clear"/>
          </w:tcPr>
          <w:p w:rsidR="00000000" w:rsidDel="00000000" w:rsidP="00000000" w:rsidRDefault="00000000" w:rsidRPr="00000000" w14:paraId="000001A5">
            <w:pPr>
              <w:spacing w:after="0" w:lineRule="auto"/>
              <w:rPr>
                <w:sz w:val="26"/>
                <w:szCs w:val="26"/>
              </w:rPr>
            </w:pPr>
            <w:r w:rsidDel="00000000" w:rsidR="00000000" w:rsidRPr="00000000">
              <w:rPr>
                <w:b w:val="1"/>
                <w:bCs w:val="1"/>
                <w:color w:val="ffffff"/>
                <w:sz w:val="23"/>
                <w:szCs w:val="23"/>
                <w:rtl w:val="0"/>
              </w:rPr>
              <w:t xml:space="preserve">type</w:t>
            </w:r>
            <w:r w:rsidDel="00000000" w:rsidR="00000000" w:rsidRPr="00000000">
              <w:rPr>
                <w:rtl w:val="0"/>
              </w:rPr>
            </w:r>
          </w:p>
        </w:tc>
        <w:tc>
          <w:tcPr>
            <w:shd w:fill="1f4e79" w:val="clear"/>
          </w:tcPr>
          <w:p w:rsidR="00000000" w:rsidDel="00000000" w:rsidP="00000000" w:rsidRDefault="00000000" w:rsidRPr="00000000" w14:paraId="000001A6">
            <w:pPr>
              <w:spacing w:after="0" w:lineRule="auto"/>
              <w:rPr>
                <w:sz w:val="26"/>
                <w:szCs w:val="26"/>
              </w:rPr>
            </w:pPr>
            <w:r w:rsidDel="00000000" w:rsidR="00000000" w:rsidRPr="00000000">
              <w:rPr>
                <w:b w:val="1"/>
                <w:bCs w:val="1"/>
                <w:color w:val="ffffff"/>
                <w:sz w:val="23"/>
                <w:szCs w:val="23"/>
                <w:rtl w:val="0"/>
              </w:rPr>
              <w:t xml:space="preserve">total_machines</w:t>
            </w:r>
            <w:r w:rsidDel="00000000" w:rsidR="00000000" w:rsidRPr="00000000">
              <w:rPr>
                <w:rtl w:val="0"/>
              </w:rPr>
            </w:r>
          </w:p>
        </w:tc>
        <w:tc>
          <w:tcPr>
            <w:shd w:fill="1f4e79" w:val="clear"/>
          </w:tcPr>
          <w:p w:rsidR="00000000" w:rsidDel="00000000" w:rsidP="00000000" w:rsidRDefault="00000000" w:rsidRPr="00000000" w14:paraId="000001A7">
            <w:pPr>
              <w:spacing w:after="0" w:lineRule="auto"/>
              <w:rPr>
                <w:sz w:val="26"/>
                <w:szCs w:val="26"/>
              </w:rPr>
            </w:pPr>
            <w:r w:rsidDel="00000000" w:rsidR="00000000" w:rsidRPr="00000000">
              <w:rPr>
                <w:b w:val="1"/>
                <w:bCs w:val="1"/>
                <w:color w:val="ffffff"/>
                <w:sz w:val="23"/>
                <w:szCs w:val="23"/>
                <w:rtl w:val="0"/>
              </w:rPr>
              <w:t xml:space="preserve">failed_machines</w:t>
            </w:r>
            <w:r w:rsidDel="00000000" w:rsidR="00000000" w:rsidRPr="00000000">
              <w:rPr>
                <w:rtl w:val="0"/>
              </w:rPr>
            </w:r>
          </w:p>
        </w:tc>
        <w:tc>
          <w:tcPr>
            <w:shd w:fill="1f4e79" w:val="clear"/>
          </w:tcPr>
          <w:p w:rsidR="00000000" w:rsidDel="00000000" w:rsidP="00000000" w:rsidRDefault="00000000" w:rsidRPr="00000000" w14:paraId="000001A8">
            <w:pPr>
              <w:spacing w:after="0" w:lineRule="auto"/>
              <w:rPr>
                <w:sz w:val="26"/>
                <w:szCs w:val="26"/>
              </w:rPr>
            </w:pPr>
            <w:r w:rsidDel="00000000" w:rsidR="00000000" w:rsidRPr="00000000">
              <w:rPr>
                <w:b w:val="1"/>
                <w:bCs w:val="1"/>
                <w:color w:val="ffffff"/>
                <w:sz w:val="23"/>
                <w:szCs w:val="23"/>
                <w:rtl w:val="0"/>
              </w:rPr>
              <w:t xml:space="preserve">failure_rate_pct</w:t>
            </w:r>
            <w:r w:rsidDel="00000000" w:rsidR="00000000" w:rsidRPr="00000000">
              <w:rPr>
                <w:rtl w:val="0"/>
              </w:rPr>
            </w:r>
          </w:p>
        </w:tc>
        <w:tc>
          <w:tcPr>
            <w:shd w:fill="1f4e79" w:val="clear"/>
          </w:tcPr>
          <w:p w:rsidR="00000000" w:rsidDel="00000000" w:rsidP="00000000" w:rsidRDefault="00000000" w:rsidRPr="00000000" w14:paraId="000001A9">
            <w:pPr>
              <w:spacing w:after="0" w:lineRule="auto"/>
              <w:rPr>
                <w:sz w:val="26"/>
                <w:szCs w:val="26"/>
              </w:rPr>
            </w:pPr>
            <w:r w:rsidDel="00000000" w:rsidR="00000000" w:rsidRPr="00000000">
              <w:rPr>
                <w:b w:val="1"/>
                <w:bCs w:val="1"/>
                <w:color w:val="ffffff"/>
                <w:sz w:val="23"/>
                <w:szCs w:val="23"/>
                <w:rtl w:val="0"/>
              </w:rPr>
              <w:t xml:space="preserve">avg_process_temp_k</w:t>
            </w:r>
            <w:r w:rsidDel="00000000" w:rsidR="00000000" w:rsidRPr="00000000">
              <w:rPr>
                <w:rtl w:val="0"/>
              </w:rPr>
            </w:r>
          </w:p>
        </w:tc>
        <w:tc>
          <w:tcPr>
            <w:shd w:fill="1f4e79" w:val="clear"/>
          </w:tcPr>
          <w:p w:rsidR="00000000" w:rsidDel="00000000" w:rsidP="00000000" w:rsidRDefault="00000000" w:rsidRPr="00000000" w14:paraId="000001AA">
            <w:pPr>
              <w:spacing w:after="0" w:lineRule="auto"/>
              <w:rPr>
                <w:sz w:val="26"/>
                <w:szCs w:val="26"/>
              </w:rPr>
            </w:pPr>
            <w:r w:rsidDel="00000000" w:rsidR="00000000" w:rsidRPr="00000000">
              <w:rPr>
                <w:b w:val="1"/>
                <w:bCs w:val="1"/>
                <w:color w:val="ffffff"/>
                <w:sz w:val="23"/>
                <w:szCs w:val="23"/>
                <w:rtl w:val="0"/>
              </w:rPr>
              <w:t xml:space="preserve">max_tool_wear_min</w:t>
            </w:r>
            <w:r w:rsidDel="00000000" w:rsidR="00000000" w:rsidRPr="00000000">
              <w:rPr>
                <w:rtl w:val="0"/>
              </w:rPr>
            </w:r>
          </w:p>
        </w:tc>
      </w:tr>
      <w:tr>
        <w:trPr>
          <w:cantSplit w:val="0"/>
          <w:tblHeader w:val="0"/>
        </w:trPr>
        <w:tc>
          <w:tcPr/>
          <w:p w:rsidR="00000000" w:rsidDel="00000000" w:rsidP="00000000" w:rsidRDefault="00000000" w:rsidRPr="00000000" w14:paraId="000001AB">
            <w:pPr>
              <w:spacing w:after="0" w:lineRule="auto"/>
              <w:rPr>
                <w:sz w:val="26"/>
                <w:szCs w:val="26"/>
              </w:rPr>
            </w:pPr>
            <w:r w:rsidDel="00000000" w:rsidR="00000000" w:rsidRPr="00000000">
              <w:rPr>
                <w:sz w:val="23"/>
                <w:szCs w:val="23"/>
                <w:rtl w:val="0"/>
              </w:rPr>
              <w:t xml:space="preserve">L</w:t>
            </w:r>
            <w:r w:rsidDel="00000000" w:rsidR="00000000" w:rsidRPr="00000000">
              <w:rPr>
                <w:rtl w:val="0"/>
              </w:rPr>
            </w:r>
          </w:p>
        </w:tc>
        <w:tc>
          <w:tcPr/>
          <w:p w:rsidR="00000000" w:rsidDel="00000000" w:rsidP="00000000" w:rsidRDefault="00000000" w:rsidRPr="00000000" w14:paraId="000001AC">
            <w:pPr>
              <w:spacing w:after="0" w:lineRule="auto"/>
              <w:rPr>
                <w:sz w:val="26"/>
                <w:szCs w:val="26"/>
              </w:rPr>
            </w:pPr>
            <w:r w:rsidDel="00000000" w:rsidR="00000000" w:rsidRPr="00000000">
              <w:rPr>
                <w:sz w:val="23"/>
                <w:szCs w:val="23"/>
                <w:rtl w:val="0"/>
              </w:rPr>
              <w:t xml:space="preserve">6.000</w:t>
            </w:r>
            <w:r w:rsidDel="00000000" w:rsidR="00000000" w:rsidRPr="00000000">
              <w:rPr>
                <w:rtl w:val="0"/>
              </w:rPr>
            </w:r>
          </w:p>
        </w:tc>
        <w:tc>
          <w:tcPr/>
          <w:p w:rsidR="00000000" w:rsidDel="00000000" w:rsidP="00000000" w:rsidRDefault="00000000" w:rsidRPr="00000000" w14:paraId="000001AD">
            <w:pPr>
              <w:spacing w:after="0" w:lineRule="auto"/>
              <w:rPr>
                <w:sz w:val="26"/>
                <w:szCs w:val="26"/>
              </w:rPr>
            </w:pPr>
            <w:r w:rsidDel="00000000" w:rsidR="00000000" w:rsidRPr="00000000">
              <w:rPr>
                <w:sz w:val="23"/>
                <w:szCs w:val="23"/>
                <w:rtl w:val="0"/>
              </w:rPr>
              <w:t xml:space="preserve">235</w:t>
            </w:r>
            <w:r w:rsidDel="00000000" w:rsidR="00000000" w:rsidRPr="00000000">
              <w:rPr>
                <w:rtl w:val="0"/>
              </w:rPr>
            </w:r>
          </w:p>
        </w:tc>
        <w:tc>
          <w:tcPr/>
          <w:p w:rsidR="00000000" w:rsidDel="00000000" w:rsidP="00000000" w:rsidRDefault="00000000" w:rsidRPr="00000000" w14:paraId="000001AE">
            <w:pPr>
              <w:spacing w:after="0" w:lineRule="auto"/>
              <w:rPr>
                <w:sz w:val="26"/>
                <w:szCs w:val="26"/>
              </w:rPr>
            </w:pPr>
            <w:r w:rsidDel="00000000" w:rsidR="00000000" w:rsidRPr="00000000">
              <w:rPr>
                <w:b w:val="1"/>
                <w:bCs w:val="1"/>
                <w:sz w:val="23"/>
                <w:szCs w:val="23"/>
                <w:rtl w:val="0"/>
              </w:rPr>
              <w:t xml:space="preserve">3,92</w:t>
            </w:r>
            <w:r w:rsidDel="00000000" w:rsidR="00000000" w:rsidRPr="00000000">
              <w:rPr>
                <w:rtl w:val="0"/>
              </w:rPr>
            </w:r>
          </w:p>
        </w:tc>
        <w:tc>
          <w:tcPr/>
          <w:p w:rsidR="00000000" w:rsidDel="00000000" w:rsidP="00000000" w:rsidRDefault="00000000" w:rsidRPr="00000000" w14:paraId="000001AF">
            <w:pPr>
              <w:spacing w:after="0" w:lineRule="auto"/>
              <w:rPr>
                <w:sz w:val="26"/>
                <w:szCs w:val="26"/>
              </w:rPr>
            </w:pPr>
            <w:r w:rsidDel="00000000" w:rsidR="00000000" w:rsidRPr="00000000">
              <w:rPr>
                <w:sz w:val="23"/>
                <w:szCs w:val="23"/>
                <w:rtl w:val="0"/>
              </w:rPr>
              <w:t xml:space="preserve">310,01</w:t>
            </w:r>
            <w:r w:rsidDel="00000000" w:rsidR="00000000" w:rsidRPr="00000000">
              <w:rPr>
                <w:rtl w:val="0"/>
              </w:rPr>
            </w:r>
          </w:p>
        </w:tc>
        <w:tc>
          <w:tcPr/>
          <w:p w:rsidR="00000000" w:rsidDel="00000000" w:rsidP="00000000" w:rsidRDefault="00000000" w:rsidRPr="00000000" w14:paraId="000001B0">
            <w:pPr>
              <w:spacing w:after="0" w:lineRule="auto"/>
              <w:rPr>
                <w:sz w:val="26"/>
                <w:szCs w:val="26"/>
              </w:rPr>
            </w:pPr>
            <w:r w:rsidDel="00000000" w:rsidR="00000000" w:rsidRPr="00000000">
              <w:rPr>
                <w:sz w:val="23"/>
                <w:szCs w:val="23"/>
                <w:rtl w:val="0"/>
              </w:rPr>
              <w:t xml:space="preserve">251</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1B1">
            <w:pPr>
              <w:spacing w:after="0" w:lineRule="auto"/>
              <w:rPr>
                <w:sz w:val="26"/>
                <w:szCs w:val="26"/>
              </w:rPr>
            </w:pPr>
            <w:r w:rsidDel="00000000" w:rsidR="00000000" w:rsidRPr="00000000">
              <w:rPr>
                <w:sz w:val="23"/>
                <w:szCs w:val="23"/>
                <w:rtl w:val="0"/>
              </w:rPr>
              <w:t xml:space="preserve">M</w:t>
            </w:r>
            <w:r w:rsidDel="00000000" w:rsidR="00000000" w:rsidRPr="00000000">
              <w:rPr>
                <w:rtl w:val="0"/>
              </w:rPr>
            </w:r>
          </w:p>
        </w:tc>
        <w:tc>
          <w:tcPr>
            <w:shd w:fill="f5f8fb" w:val="clear"/>
          </w:tcPr>
          <w:p w:rsidR="00000000" w:rsidDel="00000000" w:rsidP="00000000" w:rsidRDefault="00000000" w:rsidRPr="00000000" w14:paraId="000001B2">
            <w:pPr>
              <w:spacing w:after="0" w:lineRule="auto"/>
              <w:rPr>
                <w:sz w:val="26"/>
                <w:szCs w:val="26"/>
              </w:rPr>
            </w:pPr>
            <w:r w:rsidDel="00000000" w:rsidR="00000000" w:rsidRPr="00000000">
              <w:rPr>
                <w:sz w:val="23"/>
                <w:szCs w:val="23"/>
                <w:rtl w:val="0"/>
              </w:rPr>
              <w:t xml:space="preserve">2.997</w:t>
            </w:r>
            <w:r w:rsidDel="00000000" w:rsidR="00000000" w:rsidRPr="00000000">
              <w:rPr>
                <w:rtl w:val="0"/>
              </w:rPr>
            </w:r>
          </w:p>
        </w:tc>
        <w:tc>
          <w:tcPr>
            <w:shd w:fill="f5f8fb" w:val="clear"/>
          </w:tcPr>
          <w:p w:rsidR="00000000" w:rsidDel="00000000" w:rsidP="00000000" w:rsidRDefault="00000000" w:rsidRPr="00000000" w14:paraId="000001B3">
            <w:pPr>
              <w:spacing w:after="0" w:lineRule="auto"/>
              <w:rPr>
                <w:sz w:val="26"/>
                <w:szCs w:val="26"/>
              </w:rPr>
            </w:pPr>
            <w:r w:rsidDel="00000000" w:rsidR="00000000" w:rsidRPr="00000000">
              <w:rPr>
                <w:sz w:val="23"/>
                <w:szCs w:val="23"/>
                <w:rtl w:val="0"/>
              </w:rPr>
              <w:t xml:space="preserve">83</w:t>
            </w:r>
            <w:r w:rsidDel="00000000" w:rsidR="00000000" w:rsidRPr="00000000">
              <w:rPr>
                <w:rtl w:val="0"/>
              </w:rPr>
            </w:r>
          </w:p>
        </w:tc>
        <w:tc>
          <w:tcPr>
            <w:shd w:fill="f5f8fb" w:val="clear"/>
          </w:tcPr>
          <w:p w:rsidR="00000000" w:rsidDel="00000000" w:rsidP="00000000" w:rsidRDefault="00000000" w:rsidRPr="00000000" w14:paraId="000001B4">
            <w:pPr>
              <w:spacing w:after="0" w:lineRule="auto"/>
              <w:rPr>
                <w:sz w:val="26"/>
                <w:szCs w:val="26"/>
              </w:rPr>
            </w:pPr>
            <w:r w:rsidDel="00000000" w:rsidR="00000000" w:rsidRPr="00000000">
              <w:rPr>
                <w:b w:val="1"/>
                <w:bCs w:val="1"/>
                <w:sz w:val="23"/>
                <w:szCs w:val="23"/>
                <w:rtl w:val="0"/>
              </w:rPr>
              <w:t xml:space="preserve">2,77</w:t>
            </w:r>
            <w:r w:rsidDel="00000000" w:rsidR="00000000" w:rsidRPr="00000000">
              <w:rPr>
                <w:rtl w:val="0"/>
              </w:rPr>
            </w:r>
          </w:p>
        </w:tc>
        <w:tc>
          <w:tcPr>
            <w:shd w:fill="f5f8fb" w:val="clear"/>
          </w:tcPr>
          <w:p w:rsidR="00000000" w:rsidDel="00000000" w:rsidP="00000000" w:rsidRDefault="00000000" w:rsidRPr="00000000" w14:paraId="000001B5">
            <w:pPr>
              <w:spacing w:after="0" w:lineRule="auto"/>
              <w:rPr>
                <w:sz w:val="26"/>
                <w:szCs w:val="26"/>
              </w:rPr>
            </w:pPr>
            <w:r w:rsidDel="00000000" w:rsidR="00000000" w:rsidRPr="00000000">
              <w:rPr>
                <w:sz w:val="23"/>
                <w:szCs w:val="23"/>
                <w:rtl w:val="0"/>
              </w:rPr>
              <w:t xml:space="preserve">310,02</w:t>
            </w:r>
            <w:r w:rsidDel="00000000" w:rsidR="00000000" w:rsidRPr="00000000">
              <w:rPr>
                <w:rtl w:val="0"/>
              </w:rPr>
            </w:r>
          </w:p>
        </w:tc>
        <w:tc>
          <w:tcPr>
            <w:shd w:fill="f5f8fb" w:val="clear"/>
          </w:tcPr>
          <w:p w:rsidR="00000000" w:rsidDel="00000000" w:rsidP="00000000" w:rsidRDefault="00000000" w:rsidRPr="00000000" w14:paraId="000001B6">
            <w:pPr>
              <w:spacing w:after="0" w:lineRule="auto"/>
              <w:rPr>
                <w:sz w:val="26"/>
                <w:szCs w:val="26"/>
              </w:rPr>
            </w:pPr>
            <w:r w:rsidDel="00000000" w:rsidR="00000000" w:rsidRPr="00000000">
              <w:rPr>
                <w:sz w:val="23"/>
                <w:szCs w:val="23"/>
                <w:rtl w:val="0"/>
              </w:rPr>
              <w:t xml:space="preserve">253</w:t>
            </w:r>
            <w:r w:rsidDel="00000000" w:rsidR="00000000" w:rsidRPr="00000000">
              <w:rPr>
                <w:rtl w:val="0"/>
              </w:rPr>
            </w:r>
          </w:p>
        </w:tc>
      </w:tr>
      <w:tr>
        <w:trPr>
          <w:cantSplit w:val="0"/>
          <w:tblHeader w:val="0"/>
        </w:trPr>
        <w:tc>
          <w:tcPr/>
          <w:p w:rsidR="00000000" w:rsidDel="00000000" w:rsidP="00000000" w:rsidRDefault="00000000" w:rsidRPr="00000000" w14:paraId="000001B7">
            <w:pPr>
              <w:spacing w:after="0" w:lineRule="auto"/>
              <w:rPr>
                <w:sz w:val="26"/>
                <w:szCs w:val="26"/>
              </w:rPr>
            </w:pPr>
            <w:r w:rsidDel="00000000" w:rsidR="00000000" w:rsidRPr="00000000">
              <w:rPr>
                <w:sz w:val="23"/>
                <w:szCs w:val="23"/>
                <w:rtl w:val="0"/>
              </w:rPr>
              <w:t xml:space="preserve">H</w:t>
            </w:r>
            <w:r w:rsidDel="00000000" w:rsidR="00000000" w:rsidRPr="00000000">
              <w:rPr>
                <w:rtl w:val="0"/>
              </w:rPr>
            </w:r>
          </w:p>
        </w:tc>
        <w:tc>
          <w:tcPr/>
          <w:p w:rsidR="00000000" w:rsidDel="00000000" w:rsidP="00000000" w:rsidRDefault="00000000" w:rsidRPr="00000000" w14:paraId="000001B8">
            <w:pPr>
              <w:spacing w:after="0" w:lineRule="auto"/>
              <w:rPr>
                <w:sz w:val="26"/>
                <w:szCs w:val="26"/>
              </w:rPr>
            </w:pPr>
            <w:r w:rsidDel="00000000" w:rsidR="00000000" w:rsidRPr="00000000">
              <w:rPr>
                <w:sz w:val="23"/>
                <w:szCs w:val="23"/>
                <w:rtl w:val="0"/>
              </w:rPr>
              <w:t xml:space="preserve">1.003</w:t>
            </w:r>
            <w:r w:rsidDel="00000000" w:rsidR="00000000" w:rsidRPr="00000000">
              <w:rPr>
                <w:rtl w:val="0"/>
              </w:rPr>
            </w:r>
          </w:p>
        </w:tc>
        <w:tc>
          <w:tcPr/>
          <w:p w:rsidR="00000000" w:rsidDel="00000000" w:rsidP="00000000" w:rsidRDefault="00000000" w:rsidRPr="00000000" w14:paraId="000001B9">
            <w:pPr>
              <w:spacing w:after="0" w:lineRule="auto"/>
              <w:rPr>
                <w:sz w:val="26"/>
                <w:szCs w:val="26"/>
              </w:rPr>
            </w:pPr>
            <w:r w:rsidDel="00000000" w:rsidR="00000000" w:rsidRPr="00000000">
              <w:rPr>
                <w:sz w:val="23"/>
                <w:szCs w:val="23"/>
                <w:rtl w:val="0"/>
              </w:rPr>
              <w:t xml:space="preserve">21</w:t>
            </w:r>
            <w:r w:rsidDel="00000000" w:rsidR="00000000" w:rsidRPr="00000000">
              <w:rPr>
                <w:rtl w:val="0"/>
              </w:rPr>
            </w:r>
          </w:p>
        </w:tc>
        <w:tc>
          <w:tcPr/>
          <w:p w:rsidR="00000000" w:rsidDel="00000000" w:rsidP="00000000" w:rsidRDefault="00000000" w:rsidRPr="00000000" w14:paraId="000001BA">
            <w:pPr>
              <w:spacing w:after="0" w:lineRule="auto"/>
              <w:rPr>
                <w:sz w:val="26"/>
                <w:szCs w:val="26"/>
              </w:rPr>
            </w:pPr>
            <w:r w:rsidDel="00000000" w:rsidR="00000000" w:rsidRPr="00000000">
              <w:rPr>
                <w:b w:val="1"/>
                <w:bCs w:val="1"/>
                <w:sz w:val="23"/>
                <w:szCs w:val="23"/>
                <w:rtl w:val="0"/>
              </w:rPr>
              <w:t xml:space="preserve">2,09</w:t>
            </w:r>
            <w:r w:rsidDel="00000000" w:rsidR="00000000" w:rsidRPr="00000000">
              <w:rPr>
                <w:rtl w:val="0"/>
              </w:rPr>
            </w:r>
          </w:p>
        </w:tc>
        <w:tc>
          <w:tcPr/>
          <w:p w:rsidR="00000000" w:rsidDel="00000000" w:rsidP="00000000" w:rsidRDefault="00000000" w:rsidRPr="00000000" w14:paraId="000001BB">
            <w:pPr>
              <w:spacing w:after="0" w:lineRule="auto"/>
              <w:rPr>
                <w:sz w:val="26"/>
                <w:szCs w:val="26"/>
              </w:rPr>
            </w:pPr>
            <w:r w:rsidDel="00000000" w:rsidR="00000000" w:rsidRPr="00000000">
              <w:rPr>
                <w:sz w:val="23"/>
                <w:szCs w:val="23"/>
                <w:rtl w:val="0"/>
              </w:rPr>
              <w:t xml:space="preserve">309,93</w:t>
            </w:r>
            <w:r w:rsidDel="00000000" w:rsidR="00000000" w:rsidRPr="00000000">
              <w:rPr>
                <w:rtl w:val="0"/>
              </w:rPr>
            </w:r>
          </w:p>
        </w:tc>
        <w:tc>
          <w:tcPr/>
          <w:p w:rsidR="00000000" w:rsidDel="00000000" w:rsidP="00000000" w:rsidRDefault="00000000" w:rsidRPr="00000000" w14:paraId="000001BC">
            <w:pPr>
              <w:spacing w:after="0" w:lineRule="auto"/>
              <w:rPr>
                <w:sz w:val="26"/>
                <w:szCs w:val="26"/>
              </w:rPr>
            </w:pPr>
            <w:r w:rsidDel="00000000" w:rsidR="00000000" w:rsidRPr="00000000">
              <w:rPr>
                <w:sz w:val="23"/>
                <w:szCs w:val="23"/>
                <w:rtl w:val="0"/>
              </w:rPr>
              <w:t xml:space="preserve">246</w:t>
            </w:r>
            <w:r w:rsidDel="00000000" w:rsidR="00000000" w:rsidRPr="00000000">
              <w:rPr>
                <w:rtl w:val="0"/>
              </w:rPr>
            </w:r>
          </w:p>
        </w:tc>
      </w:tr>
    </w:tbl>
    <w:p w:rsidR="00000000" w:rsidDel="00000000" w:rsidP="00000000" w:rsidRDefault="00000000" w:rsidRPr="00000000" w14:paraId="000001BD">
      <w:pPr>
        <w:spacing w:after="80" w:lineRule="auto"/>
        <w:rPr>
          <w:sz w:val="26"/>
          <w:szCs w:val="26"/>
        </w:rPr>
      </w:pPr>
      <w:r w:rsidDel="00000000" w:rsidR="00000000" w:rsidRPr="00000000">
        <w:rPr>
          <w:rtl w:val="0"/>
        </w:rPr>
      </w:r>
    </w:p>
    <w:p w:rsidR="00000000" w:rsidDel="00000000" w:rsidP="00000000" w:rsidRDefault="00000000" w:rsidRPr="00000000" w14:paraId="000001BE">
      <w:pPr>
        <w:keepNext w:val="1"/>
        <w:spacing w:after="140" w:lineRule="auto"/>
        <w:jc w:val="both"/>
        <w:rPr>
          <w:sz w:val="26"/>
          <w:szCs w:val="26"/>
        </w:rPr>
      </w:pPr>
      <w:r w:rsidDel="00000000" w:rsidR="00000000" w:rsidRPr="00000000">
        <w:rPr>
          <w:b w:val="1"/>
          <w:bCs w:val="1"/>
          <w:sz w:val="26"/>
          <w:szCs w:val="26"/>
          <w:rtl w:val="0"/>
        </w:rPr>
        <w:t xml:space="preserve">Ba điều học viên phải rút ra từ bảng này:</w:t>
      </w:r>
      <w:r w:rsidDel="00000000" w:rsidR="00000000" w:rsidRPr="00000000">
        <w:rPr>
          <w:rtl w:val="0"/>
        </w:rPr>
      </w:r>
    </w:p>
    <w:p w:rsidR="00000000" w:rsidDel="00000000" w:rsidP="00000000" w:rsidRDefault="00000000" w:rsidRPr="00000000" w14:paraId="000001BF">
      <w:pPr>
        <w:spacing w:after="60" w:lineRule="auto"/>
        <w:ind w:left="576" w:hanging="288"/>
        <w:jc w:val="both"/>
        <w:rPr>
          <w:sz w:val="26"/>
          <w:szCs w:val="26"/>
        </w:rPr>
      </w:pPr>
      <w:r w:rsidDel="00000000" w:rsidR="00000000" w:rsidRPr="00000000">
        <w:rPr>
          <w:sz w:val="26"/>
          <w:szCs w:val="26"/>
          <w:rtl w:val="0"/>
        </w:rPr>
        <w:t xml:space="preserve">1.</w:t>
        <w:tab/>
      </w:r>
      <w:r w:rsidDel="00000000" w:rsidR="00000000" w:rsidRPr="00000000">
        <w:rPr>
          <w:b w:val="1"/>
          <w:bCs w:val="1"/>
          <w:sz w:val="26"/>
          <w:szCs w:val="26"/>
          <w:rtl w:val="0"/>
        </w:rPr>
        <w:t xml:space="preserve">Ba con số 3,92 · 2,77 · 2,09 trùng khớp tuyệt đối</w:t>
      </w:r>
      <w:r w:rsidDel="00000000" w:rsidR="00000000" w:rsidRPr="00000000">
        <w:rPr>
          <w:sz w:val="26"/>
          <w:szCs w:val="26"/>
          <w:rtl w:val="0"/>
        </w:rPr>
        <w:t xml:space="preserve"> với </w:t>
      </w:r>
      <w:r w:rsidDel="00000000" w:rsidR="00000000" w:rsidRPr="00000000">
        <w:rPr>
          <w:rFonts w:ascii="Consolas" w:cs="Consolas" w:eastAsia="Consolas" w:hAnsi="Consolas"/>
          <w:color w:val="c7254e"/>
          <w:sz w:val="26"/>
          <w:szCs w:val="26"/>
          <w:rtl w:val="0"/>
        </w:rPr>
        <w:t xml:space="preserve">df.groupby("Type")</w:t>
      </w:r>
      <w:r w:rsidDel="00000000" w:rsidR="00000000" w:rsidRPr="00000000">
        <w:rPr>
          <w:sz w:val="26"/>
          <w:szCs w:val="26"/>
          <w:rtl w:val="0"/>
        </w:rPr>
        <w:t xml:space="preserve"> ở Buổi 01 và Buổi 02. Cùng một phép tính, ba cú pháp khác nhau, một kết quả — và lần này do </w:t>
      </w:r>
      <w:r w:rsidDel="00000000" w:rsidR="00000000" w:rsidRPr="00000000">
        <w:rPr>
          <w:b w:val="1"/>
          <w:bCs w:val="1"/>
          <w:sz w:val="26"/>
          <w:szCs w:val="26"/>
          <w:rtl w:val="0"/>
        </w:rPr>
        <w:t xml:space="preserve">máy chủ CSDL</w:t>
      </w:r>
      <w:r w:rsidDel="00000000" w:rsidR="00000000" w:rsidRPr="00000000">
        <w:rPr>
          <w:sz w:val="26"/>
          <w:szCs w:val="26"/>
          <w:rtl w:val="0"/>
        </w:rPr>
        <w:t xml:space="preserve"> tính.</w:t>
      </w:r>
    </w:p>
    <w:p w:rsidR="00000000" w:rsidDel="00000000" w:rsidP="00000000" w:rsidRDefault="00000000" w:rsidRPr="00000000" w14:paraId="000001C0">
      <w:pPr>
        <w:spacing w:after="60" w:lineRule="auto"/>
        <w:ind w:left="576" w:hanging="288"/>
        <w:jc w:val="both"/>
        <w:rPr>
          <w:sz w:val="26"/>
          <w:szCs w:val="26"/>
        </w:rPr>
      </w:pPr>
      <w:r w:rsidDel="00000000" w:rsidR="00000000" w:rsidRPr="00000000">
        <w:rPr>
          <w:sz w:val="26"/>
          <w:szCs w:val="26"/>
          <w:rtl w:val="0"/>
        </w:rPr>
        <w:t xml:space="preserve">2.</w:t>
        <w:tab/>
      </w:r>
      <w:r w:rsidDel="00000000" w:rsidR="00000000" w:rsidRPr="00000000">
        <w:rPr>
          <w:rFonts w:ascii="Consolas" w:cs="Consolas" w:eastAsia="Consolas" w:hAnsi="Consolas"/>
          <w:b w:val="1"/>
          <w:bCs w:val="1"/>
          <w:color w:val="c7254e"/>
          <w:sz w:val="26"/>
          <w:szCs w:val="26"/>
          <w:rtl w:val="0"/>
        </w:rPr>
        <w:t xml:space="preserve">AVG()</w:t>
      </w:r>
      <w:r w:rsidDel="00000000" w:rsidR="00000000" w:rsidRPr="00000000">
        <w:rPr>
          <w:b w:val="1"/>
          <w:bCs w:val="1"/>
          <w:sz w:val="26"/>
          <w:szCs w:val="26"/>
          <w:rtl w:val="0"/>
        </w:rPr>
        <w:t xml:space="preserve"> trên cột 0/1 chính là tỷ lệ.</w:t>
      </w:r>
      <w:r w:rsidDel="00000000" w:rsidR="00000000" w:rsidRPr="00000000">
        <w:rPr>
          <w:sz w:val="26"/>
          <w:szCs w:val="26"/>
          <w:rtl w:val="0"/>
        </w:rPr>
        <w:t xml:space="preserve"> Không cần viết </w:t>
      </w:r>
      <w:r w:rsidDel="00000000" w:rsidR="00000000" w:rsidRPr="00000000">
        <w:rPr>
          <w:rFonts w:ascii="Consolas" w:cs="Consolas" w:eastAsia="Consolas" w:hAnsi="Consolas"/>
          <w:color w:val="c7254e"/>
          <w:sz w:val="26"/>
          <w:szCs w:val="26"/>
          <w:rtl w:val="0"/>
        </w:rPr>
        <w:t xml:space="preserve">SUM(machine_failure)::float / COUNT(*)</w:t>
      </w:r>
      <w:r w:rsidDel="00000000" w:rsidR="00000000" w:rsidRPr="00000000">
        <w:rPr>
          <w:sz w:val="26"/>
          <w:szCs w:val="26"/>
          <w:rtl w:val="0"/>
        </w:rPr>
        <w:t xml:space="preserve">. Đây là mẹo dùng đi dùng lại suốt khóa học.</w:t>
      </w:r>
    </w:p>
    <w:p w:rsidR="00000000" w:rsidDel="00000000" w:rsidP="00000000" w:rsidRDefault="00000000" w:rsidRPr="00000000" w14:paraId="000001C1">
      <w:pPr>
        <w:spacing w:after="60" w:lineRule="auto"/>
        <w:ind w:left="576" w:hanging="288"/>
        <w:jc w:val="both"/>
        <w:rPr>
          <w:sz w:val="26"/>
          <w:szCs w:val="26"/>
        </w:rPr>
      </w:pPr>
      <w:r w:rsidDel="00000000" w:rsidR="00000000" w:rsidRPr="00000000">
        <w:rPr>
          <w:sz w:val="26"/>
          <w:szCs w:val="26"/>
          <w:rtl w:val="0"/>
        </w:rPr>
        <w:t xml:space="preserve">3.</w:t>
        <w:tab/>
      </w:r>
      <w:r w:rsidDel="00000000" w:rsidR="00000000" w:rsidRPr="00000000">
        <w:rPr>
          <w:b w:val="1"/>
          <w:bCs w:val="1"/>
          <w:sz w:val="26"/>
          <w:szCs w:val="26"/>
          <w:rtl w:val="0"/>
        </w:rPr>
        <w:t xml:space="preserve">Nhiệt độ quy trình trung bình của ba hạng gần như bằng nhau</w:t>
      </w:r>
      <w:r w:rsidDel="00000000" w:rsidR="00000000" w:rsidRPr="00000000">
        <w:rPr>
          <w:sz w:val="26"/>
          <w:szCs w:val="26"/>
          <w:rtl w:val="0"/>
        </w:rPr>
        <w:t xml:space="preserve"> (309,93 – 310,02 K, chênh chưa tới 0,1 K), trong khi tỷ lệ hỏng chênh gần </w:t>
      </w:r>
      <w:r w:rsidDel="00000000" w:rsidR="00000000" w:rsidRPr="00000000">
        <w:rPr>
          <w:b w:val="1"/>
          <w:bCs w:val="1"/>
          <w:sz w:val="26"/>
          <w:szCs w:val="26"/>
          <w:rtl w:val="0"/>
        </w:rPr>
        <w:t xml:space="preserve">gấp đôi</w:t>
      </w:r>
      <w:r w:rsidDel="00000000" w:rsidR="00000000" w:rsidRPr="00000000">
        <w:rPr>
          <w:sz w:val="26"/>
          <w:szCs w:val="26"/>
          <w:rtl w:val="0"/>
        </w:rPr>
        <w:t xml:space="preserve">. Kết luận: </w:t>
      </w:r>
      <w:r w:rsidDel="00000000" w:rsidR="00000000" w:rsidRPr="00000000">
        <w:rPr>
          <w:b w:val="1"/>
          <w:bCs w:val="1"/>
          <w:sz w:val="26"/>
          <w:szCs w:val="26"/>
          <w:rtl w:val="0"/>
        </w:rPr>
        <w:t xml:space="preserve">nhiệt độ không giải thích được</w:t>
      </w:r>
      <w:r w:rsidDel="00000000" w:rsidR="00000000" w:rsidRPr="00000000">
        <w:rPr>
          <w:sz w:val="26"/>
          <w:szCs w:val="26"/>
          <w:rtl w:val="0"/>
        </w:rPr>
        <w:t xml:space="preserve"> khác biệt giữa các hạng phôi — đúng như nghi ngờ đã nêu ở D3. Khác biệt nằm ở </w:t>
      </w:r>
      <w:r w:rsidDel="00000000" w:rsidR="00000000" w:rsidRPr="00000000">
        <w:rPr>
          <w:b w:val="1"/>
          <w:bCs w:val="1"/>
          <w:sz w:val="26"/>
          <w:szCs w:val="26"/>
          <w:rtl w:val="0"/>
        </w:rPr>
        <w:t xml:space="preserve">chất lượng vật liệu</w:t>
      </w:r>
      <w:r w:rsidDel="00000000" w:rsidR="00000000" w:rsidRPr="00000000">
        <w:rPr>
          <w:sz w:val="26"/>
          <w:szCs w:val="26"/>
          <w:rtl w:val="0"/>
        </w:rPr>
        <w:t xml:space="preserve">, không nằm ở điều kiện vận hành.</w:t>
      </w:r>
    </w:p>
    <w:p w:rsidR="00000000" w:rsidDel="00000000" w:rsidP="00000000" w:rsidRDefault="00000000" w:rsidRPr="00000000" w14:paraId="000001C2">
      <w:pPr>
        <w:keepLines w:val="1"/>
        <w:pBdr>
          <w:left w:color="e0a800" w:space="4" w:sz="18" w:val="single"/>
        </w:pBdr>
        <w:shd w:fill="fff6e5" w:val="clear"/>
        <w:spacing w:after="120" w:before="120" w:lineRule="auto"/>
        <w:ind w:left="317" w:firstLine="0"/>
        <w:rPr>
          <w:sz w:val="26"/>
          <w:szCs w:val="26"/>
        </w:rPr>
      </w:pPr>
      <w:r w:rsidDel="00000000" w:rsidR="00000000" w:rsidRPr="00000000">
        <w:rPr>
          <w:b w:val="1"/>
          <w:bCs w:val="1"/>
          <w:sz w:val="25"/>
          <w:szCs w:val="25"/>
          <w:rtl w:val="0"/>
        </w:rPr>
        <w:t xml:space="preserve">Đây là điểm dạy quan trọng nhất của buổi học:</w:t>
      </w:r>
      <w:r w:rsidDel="00000000" w:rsidR="00000000" w:rsidRPr="00000000">
        <w:rPr>
          <w:sz w:val="25"/>
          <w:szCs w:val="25"/>
          <w:rtl w:val="0"/>
        </w:rPr>
        <w:t xml:space="preserve"> D3 nhìn vào 10 dòng cực trị và gợi ý một kết luận sai; D4 nhìn vào </w:t>
      </w:r>
      <w:r w:rsidDel="00000000" w:rsidR="00000000" w:rsidRPr="00000000">
        <w:rPr>
          <w:b w:val="1"/>
          <w:bCs w:val="1"/>
          <w:sz w:val="25"/>
          <w:szCs w:val="25"/>
          <w:rtl w:val="0"/>
        </w:rPr>
        <w:t xml:space="preserve">toàn bộ dữ liệu theo nhóm</w:t>
      </w:r>
      <w:r w:rsidDel="00000000" w:rsidR="00000000" w:rsidRPr="00000000">
        <w:rPr>
          <w:sz w:val="25"/>
          <w:szCs w:val="25"/>
          <w:rtl w:val="0"/>
        </w:rPr>
        <w:t xml:space="preserve"> và bác bỏ nó. Cực trị gây ấn tượng mạnh nhưng không đại diện cho quần thể — </w:t>
      </w:r>
      <w:r w:rsidDel="00000000" w:rsidR="00000000" w:rsidRPr="00000000">
        <w:rPr>
          <w:rFonts w:ascii="Consolas" w:cs="Consolas" w:eastAsia="Consolas" w:hAnsi="Consolas"/>
          <w:color w:val="c7254e"/>
          <w:sz w:val="25"/>
          <w:szCs w:val="25"/>
          <w:rtl w:val="0"/>
        </w:rPr>
        <w:t xml:space="preserve">GROUP BY</w:t>
      </w:r>
      <w:r w:rsidDel="00000000" w:rsidR="00000000" w:rsidRPr="00000000">
        <w:rPr>
          <w:sz w:val="25"/>
          <w:szCs w:val="25"/>
          <w:rtl w:val="0"/>
        </w:rPr>
        <w:t xml:space="preserve"> mới là công cụ đưa ra kết luận.</w:t>
      </w:r>
      <w:r w:rsidDel="00000000" w:rsidR="00000000" w:rsidRPr="00000000">
        <w:rPr>
          <w:rtl w:val="0"/>
        </w:rPr>
      </w:r>
    </w:p>
    <w:p w:rsidR="00000000" w:rsidDel="00000000" w:rsidP="00000000" w:rsidRDefault="00000000" w:rsidRPr="00000000" w14:paraId="000001C3">
      <w:pPr>
        <w:keepNext w:val="1"/>
        <w:spacing w:after="80" w:before="200" w:lineRule="auto"/>
        <w:rPr>
          <w:sz w:val="26"/>
          <w:szCs w:val="26"/>
        </w:rPr>
      </w:pPr>
      <w:r w:rsidDel="00000000" w:rsidR="00000000" w:rsidRPr="00000000">
        <w:rPr>
          <w:b w:val="1"/>
          <w:bCs w:val="1"/>
          <w:color w:val="2e74b5"/>
          <w:sz w:val="27"/>
          <w:szCs w:val="27"/>
          <w:rtl w:val="0"/>
        </w:rPr>
        <w:t xml:space="preserve">D5. HAVING — lọc sau khi gom nhóm </w:t>
      </w:r>
      <w:r w:rsidDel="00000000" w:rsidR="00000000" w:rsidRPr="00000000">
        <w:rPr>
          <w:b w:val="1"/>
          <w:bCs w:val="1"/>
          <w:i w:val="1"/>
          <w:iCs w:val="1"/>
          <w:color w:val="2e74b5"/>
          <w:sz w:val="27"/>
          <w:szCs w:val="27"/>
          <w:rtl w:val="0"/>
        </w:rPr>
        <w:t xml:space="preserve">(4 phút)</w:t>
      </w:r>
      <w:r w:rsidDel="00000000" w:rsidR="00000000" w:rsidRPr="00000000">
        <w:rPr>
          <w:rtl w:val="0"/>
        </w:rPr>
      </w:r>
    </w:p>
    <w:p w:rsidR="00000000" w:rsidDel="00000000" w:rsidP="00000000" w:rsidRDefault="00000000" w:rsidRPr="00000000" w14:paraId="000001C4">
      <w:pPr>
        <w:keepNext w:val="1"/>
        <w:spacing w:after="140" w:lineRule="auto"/>
        <w:jc w:val="both"/>
        <w:rPr>
          <w:sz w:val="26"/>
          <w:szCs w:val="26"/>
        </w:rPr>
      </w:pPr>
      <w:r w:rsidDel="00000000" w:rsidR="00000000" w:rsidRPr="00000000">
        <w:rPr>
          <w:b w:val="1"/>
          <w:bCs w:val="1"/>
          <w:sz w:val="26"/>
          <w:szCs w:val="26"/>
          <w:rtl w:val="0"/>
        </w:rPr>
        <w:t xml:space="preserve">Nhiệm vụ:</w:t>
      </w:r>
      <w:r w:rsidDel="00000000" w:rsidR="00000000" w:rsidRPr="00000000">
        <w:rPr>
          <w:sz w:val="26"/>
          <w:szCs w:val="26"/>
          <w:rtl w:val="0"/>
        </w:rPr>
        <w:t xml:space="preserve"> Tìm hạng phôi nào có tổng thời gian mòn dao </w:t>
      </w:r>
      <w:r w:rsidDel="00000000" w:rsidR="00000000" w:rsidRPr="00000000">
        <w:rPr>
          <w:b w:val="1"/>
          <w:bCs w:val="1"/>
          <w:sz w:val="26"/>
          <w:szCs w:val="26"/>
          <w:rtl w:val="0"/>
        </w:rPr>
        <w:t xml:space="preserve">của những máy đã hỏng</w:t>
      </w:r>
      <w:r w:rsidDel="00000000" w:rsidR="00000000" w:rsidRPr="00000000">
        <w:rPr>
          <w:sz w:val="26"/>
          <w:szCs w:val="26"/>
          <w:rtl w:val="0"/>
        </w:rPr>
        <w:t xml:space="preserve"> vượt quá 500 phút.</w:t>
      </w:r>
    </w:p>
    <w:p w:rsidR="00000000" w:rsidDel="00000000" w:rsidP="00000000" w:rsidRDefault="00000000" w:rsidRPr="00000000" w14:paraId="000001C5">
      <w:pPr>
        <w:keepNext w:val="1"/>
        <w:spacing w:after="140" w:lineRule="auto"/>
        <w:jc w:val="both"/>
        <w:rPr>
          <w:sz w:val="26"/>
          <w:szCs w:val="26"/>
        </w:rPr>
      </w:pPr>
      <w:r w:rsidDel="00000000" w:rsidR="00000000" w:rsidRPr="00000000">
        <w:rPr>
          <w:b w:val="1"/>
          <w:bCs w:val="1"/>
          <w:sz w:val="26"/>
          <w:szCs w:val="26"/>
          <w:rtl w:val="0"/>
        </w:rPr>
        <w:t xml:space="preserve">Các lệnh cần chạy:</w:t>
      </w:r>
      <w:r w:rsidDel="00000000" w:rsidR="00000000" w:rsidRPr="00000000">
        <w:rPr>
          <w:rtl w:val="0"/>
        </w:rPr>
      </w:r>
    </w:p>
    <w:p w:rsidR="00000000" w:rsidDel="00000000" w:rsidP="00000000" w:rsidRDefault="00000000" w:rsidRPr="00000000" w14:paraId="000001C6">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sz w:val="26"/>
          <w:szCs w:val="26"/>
        </w:rPr>
      </w:pPr>
      <w:r w:rsidDel="00000000" w:rsidR="00000000" w:rsidRPr="00000000">
        <w:rPr>
          <w:rFonts w:ascii="Consolas" w:cs="Consolas" w:eastAsia="Consolas" w:hAnsi="Consolas"/>
          <w:color w:val="24292f"/>
          <w:rtl w:val="0"/>
        </w:rPr>
        <w:t xml:space="preserve">query_task3 = """</w:t>
        <w:br w:type="textWrapping"/>
        <w:t xml:space="preserve">SELECT type,</w:t>
        <w:br w:type="textWrapping"/>
        <w:t xml:space="preserve">       COUNT(*) AS failed_machine_count,</w:t>
        <w:br w:type="textWrapping"/>
        <w:t xml:space="preserve">       SUM(tool_wear_min) AS total_wear_failed_min,</w:t>
        <w:br w:type="textWrapping"/>
        <w:t xml:space="preserve">       ROUND(AVG(tool_wear_min)::numeric, 2) AS avg_wear_failed_min</w:t>
        <w:br w:type="textWrapping"/>
        <w:t xml:space="preserve">FROM ai4i2020</w:t>
        <w:br w:type="textWrapping"/>
        <w:t xml:space="preserve">WHERE machine_failure = 1</w:t>
        <w:br w:type="textWrapping"/>
        <w:t xml:space="preserve">GROUP BY type</w:t>
        <w:br w:type="textWrapping"/>
        <w:t xml:space="preserve">HAVING SUM(tool_wear_min) &gt; 500</w:t>
        <w:br w:type="textWrapping"/>
        <w:t xml:space="preserve">ORDER BY total_wear_failed_min DESC;</w:t>
        <w:br w:type="textWrapping"/>
        <w:t xml:space="preserve">"""</w:t>
        <w:br w:type="textWrapping"/>
        <w:t xml:space="preserve">display(pd.read_sql(query_task3, con=engine))</w:t>
      </w:r>
      <w:r w:rsidDel="00000000" w:rsidR="00000000" w:rsidRPr="00000000">
        <w:rPr>
          <w:rtl w:val="0"/>
        </w:rPr>
      </w:r>
    </w:p>
    <w:p w:rsidR="00000000" w:rsidDel="00000000" w:rsidP="00000000" w:rsidRDefault="00000000" w:rsidRPr="00000000" w14:paraId="000001C7">
      <w:pPr>
        <w:keepNext w:val="1"/>
        <w:spacing w:after="140" w:lineRule="auto"/>
        <w:jc w:val="both"/>
        <w:rPr>
          <w:sz w:val="26"/>
          <w:szCs w:val="26"/>
        </w:rPr>
      </w:pPr>
      <w:r w:rsidDel="00000000" w:rsidR="00000000" w:rsidRPr="00000000">
        <w:rPr>
          <w:b w:val="1"/>
          <w:bCs w:val="1"/>
          <w:sz w:val="26"/>
          <w:szCs w:val="26"/>
          <w:rtl w:val="0"/>
        </w:rPr>
        <w:t xml:space="preserve">Kết quả thật sẽ thu được:</w:t>
      </w:r>
      <w:r w:rsidDel="00000000" w:rsidR="00000000" w:rsidRPr="00000000">
        <w:rPr>
          <w:rtl w:val="0"/>
        </w:rPr>
      </w:r>
    </w:p>
    <w:tbl>
      <w:tblPr>
        <w:tblStyle w:val="Table15"/>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6"/>
        <w:gridCol w:w="2494"/>
        <w:gridCol w:w="2920"/>
        <w:gridCol w:w="2722"/>
        <w:tblGridChange w:id="0">
          <w:tblGrid>
            <w:gridCol w:w="1656"/>
            <w:gridCol w:w="2494"/>
            <w:gridCol w:w="2920"/>
            <w:gridCol w:w="2722"/>
          </w:tblGrid>
        </w:tblGridChange>
      </w:tblGrid>
      <w:tr>
        <w:trPr>
          <w:cantSplit w:val="0"/>
          <w:tblHeader w:val="1"/>
        </w:trPr>
        <w:tc>
          <w:tcPr>
            <w:shd w:fill="1f4e79" w:val="clear"/>
          </w:tcPr>
          <w:p w:rsidR="00000000" w:rsidDel="00000000" w:rsidP="00000000" w:rsidRDefault="00000000" w:rsidRPr="00000000" w14:paraId="000001C8">
            <w:pPr>
              <w:spacing w:after="0" w:lineRule="auto"/>
              <w:rPr>
                <w:sz w:val="26"/>
                <w:szCs w:val="26"/>
              </w:rPr>
            </w:pPr>
            <w:r w:rsidDel="00000000" w:rsidR="00000000" w:rsidRPr="00000000">
              <w:rPr>
                <w:b w:val="1"/>
                <w:bCs w:val="1"/>
                <w:color w:val="ffffff"/>
                <w:sz w:val="23"/>
                <w:szCs w:val="23"/>
                <w:rtl w:val="0"/>
              </w:rPr>
              <w:t xml:space="preserve">type</w:t>
            </w:r>
            <w:r w:rsidDel="00000000" w:rsidR="00000000" w:rsidRPr="00000000">
              <w:rPr>
                <w:rtl w:val="0"/>
              </w:rPr>
            </w:r>
          </w:p>
        </w:tc>
        <w:tc>
          <w:tcPr>
            <w:shd w:fill="1f4e79" w:val="clear"/>
          </w:tcPr>
          <w:p w:rsidR="00000000" w:rsidDel="00000000" w:rsidP="00000000" w:rsidRDefault="00000000" w:rsidRPr="00000000" w14:paraId="000001C9">
            <w:pPr>
              <w:spacing w:after="0" w:lineRule="auto"/>
              <w:rPr>
                <w:sz w:val="26"/>
                <w:szCs w:val="26"/>
              </w:rPr>
            </w:pPr>
            <w:r w:rsidDel="00000000" w:rsidR="00000000" w:rsidRPr="00000000">
              <w:rPr>
                <w:b w:val="1"/>
                <w:bCs w:val="1"/>
                <w:color w:val="ffffff"/>
                <w:sz w:val="23"/>
                <w:szCs w:val="23"/>
                <w:rtl w:val="0"/>
              </w:rPr>
              <w:t xml:space="preserve">failed_machine_count</w:t>
            </w:r>
            <w:r w:rsidDel="00000000" w:rsidR="00000000" w:rsidRPr="00000000">
              <w:rPr>
                <w:rtl w:val="0"/>
              </w:rPr>
            </w:r>
          </w:p>
        </w:tc>
        <w:tc>
          <w:tcPr>
            <w:shd w:fill="1f4e79" w:val="clear"/>
          </w:tcPr>
          <w:p w:rsidR="00000000" w:rsidDel="00000000" w:rsidP="00000000" w:rsidRDefault="00000000" w:rsidRPr="00000000" w14:paraId="000001CA">
            <w:pPr>
              <w:spacing w:after="0" w:lineRule="auto"/>
              <w:rPr>
                <w:sz w:val="26"/>
                <w:szCs w:val="26"/>
              </w:rPr>
            </w:pPr>
            <w:r w:rsidDel="00000000" w:rsidR="00000000" w:rsidRPr="00000000">
              <w:rPr>
                <w:b w:val="1"/>
                <w:bCs w:val="1"/>
                <w:color w:val="ffffff"/>
                <w:sz w:val="23"/>
                <w:szCs w:val="23"/>
                <w:rtl w:val="0"/>
              </w:rPr>
              <w:t xml:space="preserve">total_wear_failed_min</w:t>
            </w:r>
            <w:r w:rsidDel="00000000" w:rsidR="00000000" w:rsidRPr="00000000">
              <w:rPr>
                <w:rtl w:val="0"/>
              </w:rPr>
            </w:r>
          </w:p>
        </w:tc>
        <w:tc>
          <w:tcPr>
            <w:shd w:fill="1f4e79" w:val="clear"/>
          </w:tcPr>
          <w:p w:rsidR="00000000" w:rsidDel="00000000" w:rsidP="00000000" w:rsidRDefault="00000000" w:rsidRPr="00000000" w14:paraId="000001CB">
            <w:pPr>
              <w:spacing w:after="0" w:lineRule="auto"/>
              <w:rPr>
                <w:sz w:val="26"/>
                <w:szCs w:val="26"/>
              </w:rPr>
            </w:pPr>
            <w:r w:rsidDel="00000000" w:rsidR="00000000" w:rsidRPr="00000000">
              <w:rPr>
                <w:b w:val="1"/>
                <w:bCs w:val="1"/>
                <w:color w:val="ffffff"/>
                <w:sz w:val="23"/>
                <w:szCs w:val="23"/>
                <w:rtl w:val="0"/>
              </w:rPr>
              <w:t xml:space="preserve">avg_wear_failed_min</w:t>
            </w:r>
            <w:r w:rsidDel="00000000" w:rsidR="00000000" w:rsidRPr="00000000">
              <w:rPr>
                <w:rtl w:val="0"/>
              </w:rPr>
            </w:r>
          </w:p>
        </w:tc>
      </w:tr>
      <w:tr>
        <w:trPr>
          <w:cantSplit w:val="0"/>
          <w:tblHeader w:val="0"/>
        </w:trPr>
        <w:tc>
          <w:tcPr/>
          <w:p w:rsidR="00000000" w:rsidDel="00000000" w:rsidP="00000000" w:rsidRDefault="00000000" w:rsidRPr="00000000" w14:paraId="000001CC">
            <w:pPr>
              <w:spacing w:after="0" w:lineRule="auto"/>
              <w:rPr>
                <w:sz w:val="26"/>
                <w:szCs w:val="26"/>
              </w:rPr>
            </w:pPr>
            <w:r w:rsidDel="00000000" w:rsidR="00000000" w:rsidRPr="00000000">
              <w:rPr>
                <w:sz w:val="23"/>
                <w:szCs w:val="23"/>
                <w:rtl w:val="0"/>
              </w:rPr>
              <w:t xml:space="preserve">L</w:t>
            </w:r>
            <w:r w:rsidDel="00000000" w:rsidR="00000000" w:rsidRPr="00000000">
              <w:rPr>
                <w:rtl w:val="0"/>
              </w:rPr>
            </w:r>
          </w:p>
        </w:tc>
        <w:tc>
          <w:tcPr/>
          <w:p w:rsidR="00000000" w:rsidDel="00000000" w:rsidP="00000000" w:rsidRDefault="00000000" w:rsidRPr="00000000" w14:paraId="000001CD">
            <w:pPr>
              <w:spacing w:after="0" w:lineRule="auto"/>
              <w:rPr>
                <w:sz w:val="26"/>
                <w:szCs w:val="26"/>
              </w:rPr>
            </w:pPr>
            <w:r w:rsidDel="00000000" w:rsidR="00000000" w:rsidRPr="00000000">
              <w:rPr>
                <w:sz w:val="23"/>
                <w:szCs w:val="23"/>
                <w:rtl w:val="0"/>
              </w:rPr>
              <w:t xml:space="preserve">235</w:t>
            </w:r>
            <w:r w:rsidDel="00000000" w:rsidR="00000000" w:rsidRPr="00000000">
              <w:rPr>
                <w:rtl w:val="0"/>
              </w:rPr>
            </w:r>
          </w:p>
        </w:tc>
        <w:tc>
          <w:tcPr/>
          <w:p w:rsidR="00000000" w:rsidDel="00000000" w:rsidP="00000000" w:rsidRDefault="00000000" w:rsidRPr="00000000" w14:paraId="000001CE">
            <w:pPr>
              <w:spacing w:after="0" w:lineRule="auto"/>
              <w:rPr>
                <w:sz w:val="26"/>
                <w:szCs w:val="26"/>
              </w:rPr>
            </w:pPr>
            <w:r w:rsidDel="00000000" w:rsidR="00000000" w:rsidRPr="00000000">
              <w:rPr>
                <w:sz w:val="23"/>
                <w:szCs w:val="23"/>
                <w:rtl w:val="0"/>
              </w:rPr>
              <w:t xml:space="preserve">34.989</w:t>
            </w:r>
            <w:r w:rsidDel="00000000" w:rsidR="00000000" w:rsidRPr="00000000">
              <w:rPr>
                <w:rtl w:val="0"/>
              </w:rPr>
            </w:r>
          </w:p>
        </w:tc>
        <w:tc>
          <w:tcPr/>
          <w:p w:rsidR="00000000" w:rsidDel="00000000" w:rsidP="00000000" w:rsidRDefault="00000000" w:rsidRPr="00000000" w14:paraId="000001CF">
            <w:pPr>
              <w:spacing w:after="0" w:lineRule="auto"/>
              <w:rPr>
                <w:sz w:val="26"/>
                <w:szCs w:val="26"/>
              </w:rPr>
            </w:pPr>
            <w:r w:rsidDel="00000000" w:rsidR="00000000" w:rsidRPr="00000000">
              <w:rPr>
                <w:sz w:val="23"/>
                <w:szCs w:val="23"/>
                <w:rtl w:val="0"/>
              </w:rPr>
              <w:t xml:space="preserve">148,89</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1D0">
            <w:pPr>
              <w:spacing w:after="0" w:lineRule="auto"/>
              <w:rPr>
                <w:sz w:val="26"/>
                <w:szCs w:val="26"/>
              </w:rPr>
            </w:pPr>
            <w:r w:rsidDel="00000000" w:rsidR="00000000" w:rsidRPr="00000000">
              <w:rPr>
                <w:sz w:val="23"/>
                <w:szCs w:val="23"/>
                <w:rtl w:val="0"/>
              </w:rPr>
              <w:t xml:space="preserve">M</w:t>
            </w:r>
            <w:r w:rsidDel="00000000" w:rsidR="00000000" w:rsidRPr="00000000">
              <w:rPr>
                <w:rtl w:val="0"/>
              </w:rPr>
            </w:r>
          </w:p>
        </w:tc>
        <w:tc>
          <w:tcPr>
            <w:shd w:fill="f5f8fb" w:val="clear"/>
          </w:tcPr>
          <w:p w:rsidR="00000000" w:rsidDel="00000000" w:rsidP="00000000" w:rsidRDefault="00000000" w:rsidRPr="00000000" w14:paraId="000001D1">
            <w:pPr>
              <w:spacing w:after="0" w:lineRule="auto"/>
              <w:rPr>
                <w:sz w:val="26"/>
                <w:szCs w:val="26"/>
              </w:rPr>
            </w:pPr>
            <w:r w:rsidDel="00000000" w:rsidR="00000000" w:rsidRPr="00000000">
              <w:rPr>
                <w:sz w:val="23"/>
                <w:szCs w:val="23"/>
                <w:rtl w:val="0"/>
              </w:rPr>
              <w:t xml:space="preserve">83</w:t>
            </w:r>
            <w:r w:rsidDel="00000000" w:rsidR="00000000" w:rsidRPr="00000000">
              <w:rPr>
                <w:rtl w:val="0"/>
              </w:rPr>
            </w:r>
          </w:p>
        </w:tc>
        <w:tc>
          <w:tcPr>
            <w:shd w:fill="f5f8fb" w:val="clear"/>
          </w:tcPr>
          <w:p w:rsidR="00000000" w:rsidDel="00000000" w:rsidP="00000000" w:rsidRDefault="00000000" w:rsidRPr="00000000" w14:paraId="000001D2">
            <w:pPr>
              <w:spacing w:after="0" w:lineRule="auto"/>
              <w:rPr>
                <w:sz w:val="26"/>
                <w:szCs w:val="26"/>
              </w:rPr>
            </w:pPr>
            <w:r w:rsidDel="00000000" w:rsidR="00000000" w:rsidRPr="00000000">
              <w:rPr>
                <w:sz w:val="23"/>
                <w:szCs w:val="23"/>
                <w:rtl w:val="0"/>
              </w:rPr>
              <w:t xml:space="preserve">10.731</w:t>
            </w:r>
            <w:r w:rsidDel="00000000" w:rsidR="00000000" w:rsidRPr="00000000">
              <w:rPr>
                <w:rtl w:val="0"/>
              </w:rPr>
            </w:r>
          </w:p>
        </w:tc>
        <w:tc>
          <w:tcPr>
            <w:shd w:fill="f5f8fb" w:val="clear"/>
          </w:tcPr>
          <w:p w:rsidR="00000000" w:rsidDel="00000000" w:rsidP="00000000" w:rsidRDefault="00000000" w:rsidRPr="00000000" w14:paraId="000001D3">
            <w:pPr>
              <w:spacing w:after="0" w:lineRule="auto"/>
              <w:rPr>
                <w:sz w:val="26"/>
                <w:szCs w:val="26"/>
              </w:rPr>
            </w:pPr>
            <w:r w:rsidDel="00000000" w:rsidR="00000000" w:rsidRPr="00000000">
              <w:rPr>
                <w:sz w:val="23"/>
                <w:szCs w:val="23"/>
                <w:rtl w:val="0"/>
              </w:rPr>
              <w:t xml:space="preserve">129,29</w:t>
            </w:r>
            <w:r w:rsidDel="00000000" w:rsidR="00000000" w:rsidRPr="00000000">
              <w:rPr>
                <w:rtl w:val="0"/>
              </w:rPr>
            </w:r>
          </w:p>
        </w:tc>
      </w:tr>
      <w:tr>
        <w:trPr>
          <w:cantSplit w:val="0"/>
          <w:tblHeader w:val="0"/>
        </w:trPr>
        <w:tc>
          <w:tcPr/>
          <w:p w:rsidR="00000000" w:rsidDel="00000000" w:rsidP="00000000" w:rsidRDefault="00000000" w:rsidRPr="00000000" w14:paraId="000001D4">
            <w:pPr>
              <w:spacing w:after="0" w:lineRule="auto"/>
              <w:rPr>
                <w:sz w:val="26"/>
                <w:szCs w:val="26"/>
              </w:rPr>
            </w:pPr>
            <w:r w:rsidDel="00000000" w:rsidR="00000000" w:rsidRPr="00000000">
              <w:rPr>
                <w:sz w:val="23"/>
                <w:szCs w:val="23"/>
                <w:rtl w:val="0"/>
              </w:rPr>
              <w:t xml:space="preserve">H</w:t>
            </w:r>
            <w:r w:rsidDel="00000000" w:rsidR="00000000" w:rsidRPr="00000000">
              <w:rPr>
                <w:rtl w:val="0"/>
              </w:rPr>
            </w:r>
          </w:p>
        </w:tc>
        <w:tc>
          <w:tcPr/>
          <w:p w:rsidR="00000000" w:rsidDel="00000000" w:rsidP="00000000" w:rsidRDefault="00000000" w:rsidRPr="00000000" w14:paraId="000001D5">
            <w:pPr>
              <w:spacing w:after="0" w:lineRule="auto"/>
              <w:rPr>
                <w:sz w:val="26"/>
                <w:szCs w:val="26"/>
              </w:rPr>
            </w:pPr>
            <w:r w:rsidDel="00000000" w:rsidR="00000000" w:rsidRPr="00000000">
              <w:rPr>
                <w:sz w:val="23"/>
                <w:szCs w:val="23"/>
                <w:rtl w:val="0"/>
              </w:rPr>
              <w:t xml:space="preserve">21</w:t>
            </w:r>
            <w:r w:rsidDel="00000000" w:rsidR="00000000" w:rsidRPr="00000000">
              <w:rPr>
                <w:rtl w:val="0"/>
              </w:rPr>
            </w:r>
          </w:p>
        </w:tc>
        <w:tc>
          <w:tcPr/>
          <w:p w:rsidR="00000000" w:rsidDel="00000000" w:rsidP="00000000" w:rsidRDefault="00000000" w:rsidRPr="00000000" w14:paraId="000001D6">
            <w:pPr>
              <w:spacing w:after="0" w:lineRule="auto"/>
              <w:rPr>
                <w:sz w:val="26"/>
                <w:szCs w:val="26"/>
              </w:rPr>
            </w:pPr>
            <w:r w:rsidDel="00000000" w:rsidR="00000000" w:rsidRPr="00000000">
              <w:rPr>
                <w:sz w:val="23"/>
                <w:szCs w:val="23"/>
                <w:rtl w:val="0"/>
              </w:rPr>
              <w:t xml:space="preserve">3.022</w:t>
            </w:r>
            <w:r w:rsidDel="00000000" w:rsidR="00000000" w:rsidRPr="00000000">
              <w:rPr>
                <w:rtl w:val="0"/>
              </w:rPr>
            </w:r>
          </w:p>
        </w:tc>
        <w:tc>
          <w:tcPr/>
          <w:p w:rsidR="00000000" w:rsidDel="00000000" w:rsidP="00000000" w:rsidRDefault="00000000" w:rsidRPr="00000000" w14:paraId="000001D7">
            <w:pPr>
              <w:spacing w:after="0" w:lineRule="auto"/>
              <w:rPr>
                <w:sz w:val="26"/>
                <w:szCs w:val="26"/>
              </w:rPr>
            </w:pPr>
            <w:r w:rsidDel="00000000" w:rsidR="00000000" w:rsidRPr="00000000">
              <w:rPr>
                <w:sz w:val="23"/>
                <w:szCs w:val="23"/>
                <w:rtl w:val="0"/>
              </w:rPr>
              <w:t xml:space="preserve">143,90</w:t>
            </w:r>
            <w:r w:rsidDel="00000000" w:rsidR="00000000" w:rsidRPr="00000000">
              <w:rPr>
                <w:rtl w:val="0"/>
              </w:rPr>
            </w:r>
          </w:p>
        </w:tc>
      </w:tr>
    </w:tbl>
    <w:p w:rsidR="00000000" w:rsidDel="00000000" w:rsidP="00000000" w:rsidRDefault="00000000" w:rsidRPr="00000000" w14:paraId="000001D8">
      <w:pPr>
        <w:spacing w:after="80" w:lineRule="auto"/>
        <w:rPr>
          <w:sz w:val="26"/>
          <w:szCs w:val="26"/>
        </w:rPr>
      </w:pPr>
      <w:r w:rsidDel="00000000" w:rsidR="00000000" w:rsidRPr="00000000">
        <w:rPr>
          <w:rtl w:val="0"/>
        </w:rPr>
      </w:r>
    </w:p>
    <w:p w:rsidR="00000000" w:rsidDel="00000000" w:rsidP="00000000" w:rsidRDefault="00000000" w:rsidRPr="00000000" w14:paraId="000001D9">
      <w:pPr>
        <w:keepNext w:val="1"/>
        <w:keepLines w:val="1"/>
        <w:pBdr>
          <w:left w:color="e0a800" w:space="4" w:sz="18" w:val="single"/>
        </w:pBdr>
        <w:shd w:fill="fff6e5" w:val="clear"/>
        <w:spacing w:after="80" w:before="120" w:lineRule="auto"/>
        <w:ind w:left="317" w:firstLine="0"/>
        <w:rPr>
          <w:sz w:val="26"/>
          <w:szCs w:val="26"/>
        </w:rPr>
      </w:pPr>
      <w:r w:rsidDel="00000000" w:rsidR="00000000" w:rsidRPr="00000000">
        <w:rPr>
          <w:b w:val="1"/>
          <w:bCs w:val="1"/>
          <w:sz w:val="25"/>
          <w:szCs w:val="25"/>
          <w:rtl w:val="0"/>
        </w:rPr>
        <w:t xml:space="preserve">Câu này có hai bộ lọc, và đó chính là bài học:</w:t>
      </w:r>
      <w:r w:rsidDel="00000000" w:rsidR="00000000" w:rsidRPr="00000000">
        <w:rPr>
          <w:rtl w:val="0"/>
        </w:rPr>
      </w:r>
    </w:p>
    <w:p w:rsidR="00000000" w:rsidDel="00000000" w:rsidP="00000000" w:rsidRDefault="00000000" w:rsidRPr="00000000" w14:paraId="000001DA">
      <w:pPr>
        <w:keepNext w:val="1"/>
        <w:keepLines w:val="1"/>
        <w:pBdr>
          <w:left w:color="e0a800" w:space="4" w:sz="18" w:val="single"/>
        </w:pBdr>
        <w:shd w:fill="fff6e5" w:val="clear"/>
        <w:spacing w:after="80" w:before="0" w:lineRule="auto"/>
        <w:ind w:left="317" w:firstLine="0"/>
        <w:rPr>
          <w:sz w:val="26"/>
          <w:szCs w:val="26"/>
        </w:rPr>
      </w:pPr>
      <w:r w:rsidDel="00000000" w:rsidR="00000000" w:rsidRPr="00000000">
        <w:rPr>
          <w:sz w:val="25"/>
          <w:szCs w:val="25"/>
          <w:rtl w:val="0"/>
        </w:rPr>
        <w:t xml:space="preserve">- </w:t>
      </w:r>
      <w:r w:rsidDel="00000000" w:rsidR="00000000" w:rsidRPr="00000000">
        <w:rPr>
          <w:rFonts w:ascii="Consolas" w:cs="Consolas" w:eastAsia="Consolas" w:hAnsi="Consolas"/>
          <w:color w:val="c7254e"/>
          <w:sz w:val="25"/>
          <w:szCs w:val="25"/>
          <w:rtl w:val="0"/>
        </w:rPr>
        <w:t xml:space="preserve">WHERE machine_failure = 1</w:t>
      </w:r>
      <w:r w:rsidDel="00000000" w:rsidR="00000000" w:rsidRPr="00000000">
        <w:rPr>
          <w:sz w:val="25"/>
          <w:szCs w:val="25"/>
          <w:rtl w:val="0"/>
        </w:rPr>
        <w:t xml:space="preserve"> lọc </w:t>
      </w:r>
      <w:r w:rsidDel="00000000" w:rsidR="00000000" w:rsidRPr="00000000">
        <w:rPr>
          <w:b w:val="1"/>
          <w:bCs w:val="1"/>
          <w:sz w:val="25"/>
          <w:szCs w:val="25"/>
          <w:rtl w:val="0"/>
        </w:rPr>
        <w:t xml:space="preserve">từng dòng</w:t>
      </w:r>
      <w:r w:rsidDel="00000000" w:rsidR="00000000" w:rsidRPr="00000000">
        <w:rPr>
          <w:sz w:val="25"/>
          <w:szCs w:val="25"/>
          <w:rtl w:val="0"/>
        </w:rPr>
        <w:t xml:space="preserve">, chạy ở bước ② — chỉ giữ lại các ca hỏng.</w:t>
      </w:r>
      <w:r w:rsidDel="00000000" w:rsidR="00000000" w:rsidRPr="00000000">
        <w:rPr>
          <w:rtl w:val="0"/>
        </w:rPr>
      </w:r>
    </w:p>
    <w:p w:rsidR="00000000" w:rsidDel="00000000" w:rsidP="00000000" w:rsidRDefault="00000000" w:rsidRPr="00000000" w14:paraId="000001DB">
      <w:pPr>
        <w:keepNext w:val="1"/>
        <w:keepLines w:val="1"/>
        <w:pBdr>
          <w:left w:color="e0a800" w:space="4" w:sz="18" w:val="single"/>
        </w:pBdr>
        <w:shd w:fill="fff6e5" w:val="clear"/>
        <w:spacing w:after="80" w:before="0" w:lineRule="auto"/>
        <w:ind w:left="317" w:firstLine="0"/>
        <w:rPr>
          <w:sz w:val="26"/>
          <w:szCs w:val="26"/>
        </w:rPr>
      </w:pPr>
      <w:r w:rsidDel="00000000" w:rsidR="00000000" w:rsidRPr="00000000">
        <w:rPr>
          <w:sz w:val="25"/>
          <w:szCs w:val="25"/>
          <w:rtl w:val="0"/>
        </w:rPr>
        <w:t xml:space="preserve">- </w:t>
      </w:r>
      <w:r w:rsidDel="00000000" w:rsidR="00000000" w:rsidRPr="00000000">
        <w:rPr>
          <w:rFonts w:ascii="Consolas" w:cs="Consolas" w:eastAsia="Consolas" w:hAnsi="Consolas"/>
          <w:color w:val="c7254e"/>
          <w:sz w:val="25"/>
          <w:szCs w:val="25"/>
          <w:rtl w:val="0"/>
        </w:rPr>
        <w:t xml:space="preserve">HAVING SUM(tool_wear_min) &gt; 500</w:t>
      </w:r>
      <w:r w:rsidDel="00000000" w:rsidR="00000000" w:rsidRPr="00000000">
        <w:rPr>
          <w:sz w:val="25"/>
          <w:szCs w:val="25"/>
          <w:rtl w:val="0"/>
        </w:rPr>
        <w:t xml:space="preserve"> lọc </w:t>
      </w:r>
      <w:r w:rsidDel="00000000" w:rsidR="00000000" w:rsidRPr="00000000">
        <w:rPr>
          <w:b w:val="1"/>
          <w:bCs w:val="1"/>
          <w:sz w:val="25"/>
          <w:szCs w:val="25"/>
          <w:rtl w:val="0"/>
        </w:rPr>
        <w:t xml:space="preserve">từng nhóm</w:t>
      </w:r>
      <w:r w:rsidDel="00000000" w:rsidR="00000000" w:rsidRPr="00000000">
        <w:rPr>
          <w:sz w:val="25"/>
          <w:szCs w:val="25"/>
          <w:rtl w:val="0"/>
        </w:rPr>
        <w:t xml:space="preserve">, chạy ở bước ④ — chỉ giữ hạng phôi vượt ngưỡng.</w:t>
      </w:r>
      <w:r w:rsidDel="00000000" w:rsidR="00000000" w:rsidRPr="00000000">
        <w:rPr>
          <w:rtl w:val="0"/>
        </w:rPr>
      </w:r>
    </w:p>
    <w:p w:rsidR="00000000" w:rsidDel="00000000" w:rsidP="00000000" w:rsidRDefault="00000000" w:rsidRPr="00000000" w14:paraId="000001DC">
      <w:pPr>
        <w:keepLines w:val="1"/>
        <w:pBdr>
          <w:left w:color="e0a800" w:space="4" w:sz="18" w:val="single"/>
        </w:pBdr>
        <w:shd w:fill="fff6e5" w:val="clear"/>
        <w:spacing w:after="120" w:before="0" w:lineRule="auto"/>
        <w:ind w:left="317" w:firstLine="0"/>
        <w:rPr>
          <w:sz w:val="26"/>
          <w:szCs w:val="26"/>
        </w:rPr>
      </w:pPr>
      <w:r w:rsidDel="00000000" w:rsidR="00000000" w:rsidRPr="00000000">
        <w:rPr>
          <w:sz w:val="25"/>
          <w:szCs w:val="25"/>
          <w:rtl w:val="0"/>
        </w:rPr>
        <w:t xml:space="preserve">Ở đây </w:t>
      </w:r>
      <w:r w:rsidDel="00000000" w:rsidR="00000000" w:rsidRPr="00000000">
        <w:rPr>
          <w:b w:val="1"/>
          <w:bCs w:val="1"/>
          <w:sz w:val="25"/>
          <w:szCs w:val="25"/>
          <w:rtl w:val="0"/>
        </w:rPr>
        <w:t xml:space="preserve">cả ba nhóm đều vượt</w:t>
      </w:r>
      <w:r w:rsidDel="00000000" w:rsidR="00000000" w:rsidRPr="00000000">
        <w:rPr>
          <w:sz w:val="25"/>
          <w:szCs w:val="25"/>
          <w:rtl w:val="0"/>
        </w:rPr>
        <w:t xml:space="preserve"> 500 phút nên không nhóm nào bị loại. </w:t>
      </w:r>
      <w:r w:rsidDel="00000000" w:rsidR="00000000" w:rsidRPr="00000000">
        <w:rPr>
          <w:b w:val="1"/>
          <w:bCs w:val="1"/>
          <w:sz w:val="25"/>
          <w:szCs w:val="25"/>
          <w:rtl w:val="0"/>
        </w:rPr>
        <w:t xml:space="preserve">Hãy yêu cầu học viên đổi ngưỡng thành 5000</w:t>
      </w:r>
      <w:r w:rsidDel="00000000" w:rsidR="00000000" w:rsidRPr="00000000">
        <w:rPr>
          <w:sz w:val="25"/>
          <w:szCs w:val="25"/>
          <w:rtl w:val="0"/>
        </w:rPr>
        <w:t xml:space="preserve"> rồi chạy lại: nhóm H (3.022 phút) sẽ biến mất. Đó là cách duy nhất để </w:t>
      </w:r>
      <w:r w:rsidDel="00000000" w:rsidR="00000000" w:rsidRPr="00000000">
        <w:rPr>
          <w:b w:val="1"/>
          <w:bCs w:val="1"/>
          <w:sz w:val="25"/>
          <w:szCs w:val="25"/>
          <w:rtl w:val="0"/>
        </w:rPr>
        <w:t xml:space="preserve">nhìn thấy</w:t>
      </w:r>
      <w:r w:rsidDel="00000000" w:rsidR="00000000" w:rsidRPr="00000000">
        <w:rPr>
          <w:sz w:val="25"/>
          <w:szCs w:val="25"/>
          <w:rtl w:val="0"/>
        </w:rPr>
        <w:t xml:space="preserve"> </w:t>
      </w:r>
      <w:r w:rsidDel="00000000" w:rsidR="00000000" w:rsidRPr="00000000">
        <w:rPr>
          <w:rFonts w:ascii="Consolas" w:cs="Consolas" w:eastAsia="Consolas" w:hAnsi="Consolas"/>
          <w:color w:val="c7254e"/>
          <w:sz w:val="25"/>
          <w:szCs w:val="25"/>
          <w:rtl w:val="0"/>
        </w:rPr>
        <w:t xml:space="preserve">HAVING</w:t>
      </w:r>
      <w:r w:rsidDel="00000000" w:rsidR="00000000" w:rsidRPr="00000000">
        <w:rPr>
          <w:sz w:val="25"/>
          <w:szCs w:val="25"/>
          <w:rtl w:val="0"/>
        </w:rPr>
        <w:t xml:space="preserve"> thực sự làm việc.</w:t>
      </w:r>
      <w:r w:rsidDel="00000000" w:rsidR="00000000" w:rsidRPr="00000000">
        <w:rPr>
          <w:rtl w:val="0"/>
        </w:rPr>
      </w:r>
    </w:p>
    <w:p w:rsidR="00000000" w:rsidDel="00000000" w:rsidP="00000000" w:rsidRDefault="00000000" w:rsidRPr="00000000" w14:paraId="000001DD">
      <w:pPr>
        <w:keepLines w:val="1"/>
        <w:pBdr>
          <w:left w:color="e0a800" w:space="4" w:sz="18" w:val="single"/>
        </w:pBdr>
        <w:shd w:fill="fff6e5" w:val="clear"/>
        <w:spacing w:after="120" w:before="120" w:lineRule="auto"/>
        <w:ind w:left="317" w:firstLine="0"/>
        <w:rPr>
          <w:sz w:val="26"/>
          <w:szCs w:val="26"/>
        </w:rPr>
      </w:pPr>
      <w:r w:rsidDel="00000000" w:rsidR="00000000" w:rsidRPr="00000000">
        <w:rPr>
          <w:b w:val="1"/>
          <w:bCs w:val="1"/>
          <w:sz w:val="25"/>
          <w:szCs w:val="25"/>
          <w:rtl w:val="0"/>
        </w:rPr>
        <w:t xml:space="preserve">Lưu ý khi đọc cột </w:t>
      </w:r>
      <w:r w:rsidDel="00000000" w:rsidR="00000000" w:rsidRPr="00000000">
        <w:rPr>
          <w:rFonts w:ascii="Consolas" w:cs="Consolas" w:eastAsia="Consolas" w:hAnsi="Consolas"/>
          <w:b w:val="1"/>
          <w:bCs w:val="1"/>
          <w:color w:val="c7254e"/>
          <w:sz w:val="25"/>
          <w:szCs w:val="25"/>
          <w:rtl w:val="0"/>
        </w:rPr>
        <w:t xml:space="preserve">avg_wear_failed_min</w:t>
      </w:r>
      <w:r w:rsidDel="00000000" w:rsidR="00000000" w:rsidRPr="00000000">
        <w:rPr>
          <w:b w:val="1"/>
          <w:bCs w:val="1"/>
          <w:sz w:val="25"/>
          <w:szCs w:val="25"/>
          <w:rtl w:val="0"/>
        </w:rPr>
        <w:t xml:space="preserve">:</w:t>
      </w:r>
      <w:r w:rsidDel="00000000" w:rsidR="00000000" w:rsidRPr="00000000">
        <w:rPr>
          <w:sz w:val="25"/>
          <w:szCs w:val="25"/>
          <w:rtl w:val="0"/>
        </w:rPr>
        <w:t xml:space="preserve"> nhóm L có tổng mòn dao lớn nhất (34.989 phút) </w:t>
      </w:r>
      <w:r w:rsidDel="00000000" w:rsidR="00000000" w:rsidRPr="00000000">
        <w:rPr>
          <w:b w:val="1"/>
          <w:bCs w:val="1"/>
          <w:sz w:val="25"/>
          <w:szCs w:val="25"/>
          <w:rtl w:val="0"/>
        </w:rPr>
        <w:t xml:space="preserve">chỉ vì nó đông nhất</w:t>
      </w:r>
      <w:r w:rsidDel="00000000" w:rsidR="00000000" w:rsidRPr="00000000">
        <w:rPr>
          <w:sz w:val="25"/>
          <w:szCs w:val="25"/>
          <w:rtl w:val="0"/>
        </w:rPr>
        <w:t xml:space="preserve"> (235 máy). Nhìn giá trị trung bình thì L (148,89) và H (143,90) gần như ngang nhau. </w:t>
      </w:r>
      <w:r w:rsidDel="00000000" w:rsidR="00000000" w:rsidRPr="00000000">
        <w:rPr>
          <w:b w:val="1"/>
          <w:bCs w:val="1"/>
          <w:sz w:val="25"/>
          <w:szCs w:val="25"/>
          <w:rtl w:val="0"/>
        </w:rPr>
        <w:t xml:space="preserve">Tổng phản ánh quy mô, trung bình mới phản ánh bản chất</w:t>
      </w:r>
      <w:r w:rsidDel="00000000" w:rsidR="00000000" w:rsidRPr="00000000">
        <w:rPr>
          <w:sz w:val="25"/>
          <w:szCs w:val="25"/>
          <w:rtl w:val="0"/>
        </w:rPr>
        <w:t xml:space="preserve"> — đừng xếp hạng bằng cột tổng.</w:t>
      </w:r>
      <w:r w:rsidDel="00000000" w:rsidR="00000000" w:rsidRPr="00000000">
        <w:rPr>
          <w:rtl w:val="0"/>
        </w:rPr>
      </w:r>
    </w:p>
    <w:p w:rsidR="00000000" w:rsidDel="00000000" w:rsidP="00000000" w:rsidRDefault="00000000" w:rsidRPr="00000000" w14:paraId="000001DE">
      <w:pPr>
        <w:keepNext w:val="1"/>
        <w:spacing w:after="80" w:before="200" w:lineRule="auto"/>
        <w:rPr>
          <w:sz w:val="26"/>
          <w:szCs w:val="26"/>
        </w:rPr>
      </w:pPr>
      <w:r w:rsidDel="00000000" w:rsidR="00000000" w:rsidRPr="00000000">
        <w:rPr>
          <w:b w:val="1"/>
          <w:bCs w:val="1"/>
          <w:color w:val="2e74b5"/>
          <w:sz w:val="27"/>
          <w:szCs w:val="27"/>
          <w:rtl w:val="0"/>
        </w:rPr>
        <w:t xml:space="preserve">D6. INNER JOIN — nối hai bảng </w:t>
      </w:r>
      <w:r w:rsidDel="00000000" w:rsidR="00000000" w:rsidRPr="00000000">
        <w:rPr>
          <w:b w:val="1"/>
          <w:bCs w:val="1"/>
          <w:i w:val="1"/>
          <w:iCs w:val="1"/>
          <w:color w:val="2e74b5"/>
          <w:sz w:val="27"/>
          <w:szCs w:val="27"/>
          <w:rtl w:val="0"/>
        </w:rPr>
        <w:t xml:space="preserve">(4 phút)</w:t>
      </w:r>
      <w:r w:rsidDel="00000000" w:rsidR="00000000" w:rsidRPr="00000000">
        <w:rPr>
          <w:rtl w:val="0"/>
        </w:rPr>
      </w:r>
    </w:p>
    <w:p w:rsidR="00000000" w:rsidDel="00000000" w:rsidP="00000000" w:rsidRDefault="00000000" w:rsidRPr="00000000" w14:paraId="000001DF">
      <w:pPr>
        <w:keepNext w:val="1"/>
        <w:spacing w:after="140" w:lineRule="auto"/>
        <w:jc w:val="both"/>
        <w:rPr>
          <w:sz w:val="26"/>
          <w:szCs w:val="26"/>
        </w:rPr>
      </w:pPr>
      <w:r w:rsidDel="00000000" w:rsidR="00000000" w:rsidRPr="00000000">
        <w:rPr>
          <w:b w:val="1"/>
          <w:bCs w:val="1"/>
          <w:sz w:val="26"/>
          <w:szCs w:val="26"/>
          <w:rtl w:val="0"/>
        </w:rPr>
        <w:t xml:space="preserve">Nhiệm vụ:</w:t>
      </w:r>
      <w:r w:rsidDel="00000000" w:rsidR="00000000" w:rsidRPr="00000000">
        <w:rPr>
          <w:sz w:val="26"/>
          <w:szCs w:val="26"/>
          <w:rtl w:val="0"/>
        </w:rPr>
        <w:t xml:space="preserve"> Tạo bảng danh mục </w:t>
      </w:r>
      <w:r w:rsidDel="00000000" w:rsidR="00000000" w:rsidRPr="00000000">
        <w:rPr>
          <w:rFonts w:ascii="Consolas" w:cs="Consolas" w:eastAsia="Consolas" w:hAnsi="Consolas"/>
          <w:color w:val="c7254e"/>
          <w:sz w:val="26"/>
          <w:szCs w:val="26"/>
          <w:rtl w:val="0"/>
        </w:rPr>
        <w:t xml:space="preserve">factory_floors</w:t>
      </w:r>
      <w:r w:rsidDel="00000000" w:rsidR="00000000" w:rsidRPr="00000000">
        <w:rPr>
          <w:sz w:val="26"/>
          <w:szCs w:val="26"/>
          <w:rtl w:val="0"/>
        </w:rPr>
        <w:t xml:space="preserve"> (phân xưởng và người quản lý), rồi nối với bảng vận hành để biết sự cố xảy ra ở đâu, ai phụ trách.</w:t>
      </w:r>
    </w:p>
    <w:p w:rsidR="00000000" w:rsidDel="00000000" w:rsidP="00000000" w:rsidRDefault="00000000" w:rsidRPr="00000000" w14:paraId="000001E0">
      <w:pPr>
        <w:keepNext w:val="1"/>
        <w:spacing w:after="140" w:lineRule="auto"/>
        <w:jc w:val="both"/>
        <w:rPr>
          <w:sz w:val="26"/>
          <w:szCs w:val="26"/>
        </w:rPr>
      </w:pPr>
      <w:r w:rsidDel="00000000" w:rsidR="00000000" w:rsidRPr="00000000">
        <w:rPr>
          <w:b w:val="1"/>
          <w:bCs w:val="1"/>
          <w:sz w:val="26"/>
          <w:szCs w:val="26"/>
          <w:rtl w:val="0"/>
        </w:rPr>
        <w:t xml:space="preserve">Các lệnh cần chạy:</w:t>
      </w:r>
      <w:r w:rsidDel="00000000" w:rsidR="00000000" w:rsidRPr="00000000">
        <w:rPr>
          <w:rtl w:val="0"/>
        </w:rPr>
      </w:r>
    </w:p>
    <w:p w:rsidR="00000000" w:rsidDel="00000000" w:rsidP="00000000" w:rsidRDefault="00000000" w:rsidRPr="00000000" w14:paraId="000001E1">
      <w:pPr>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sz w:val="26"/>
          <w:szCs w:val="26"/>
        </w:rPr>
      </w:pPr>
      <w:r w:rsidDel="00000000" w:rsidR="00000000" w:rsidRPr="00000000">
        <w:rPr>
          <w:rFonts w:ascii="Consolas" w:cs="Consolas" w:eastAsia="Consolas" w:hAnsi="Consolas"/>
          <w:color w:val="24292f"/>
          <w:rtl w:val="0"/>
        </w:rPr>
        <w:t xml:space="preserve"># 1. Tạo bảng danh mục từ chính danh sách product_id</w:t>
        <w:br w:type="textWrapping"/>
        <w:t xml:space="preserve">ids = df["product_id"].unique()</w:t>
        <w:br w:type="textWrapping"/>
        <w:t xml:space="preserve">df_floors = pd.DataFrame({</w:t>
        <w:br w:type="textWrapping"/>
        <w:t xml:space="preserve">    "product_id": ids,</w:t>
        <w:br w:type="textWrapping"/>
        <w:t xml:space="preserve">    "floor_name": ["Phân xưởng A (Dây chuyền 1)" if p.startswith("L")</w:t>
        <w:br w:type="textWrapping"/>
        <w:t xml:space="preserve">                   else "Phân xưởng B (Dây chuyền 2)" if p.startswith("M")</w:t>
        <w:br w:type="textWrapping"/>
        <w:t xml:space="preserve">                   else "Phân xưởng C (Chất lượng cao)" for p in ids],</w:t>
        <w:br w:type="textWrapping"/>
        <w:t xml:space="preserve">    "manager":    ["Nguyễn Văn A" if p.startswith("L")</w:t>
        <w:br w:type="textWrapping"/>
        <w:t xml:space="preserve">                   else "Trần Thị B" if p.startswith("M")</w:t>
        <w:br w:type="textWrapping"/>
        <w:t xml:space="preserve">                   else "Lê Văn C" for p in ids],</w:t>
        <w:br w:type="textWrapping"/>
        <w:t xml:space="preserve">})</w:t>
        <w:br w:type="textWrapping"/>
        <w:t xml:space="preserve">df_floors.to_sql("factory_floors", con=engine, if_exists="replace", index=False)</w:t>
        <w:br w:type="textWrapping"/>
        <w:br w:type="textWrapping"/>
        <w:t xml:space="preserve"># 2. Nối hai bảng</w:t>
        <w:br w:type="textWrapping"/>
        <w:t xml:space="preserve">query_task4 = """</w:t>
        <w:br w:type="textWrapping"/>
        <w:t xml:space="preserve">SELECT m.udi, m.product_id, m.type,</w:t>
        <w:br w:type="textWrapping"/>
        <w:t xml:space="preserve">       f.floor_name, f.manager,</w:t>
        <w:br w:type="textWrapping"/>
        <w:t xml:space="preserve">       m.process_temperature_k, m.torque_nm, m.machine_failure</w:t>
        <w:br w:type="textWrapping"/>
        <w:t xml:space="preserve">FROM ai4i2020 m</w:t>
        <w:br w:type="textWrapping"/>
        <w:t xml:space="preserve">INNER JOIN factory_floors f ON m.product_id = f.product_id</w:t>
        <w:br w:type="textWrapping"/>
        <w:t xml:space="preserve">WHERE m.machine_failure = 1</w:t>
        <w:br w:type="textWrapping"/>
        <w:t xml:space="preserve">ORDER BY m.udi ASC</w:t>
        <w:br w:type="textWrapping"/>
        <w:t xml:space="preserve">LIMIT 10;</w:t>
        <w:br w:type="textWrapping"/>
        <w:t xml:space="preserve">"""</w:t>
        <w:br w:type="textWrapping"/>
        <w:t xml:space="preserve">display(pd.read_sql(query_task4, con=engine))</w:t>
      </w:r>
      <w:r w:rsidDel="00000000" w:rsidR="00000000" w:rsidRPr="00000000">
        <w:rPr>
          <w:rtl w:val="0"/>
        </w:rPr>
      </w:r>
    </w:p>
    <w:p w:rsidR="00000000" w:rsidDel="00000000" w:rsidP="00000000" w:rsidRDefault="00000000" w:rsidRPr="00000000" w14:paraId="000001E2">
      <w:pPr>
        <w:keepNext w:val="1"/>
        <w:spacing w:after="140" w:lineRule="auto"/>
        <w:jc w:val="both"/>
        <w:rPr>
          <w:sz w:val="26"/>
          <w:szCs w:val="26"/>
        </w:rPr>
      </w:pPr>
      <w:r w:rsidDel="00000000" w:rsidR="00000000" w:rsidRPr="00000000">
        <w:rPr>
          <w:b w:val="1"/>
          <w:bCs w:val="1"/>
          <w:sz w:val="26"/>
          <w:szCs w:val="26"/>
          <w:rtl w:val="0"/>
        </w:rPr>
        <w:t xml:space="preserve">Kiểm chứng bắt buộc — chạy trước khi tin vào kết quả JOIN:</w:t>
      </w:r>
      <w:r w:rsidDel="00000000" w:rsidR="00000000" w:rsidRPr="00000000">
        <w:rPr>
          <w:rtl w:val="0"/>
        </w:rPr>
      </w:r>
    </w:p>
    <w:p w:rsidR="00000000" w:rsidDel="00000000" w:rsidP="00000000" w:rsidRDefault="00000000" w:rsidRPr="00000000" w14:paraId="000001E3">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sz w:val="26"/>
          <w:szCs w:val="26"/>
        </w:rPr>
      </w:pPr>
      <w:r w:rsidDel="00000000" w:rsidR="00000000" w:rsidRPr="00000000">
        <w:rPr>
          <w:rFonts w:ascii="Consolas" w:cs="Consolas" w:eastAsia="Consolas" w:hAnsi="Consolas"/>
          <w:color w:val="24292f"/>
          <w:rtl w:val="0"/>
        </w:rPr>
        <w:t xml:space="preserve">query_check = """</w:t>
        <w:br w:type="textWrapping"/>
        <w:t xml:space="preserve">SELECT COUNT(*) AS so_dong,</w:t>
        <w:br w:type="textWrapping"/>
        <w:t xml:space="preserve">       COUNT(DISTINCT product_id) AS so_khoa_duy_nhat</w:t>
        <w:br w:type="textWrapping"/>
        <w:t xml:space="preserve">FROM ai4i2020;</w:t>
        <w:br w:type="textWrapping"/>
        <w:t xml:space="preserve">"""</w:t>
        <w:br w:type="textWrapping"/>
        <w:t xml:space="preserve">display(pd.read_sql(query_check, con=engine))</w:t>
      </w:r>
      <w:r w:rsidDel="00000000" w:rsidR="00000000" w:rsidRPr="00000000">
        <w:rPr>
          <w:rtl w:val="0"/>
        </w:rPr>
      </w:r>
    </w:p>
    <w:p w:rsidR="00000000" w:rsidDel="00000000" w:rsidP="00000000" w:rsidRDefault="00000000" w:rsidRPr="00000000" w14:paraId="000001E4">
      <w:pPr>
        <w:keepNext w:val="1"/>
        <w:spacing w:after="140" w:lineRule="auto"/>
        <w:jc w:val="both"/>
        <w:rPr>
          <w:sz w:val="26"/>
          <w:szCs w:val="26"/>
        </w:rPr>
      </w:pPr>
      <w:r w:rsidDel="00000000" w:rsidR="00000000" w:rsidRPr="00000000">
        <w:rPr>
          <w:b w:val="1"/>
          <w:bCs w:val="1"/>
          <w:sz w:val="26"/>
          <w:szCs w:val="26"/>
          <w:rtl w:val="0"/>
        </w:rPr>
        <w:t xml:space="preserve">Kết quả thật:</w:t>
      </w:r>
      <w:r w:rsidDel="00000000" w:rsidR="00000000" w:rsidRPr="00000000">
        <w:rPr>
          <w:sz w:val="26"/>
          <w:szCs w:val="26"/>
          <w:rtl w:val="0"/>
        </w:rPr>
        <w:t xml:space="preserve"> </w:t>
      </w:r>
      <w:r w:rsidDel="00000000" w:rsidR="00000000" w:rsidRPr="00000000">
        <w:rPr>
          <w:rFonts w:ascii="Consolas" w:cs="Consolas" w:eastAsia="Consolas" w:hAnsi="Consolas"/>
          <w:color w:val="c7254e"/>
          <w:sz w:val="26"/>
          <w:szCs w:val="26"/>
          <w:rtl w:val="0"/>
        </w:rPr>
        <w:t xml:space="preserve">so_dong = 10000</w:t>
      </w:r>
      <w:r w:rsidDel="00000000" w:rsidR="00000000" w:rsidRPr="00000000">
        <w:rPr>
          <w:sz w:val="26"/>
          <w:szCs w:val="26"/>
          <w:rtl w:val="0"/>
        </w:rPr>
        <w:t xml:space="preserve">, </w:t>
      </w:r>
      <w:r w:rsidDel="00000000" w:rsidR="00000000" w:rsidRPr="00000000">
        <w:rPr>
          <w:rFonts w:ascii="Consolas" w:cs="Consolas" w:eastAsia="Consolas" w:hAnsi="Consolas"/>
          <w:color w:val="c7254e"/>
          <w:sz w:val="26"/>
          <w:szCs w:val="26"/>
          <w:rtl w:val="0"/>
        </w:rPr>
        <w:t xml:space="preserve">so_khoa_duy_nhat = 10000</w:t>
      </w:r>
      <w:r w:rsidDel="00000000" w:rsidR="00000000" w:rsidRPr="00000000">
        <w:rPr>
          <w:sz w:val="26"/>
          <w:szCs w:val="26"/>
          <w:rtl w:val="0"/>
        </w:rPr>
        <w:t xml:space="preserve">.</w:t>
      </w:r>
    </w:p>
    <w:p w:rsidR="00000000" w:rsidDel="00000000" w:rsidP="00000000" w:rsidRDefault="00000000" w:rsidRPr="00000000" w14:paraId="000001E5">
      <w:pPr>
        <w:keepNext w:val="1"/>
        <w:keepLines w:val="1"/>
        <w:pBdr>
          <w:left w:color="e0a800" w:space="4" w:sz="18" w:val="single"/>
        </w:pBdr>
        <w:shd w:fill="fff6e5" w:val="clear"/>
        <w:spacing w:after="80" w:before="120" w:lineRule="auto"/>
        <w:ind w:left="317" w:firstLine="0"/>
        <w:rPr>
          <w:sz w:val="26"/>
          <w:szCs w:val="26"/>
        </w:rPr>
      </w:pPr>
      <w:r w:rsidDel="00000000" w:rsidR="00000000" w:rsidRPr="00000000">
        <w:rPr>
          <w:b w:val="1"/>
          <w:bCs w:val="1"/>
          <w:sz w:val="25"/>
          <w:szCs w:val="25"/>
          <w:rtl w:val="0"/>
        </w:rPr>
        <w:t xml:space="preserve">Vì sao phép JOIN này an toàn:</w:t>
      </w:r>
      <w:r w:rsidDel="00000000" w:rsidR="00000000" w:rsidRPr="00000000">
        <w:rPr>
          <w:sz w:val="25"/>
          <w:szCs w:val="25"/>
          <w:rtl w:val="0"/>
        </w:rPr>
        <w:t xml:space="preserve"> </w:t>
      </w:r>
      <w:r w:rsidDel="00000000" w:rsidR="00000000" w:rsidRPr="00000000">
        <w:rPr>
          <w:rFonts w:ascii="Consolas" w:cs="Consolas" w:eastAsia="Consolas" w:hAnsi="Consolas"/>
          <w:color w:val="c7254e"/>
          <w:sz w:val="25"/>
          <w:szCs w:val="25"/>
          <w:rtl w:val="0"/>
        </w:rPr>
        <w:t xml:space="preserve">product_id</w:t>
      </w:r>
      <w:r w:rsidDel="00000000" w:rsidR="00000000" w:rsidRPr="00000000">
        <w:rPr>
          <w:sz w:val="25"/>
          <w:szCs w:val="25"/>
          <w:rtl w:val="0"/>
        </w:rPr>
        <w:t xml:space="preserve"> có </w:t>
      </w:r>
      <w:r w:rsidDel="00000000" w:rsidR="00000000" w:rsidRPr="00000000">
        <w:rPr>
          <w:b w:val="1"/>
          <w:bCs w:val="1"/>
          <w:sz w:val="25"/>
          <w:szCs w:val="25"/>
          <w:rtl w:val="0"/>
        </w:rPr>
        <w:t xml:space="preserve">cardinality bằng đúng số dòng</w:t>
      </w:r>
      <w:r w:rsidDel="00000000" w:rsidR="00000000" w:rsidRPr="00000000">
        <w:rPr>
          <w:sz w:val="25"/>
          <w:szCs w:val="25"/>
          <w:rtl w:val="0"/>
        </w:rPr>
        <w:t xml:space="preserve"> (10.000 — đã đo từ Buổi 01), nên mỗi mã chỉ xuất hiện một lần ở cả hai bảng. Đây là quan hệ </w:t>
      </w:r>
      <w:r w:rsidDel="00000000" w:rsidR="00000000" w:rsidRPr="00000000">
        <w:rPr>
          <w:b w:val="1"/>
          <w:bCs w:val="1"/>
          <w:sz w:val="25"/>
          <w:szCs w:val="25"/>
          <w:rtl w:val="0"/>
        </w:rPr>
        <w:t xml:space="preserve">1–1</w:t>
      </w:r>
      <w:r w:rsidDel="00000000" w:rsidR="00000000" w:rsidRPr="00000000">
        <w:rPr>
          <w:sz w:val="25"/>
          <w:szCs w:val="25"/>
          <w:rtl w:val="0"/>
        </w:rPr>
        <w:t xml:space="preserve">, số dòng sau khi nối vẫn đúng 10.000.</w:t>
      </w:r>
      <w:r w:rsidDel="00000000" w:rsidR="00000000" w:rsidRPr="00000000">
        <w:rPr>
          <w:rtl w:val="0"/>
        </w:rPr>
      </w:r>
    </w:p>
    <w:p w:rsidR="00000000" w:rsidDel="00000000" w:rsidP="00000000" w:rsidRDefault="00000000" w:rsidRPr="00000000" w14:paraId="000001E6">
      <w:pPr>
        <w:keepLines w:val="1"/>
        <w:pBdr>
          <w:left w:color="e0a800" w:space="4" w:sz="18" w:val="single"/>
        </w:pBdr>
        <w:shd w:fill="fff6e5" w:val="clear"/>
        <w:spacing w:after="120" w:before="0" w:lineRule="auto"/>
        <w:ind w:left="317" w:firstLine="0"/>
        <w:rPr>
          <w:sz w:val="26"/>
          <w:szCs w:val="26"/>
        </w:rPr>
      </w:pPr>
      <w:r w:rsidDel="00000000" w:rsidR="00000000" w:rsidRPr="00000000">
        <w:rPr>
          <w:sz w:val="25"/>
          <w:szCs w:val="25"/>
          <w:rtl w:val="0"/>
        </w:rPr>
        <w:t xml:space="preserve">Nếu khóa nối bị trùng, số dòng sẽ </w:t>
      </w:r>
      <w:r w:rsidDel="00000000" w:rsidR="00000000" w:rsidRPr="00000000">
        <w:rPr>
          <w:b w:val="1"/>
          <w:bCs w:val="1"/>
          <w:sz w:val="25"/>
          <w:szCs w:val="25"/>
          <w:rtl w:val="0"/>
        </w:rPr>
        <w:t xml:space="preserve">nhân lên</w:t>
      </w:r>
      <w:r w:rsidDel="00000000" w:rsidR="00000000" w:rsidRPr="00000000">
        <w:rPr>
          <w:sz w:val="25"/>
          <w:szCs w:val="25"/>
          <w:rtl w:val="0"/>
        </w:rPr>
        <w:t xml:space="preserve"> trong im lặng và mọi phép </w:t>
      </w:r>
      <w:r w:rsidDel="00000000" w:rsidR="00000000" w:rsidRPr="00000000">
        <w:rPr>
          <w:rFonts w:ascii="Consolas" w:cs="Consolas" w:eastAsia="Consolas" w:hAnsi="Consolas"/>
          <w:color w:val="c7254e"/>
          <w:sz w:val="25"/>
          <w:szCs w:val="25"/>
          <w:rtl w:val="0"/>
        </w:rPr>
        <w:t xml:space="preserve">COUNT</w:t>
      </w:r>
      <w:r w:rsidDel="00000000" w:rsidR="00000000" w:rsidRPr="00000000">
        <w:rPr>
          <w:sz w:val="25"/>
          <w:szCs w:val="25"/>
          <w:rtl w:val="0"/>
        </w:rPr>
        <w:t xml:space="preserve">, </w:t>
      </w:r>
      <w:r w:rsidDel="00000000" w:rsidR="00000000" w:rsidRPr="00000000">
        <w:rPr>
          <w:rFonts w:ascii="Consolas" w:cs="Consolas" w:eastAsia="Consolas" w:hAnsi="Consolas"/>
          <w:color w:val="c7254e"/>
          <w:sz w:val="25"/>
          <w:szCs w:val="25"/>
          <w:rtl w:val="0"/>
        </w:rPr>
        <w:t xml:space="preserve">SUM</w:t>
      </w:r>
      <w:r w:rsidDel="00000000" w:rsidR="00000000" w:rsidRPr="00000000">
        <w:rPr>
          <w:sz w:val="25"/>
          <w:szCs w:val="25"/>
          <w:rtl w:val="0"/>
        </w:rPr>
        <w:t xml:space="preserve"> phía sau đều sai. Hai câu </w:t>
      </w:r>
      <w:r w:rsidDel="00000000" w:rsidR="00000000" w:rsidRPr="00000000">
        <w:rPr>
          <w:rFonts w:ascii="Consolas" w:cs="Consolas" w:eastAsia="Consolas" w:hAnsi="Consolas"/>
          <w:color w:val="c7254e"/>
          <w:sz w:val="25"/>
          <w:szCs w:val="25"/>
          <w:rtl w:val="0"/>
        </w:rPr>
        <w:t xml:space="preserve">COUNT(*)</w:t>
      </w:r>
      <w:r w:rsidDel="00000000" w:rsidR="00000000" w:rsidRPr="00000000">
        <w:rPr>
          <w:sz w:val="25"/>
          <w:szCs w:val="25"/>
          <w:rtl w:val="0"/>
        </w:rPr>
        <w:t xml:space="preserve"> và </w:t>
      </w:r>
      <w:r w:rsidDel="00000000" w:rsidR="00000000" w:rsidRPr="00000000">
        <w:rPr>
          <w:rFonts w:ascii="Consolas" w:cs="Consolas" w:eastAsia="Consolas" w:hAnsi="Consolas"/>
          <w:color w:val="c7254e"/>
          <w:sz w:val="25"/>
          <w:szCs w:val="25"/>
          <w:rtl w:val="0"/>
        </w:rPr>
        <w:t xml:space="preserve">COUNT(DISTINCT khoa)</w:t>
      </w:r>
      <w:r w:rsidDel="00000000" w:rsidR="00000000" w:rsidRPr="00000000">
        <w:rPr>
          <w:sz w:val="25"/>
          <w:szCs w:val="25"/>
          <w:rtl w:val="0"/>
        </w:rPr>
        <w:t xml:space="preserve"> ở trên là </w:t>
      </w:r>
      <w:r w:rsidDel="00000000" w:rsidR="00000000" w:rsidRPr="00000000">
        <w:rPr>
          <w:b w:val="1"/>
          <w:bCs w:val="1"/>
          <w:sz w:val="25"/>
          <w:szCs w:val="25"/>
          <w:rtl w:val="0"/>
        </w:rPr>
        <w:t xml:space="preserve">thói quen nghề nghiệp</w:t>
      </w:r>
      <w:r w:rsidDel="00000000" w:rsidR="00000000" w:rsidRPr="00000000">
        <w:rPr>
          <w:sz w:val="25"/>
          <w:szCs w:val="25"/>
          <w:rtl w:val="0"/>
        </w:rPr>
        <w:t xml:space="preserve"> cần rèn cho học viên ngay từ buổi này.</w:t>
      </w:r>
      <w:r w:rsidDel="00000000" w:rsidR="00000000" w:rsidRPr="00000000">
        <w:rPr>
          <w:rtl w:val="0"/>
        </w:rPr>
      </w:r>
    </w:p>
    <w:p w:rsidR="00000000" w:rsidDel="00000000" w:rsidP="00000000" w:rsidRDefault="00000000" w:rsidRPr="00000000" w14:paraId="000001E7">
      <w:pPr>
        <w:keepLines w:val="1"/>
        <w:pBdr>
          <w:left w:color="e0a800" w:space="4" w:sz="18" w:val="single"/>
        </w:pBdr>
        <w:shd w:fill="fff6e5" w:val="clear"/>
        <w:spacing w:after="120" w:before="120" w:lineRule="auto"/>
        <w:ind w:left="317" w:firstLine="0"/>
        <w:rPr>
          <w:sz w:val="26"/>
          <w:szCs w:val="26"/>
        </w:rPr>
      </w:pPr>
      <w:r w:rsidDel="00000000" w:rsidR="00000000" w:rsidRPr="00000000">
        <w:rPr>
          <w:b w:val="1"/>
          <w:bCs w:val="1"/>
          <w:sz w:val="25"/>
          <w:szCs w:val="25"/>
          <w:rtl w:val="0"/>
        </w:rPr>
        <w:t xml:space="preserve">Lưu ý về thứ tự chạy ô lệnh:</w:t>
      </w:r>
      <w:r w:rsidDel="00000000" w:rsidR="00000000" w:rsidRPr="00000000">
        <w:rPr>
          <w:sz w:val="25"/>
          <w:szCs w:val="25"/>
          <w:rtl w:val="0"/>
        </w:rPr>
        <w:t xml:space="preserve"> bảng </w:t>
      </w:r>
      <w:r w:rsidDel="00000000" w:rsidR="00000000" w:rsidRPr="00000000">
        <w:rPr>
          <w:rFonts w:ascii="Consolas" w:cs="Consolas" w:eastAsia="Consolas" w:hAnsi="Consolas"/>
          <w:color w:val="c7254e"/>
          <w:sz w:val="25"/>
          <w:szCs w:val="25"/>
          <w:rtl w:val="0"/>
        </w:rPr>
        <w:t xml:space="preserve">factory_floors</w:t>
      </w:r>
      <w:r w:rsidDel="00000000" w:rsidR="00000000" w:rsidRPr="00000000">
        <w:rPr>
          <w:sz w:val="25"/>
          <w:szCs w:val="25"/>
          <w:rtl w:val="0"/>
        </w:rPr>
        <w:t xml:space="preserve"> được dựng từ biến </w:t>
      </w:r>
      <w:r w:rsidDel="00000000" w:rsidR="00000000" w:rsidRPr="00000000">
        <w:rPr>
          <w:rFonts w:ascii="Consolas" w:cs="Consolas" w:eastAsia="Consolas" w:hAnsi="Consolas"/>
          <w:color w:val="c7254e"/>
          <w:sz w:val="25"/>
          <w:szCs w:val="25"/>
          <w:rtl w:val="0"/>
        </w:rPr>
        <w:t xml:space="preserve">df</w:t>
      </w:r>
      <w:r w:rsidDel="00000000" w:rsidR="00000000" w:rsidRPr="00000000">
        <w:rPr>
          <w:sz w:val="25"/>
          <w:szCs w:val="25"/>
          <w:rtl w:val="0"/>
        </w:rPr>
        <w:t xml:space="preserve"> đang nằm trong bộ nhớ Python. Nếu học viên khởi động lại kernel rồi nhảy thẳng xuống ô này sẽ gặp </w:t>
      </w:r>
      <w:r w:rsidDel="00000000" w:rsidR="00000000" w:rsidRPr="00000000">
        <w:rPr>
          <w:rFonts w:ascii="Consolas" w:cs="Consolas" w:eastAsia="Consolas" w:hAnsi="Consolas"/>
          <w:color w:val="c7254e"/>
          <w:sz w:val="25"/>
          <w:szCs w:val="25"/>
          <w:rtl w:val="0"/>
        </w:rPr>
        <w:t xml:space="preserve">NameError: name 'df' is not defined</w:t>
      </w:r>
      <w:r w:rsidDel="00000000" w:rsidR="00000000" w:rsidRPr="00000000">
        <w:rPr>
          <w:sz w:val="25"/>
          <w:szCs w:val="25"/>
          <w:rtl w:val="0"/>
        </w:rPr>
        <w:t xml:space="preserve">. Phải chạy lại D1 trước.</w:t>
      </w:r>
      <w:r w:rsidDel="00000000" w:rsidR="00000000" w:rsidRPr="00000000">
        <w:rPr>
          <w:rtl w:val="0"/>
        </w:rPr>
      </w:r>
    </w:p>
    <w:p w:rsidR="00000000" w:rsidDel="00000000" w:rsidP="00000000" w:rsidRDefault="00000000" w:rsidRPr="00000000" w14:paraId="000001E8">
      <w:pPr>
        <w:keepNext w:val="1"/>
        <w:spacing w:after="80" w:before="200" w:lineRule="auto"/>
        <w:rPr>
          <w:sz w:val="26"/>
          <w:szCs w:val="26"/>
        </w:rPr>
      </w:pPr>
      <w:r w:rsidDel="00000000" w:rsidR="00000000" w:rsidRPr="00000000">
        <w:rPr>
          <w:b w:val="1"/>
          <w:bCs w:val="1"/>
          <w:color w:val="2e74b5"/>
          <w:sz w:val="27"/>
          <w:szCs w:val="27"/>
          <w:rtl w:val="0"/>
        </w:rPr>
        <w:t xml:space="preserve">D7. CASE WHEN — phân nhóm và xoay bảng </w:t>
      </w:r>
      <w:r w:rsidDel="00000000" w:rsidR="00000000" w:rsidRPr="00000000">
        <w:rPr>
          <w:b w:val="1"/>
          <w:bCs w:val="1"/>
          <w:i w:val="1"/>
          <w:iCs w:val="1"/>
          <w:color w:val="2e74b5"/>
          <w:sz w:val="27"/>
          <w:szCs w:val="27"/>
          <w:rtl w:val="0"/>
        </w:rPr>
        <w:t xml:space="preserve">(4 phút)</w:t>
      </w:r>
      <w:r w:rsidDel="00000000" w:rsidR="00000000" w:rsidRPr="00000000">
        <w:rPr>
          <w:rtl w:val="0"/>
        </w:rPr>
      </w:r>
    </w:p>
    <w:p w:rsidR="00000000" w:rsidDel="00000000" w:rsidP="00000000" w:rsidRDefault="00000000" w:rsidRPr="00000000" w14:paraId="000001E9">
      <w:pPr>
        <w:keepNext w:val="1"/>
        <w:spacing w:after="140" w:lineRule="auto"/>
        <w:jc w:val="both"/>
        <w:rPr>
          <w:sz w:val="26"/>
          <w:szCs w:val="26"/>
        </w:rPr>
      </w:pPr>
      <w:r w:rsidDel="00000000" w:rsidR="00000000" w:rsidRPr="00000000">
        <w:rPr>
          <w:b w:val="1"/>
          <w:bCs w:val="1"/>
          <w:sz w:val="26"/>
          <w:szCs w:val="26"/>
          <w:rtl w:val="0"/>
        </w:rPr>
        <w:t xml:space="preserve">Nhiệm vụ:</w:t>
      </w:r>
      <w:r w:rsidDel="00000000" w:rsidR="00000000" w:rsidRPr="00000000">
        <w:rPr>
          <w:sz w:val="26"/>
          <w:szCs w:val="26"/>
          <w:rtl w:val="0"/>
        </w:rPr>
        <w:t xml:space="preserve"> Dùng </w:t>
      </w:r>
      <w:r w:rsidDel="00000000" w:rsidR="00000000" w:rsidRPr="00000000">
        <w:rPr>
          <w:rFonts w:ascii="Consolas" w:cs="Consolas" w:eastAsia="Consolas" w:hAnsi="Consolas"/>
          <w:color w:val="c7254e"/>
          <w:sz w:val="26"/>
          <w:szCs w:val="26"/>
          <w:rtl w:val="0"/>
        </w:rPr>
        <w:t xml:space="preserve">CASE WHEN</w:t>
      </w:r>
      <w:r w:rsidDel="00000000" w:rsidR="00000000" w:rsidRPr="00000000">
        <w:rPr>
          <w:sz w:val="26"/>
          <w:szCs w:val="26"/>
          <w:rtl w:val="0"/>
        </w:rPr>
        <w:t xml:space="preserve"> theo hai cách: xoay 5 cột nguyên nhân lỗi thành báo cáo theo hạng phôi, và gắn nhãn mức rủi ro nhiệt độ.</w:t>
      </w:r>
    </w:p>
    <w:p w:rsidR="00000000" w:rsidDel="00000000" w:rsidP="00000000" w:rsidRDefault="00000000" w:rsidRPr="00000000" w14:paraId="000001EA">
      <w:pPr>
        <w:keepNext w:val="1"/>
        <w:spacing w:after="80" w:before="200" w:lineRule="auto"/>
        <w:rPr>
          <w:sz w:val="26"/>
          <w:szCs w:val="26"/>
        </w:rPr>
      </w:pPr>
      <w:r w:rsidDel="00000000" w:rsidR="00000000" w:rsidRPr="00000000">
        <w:rPr>
          <w:b w:val="1"/>
          <w:bCs w:val="1"/>
          <w:color w:val="2e74b5"/>
          <w:sz w:val="27"/>
          <w:szCs w:val="27"/>
          <w:rtl w:val="0"/>
        </w:rPr>
        <w:t xml:space="preserve">① Xoay bảng — đếm 5 nguyên nhân lỗi theo từng hạng:</w:t>
      </w:r>
      <w:r w:rsidDel="00000000" w:rsidR="00000000" w:rsidRPr="00000000">
        <w:rPr>
          <w:rtl w:val="0"/>
        </w:rPr>
      </w:r>
    </w:p>
    <w:p w:rsidR="00000000" w:rsidDel="00000000" w:rsidP="00000000" w:rsidRDefault="00000000" w:rsidRPr="00000000" w14:paraId="000001EB">
      <w:pPr>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sz w:val="26"/>
          <w:szCs w:val="26"/>
        </w:rPr>
      </w:pPr>
      <w:r w:rsidDel="00000000" w:rsidR="00000000" w:rsidRPr="00000000">
        <w:rPr>
          <w:rFonts w:ascii="Consolas" w:cs="Consolas" w:eastAsia="Consolas" w:hAnsi="Consolas"/>
          <w:color w:val="24292f"/>
          <w:rtl w:val="0"/>
        </w:rPr>
        <w:t xml:space="preserve">query_task5 = """</w:t>
        <w:br w:type="textWrapping"/>
        <w:t xml:space="preserve">SELECT type,</w:t>
        <w:br w:type="textWrapping"/>
        <w:t xml:space="preserve">       COUNT(*) AS total_machines,</w:t>
        <w:br w:type="textWrapping"/>
        <w:t xml:space="preserve">       SUM(CASE WHEN twf = 1 THEN 1 ELSE 0 END) AS twf_wear,</w:t>
        <w:br w:type="textWrapping"/>
        <w:t xml:space="preserve">       SUM(CASE WHEN hdf = 1 THEN 1 ELSE 0 END) AS hdf_heat,</w:t>
        <w:br w:type="textWrapping"/>
        <w:t xml:space="preserve">       SUM(CASE WHEN pwf = 1 THEN 1 ELSE 0 END) AS pwf_power,</w:t>
        <w:br w:type="textWrapping"/>
        <w:t xml:space="preserve">       SUM(CASE WHEN osf = 1 THEN 1 ELSE 0 END) AS osf_overstrain,</w:t>
        <w:br w:type="textWrapping"/>
        <w:t xml:space="preserve">       SUM(CASE WHEN rnf = 1 THEN 1 ELSE 0 END) AS rnf_random,</w:t>
        <w:br w:type="textWrapping"/>
        <w:t xml:space="preserve">       SUM(machine_failure) AS total_failures</w:t>
        <w:br w:type="textWrapping"/>
        <w:t xml:space="preserve">FROM ai4i2020</w:t>
        <w:br w:type="textWrapping"/>
        <w:t xml:space="preserve">GROUP BY type</w:t>
        <w:br w:type="textWrapping"/>
        <w:t xml:space="preserve">ORDER BY total_failures DESC;</w:t>
        <w:br w:type="textWrapping"/>
        <w:t xml:space="preserve">"""</w:t>
        <w:br w:type="textWrapping"/>
        <w:t xml:space="preserve">display(pd.read_sql(query_task5, con=engine))</w:t>
      </w:r>
      <w:r w:rsidDel="00000000" w:rsidR="00000000" w:rsidRPr="00000000">
        <w:rPr>
          <w:rtl w:val="0"/>
        </w:rPr>
      </w:r>
    </w:p>
    <w:p w:rsidR="00000000" w:rsidDel="00000000" w:rsidP="00000000" w:rsidRDefault="00000000" w:rsidRPr="00000000" w14:paraId="000001EC">
      <w:pPr>
        <w:keepNext w:val="1"/>
        <w:spacing w:after="140" w:lineRule="auto"/>
        <w:jc w:val="both"/>
        <w:rPr>
          <w:sz w:val="26"/>
          <w:szCs w:val="26"/>
        </w:rPr>
      </w:pPr>
      <w:r w:rsidDel="00000000" w:rsidR="00000000" w:rsidRPr="00000000">
        <w:rPr>
          <w:b w:val="1"/>
          <w:bCs w:val="1"/>
          <w:sz w:val="26"/>
          <w:szCs w:val="26"/>
          <w:rtl w:val="0"/>
        </w:rPr>
        <w:t xml:space="preserve">Kết quả thật sẽ thu được:</w:t>
      </w:r>
      <w:r w:rsidDel="00000000" w:rsidR="00000000" w:rsidRPr="00000000">
        <w:rPr>
          <w:rtl w:val="0"/>
        </w:rPr>
      </w:r>
    </w:p>
    <w:tbl>
      <w:tblPr>
        <w:tblStyle w:val="Table16"/>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4"/>
        <w:gridCol w:w="1214"/>
        <w:gridCol w:w="1214"/>
        <w:gridCol w:w="1214"/>
        <w:gridCol w:w="1214"/>
        <w:gridCol w:w="1214"/>
        <w:gridCol w:w="1214"/>
        <w:gridCol w:w="1294"/>
        <w:tblGridChange w:id="0">
          <w:tblGrid>
            <w:gridCol w:w="1214"/>
            <w:gridCol w:w="1214"/>
            <w:gridCol w:w="1214"/>
            <w:gridCol w:w="1214"/>
            <w:gridCol w:w="1214"/>
            <w:gridCol w:w="1214"/>
            <w:gridCol w:w="1214"/>
            <w:gridCol w:w="1294"/>
          </w:tblGrid>
        </w:tblGridChange>
      </w:tblGrid>
      <w:tr>
        <w:trPr>
          <w:cantSplit w:val="0"/>
          <w:tblHeader w:val="1"/>
        </w:trPr>
        <w:tc>
          <w:tcPr>
            <w:shd w:fill="1f4e79" w:val="clear"/>
          </w:tcPr>
          <w:p w:rsidR="00000000" w:rsidDel="00000000" w:rsidP="00000000" w:rsidRDefault="00000000" w:rsidRPr="00000000" w14:paraId="000001ED">
            <w:pPr>
              <w:spacing w:after="0" w:lineRule="auto"/>
              <w:rPr>
                <w:sz w:val="26"/>
                <w:szCs w:val="26"/>
              </w:rPr>
            </w:pPr>
            <w:r w:rsidDel="00000000" w:rsidR="00000000" w:rsidRPr="00000000">
              <w:rPr>
                <w:b w:val="1"/>
                <w:bCs w:val="1"/>
                <w:color w:val="ffffff"/>
                <w:sz w:val="23"/>
                <w:szCs w:val="23"/>
                <w:rtl w:val="0"/>
              </w:rPr>
              <w:t xml:space="preserve">type</w:t>
            </w:r>
            <w:r w:rsidDel="00000000" w:rsidR="00000000" w:rsidRPr="00000000">
              <w:rPr>
                <w:rtl w:val="0"/>
              </w:rPr>
            </w:r>
          </w:p>
        </w:tc>
        <w:tc>
          <w:tcPr>
            <w:shd w:fill="1f4e79" w:val="clear"/>
          </w:tcPr>
          <w:p w:rsidR="00000000" w:rsidDel="00000000" w:rsidP="00000000" w:rsidRDefault="00000000" w:rsidRPr="00000000" w14:paraId="000001EE">
            <w:pPr>
              <w:spacing w:after="0" w:lineRule="auto"/>
              <w:rPr>
                <w:sz w:val="26"/>
                <w:szCs w:val="26"/>
              </w:rPr>
            </w:pPr>
            <w:r w:rsidDel="00000000" w:rsidR="00000000" w:rsidRPr="00000000">
              <w:rPr>
                <w:b w:val="1"/>
                <w:bCs w:val="1"/>
                <w:color w:val="ffffff"/>
                <w:sz w:val="23"/>
                <w:szCs w:val="23"/>
                <w:rtl w:val="0"/>
              </w:rPr>
              <w:t xml:space="preserve">total</w:t>
            </w:r>
            <w:r w:rsidDel="00000000" w:rsidR="00000000" w:rsidRPr="00000000">
              <w:rPr>
                <w:rtl w:val="0"/>
              </w:rPr>
            </w:r>
          </w:p>
        </w:tc>
        <w:tc>
          <w:tcPr>
            <w:shd w:fill="1f4e79" w:val="clear"/>
          </w:tcPr>
          <w:p w:rsidR="00000000" w:rsidDel="00000000" w:rsidP="00000000" w:rsidRDefault="00000000" w:rsidRPr="00000000" w14:paraId="000001EF">
            <w:pPr>
              <w:spacing w:after="0" w:lineRule="auto"/>
              <w:rPr>
                <w:sz w:val="26"/>
                <w:szCs w:val="26"/>
              </w:rPr>
            </w:pPr>
            <w:r w:rsidDel="00000000" w:rsidR="00000000" w:rsidRPr="00000000">
              <w:rPr>
                <w:b w:val="1"/>
                <w:bCs w:val="1"/>
                <w:color w:val="ffffff"/>
                <w:sz w:val="23"/>
                <w:szCs w:val="23"/>
                <w:rtl w:val="0"/>
              </w:rPr>
              <w:t xml:space="preserve">twf</w:t>
            </w:r>
            <w:r w:rsidDel="00000000" w:rsidR="00000000" w:rsidRPr="00000000">
              <w:rPr>
                <w:rtl w:val="0"/>
              </w:rPr>
            </w:r>
          </w:p>
        </w:tc>
        <w:tc>
          <w:tcPr>
            <w:shd w:fill="1f4e79" w:val="clear"/>
          </w:tcPr>
          <w:p w:rsidR="00000000" w:rsidDel="00000000" w:rsidP="00000000" w:rsidRDefault="00000000" w:rsidRPr="00000000" w14:paraId="000001F0">
            <w:pPr>
              <w:spacing w:after="0" w:lineRule="auto"/>
              <w:rPr>
                <w:sz w:val="26"/>
                <w:szCs w:val="26"/>
              </w:rPr>
            </w:pPr>
            <w:r w:rsidDel="00000000" w:rsidR="00000000" w:rsidRPr="00000000">
              <w:rPr>
                <w:b w:val="1"/>
                <w:bCs w:val="1"/>
                <w:color w:val="ffffff"/>
                <w:sz w:val="23"/>
                <w:szCs w:val="23"/>
                <w:rtl w:val="0"/>
              </w:rPr>
              <w:t xml:space="preserve">hdf</w:t>
            </w:r>
            <w:r w:rsidDel="00000000" w:rsidR="00000000" w:rsidRPr="00000000">
              <w:rPr>
                <w:rtl w:val="0"/>
              </w:rPr>
            </w:r>
          </w:p>
        </w:tc>
        <w:tc>
          <w:tcPr>
            <w:shd w:fill="1f4e79" w:val="clear"/>
          </w:tcPr>
          <w:p w:rsidR="00000000" w:rsidDel="00000000" w:rsidP="00000000" w:rsidRDefault="00000000" w:rsidRPr="00000000" w14:paraId="000001F1">
            <w:pPr>
              <w:spacing w:after="0" w:lineRule="auto"/>
              <w:rPr>
                <w:sz w:val="26"/>
                <w:szCs w:val="26"/>
              </w:rPr>
            </w:pPr>
            <w:r w:rsidDel="00000000" w:rsidR="00000000" w:rsidRPr="00000000">
              <w:rPr>
                <w:b w:val="1"/>
                <w:bCs w:val="1"/>
                <w:color w:val="ffffff"/>
                <w:sz w:val="23"/>
                <w:szCs w:val="23"/>
                <w:rtl w:val="0"/>
              </w:rPr>
              <w:t xml:space="preserve">pwf</w:t>
            </w:r>
            <w:r w:rsidDel="00000000" w:rsidR="00000000" w:rsidRPr="00000000">
              <w:rPr>
                <w:rtl w:val="0"/>
              </w:rPr>
            </w:r>
          </w:p>
        </w:tc>
        <w:tc>
          <w:tcPr>
            <w:shd w:fill="1f4e79" w:val="clear"/>
          </w:tcPr>
          <w:p w:rsidR="00000000" w:rsidDel="00000000" w:rsidP="00000000" w:rsidRDefault="00000000" w:rsidRPr="00000000" w14:paraId="000001F2">
            <w:pPr>
              <w:spacing w:after="0" w:lineRule="auto"/>
              <w:rPr>
                <w:sz w:val="26"/>
                <w:szCs w:val="26"/>
              </w:rPr>
            </w:pPr>
            <w:r w:rsidDel="00000000" w:rsidR="00000000" w:rsidRPr="00000000">
              <w:rPr>
                <w:b w:val="1"/>
                <w:bCs w:val="1"/>
                <w:color w:val="ffffff"/>
                <w:sz w:val="23"/>
                <w:szCs w:val="23"/>
                <w:rtl w:val="0"/>
              </w:rPr>
              <w:t xml:space="preserve">osf</w:t>
            </w:r>
            <w:r w:rsidDel="00000000" w:rsidR="00000000" w:rsidRPr="00000000">
              <w:rPr>
                <w:rtl w:val="0"/>
              </w:rPr>
            </w:r>
          </w:p>
        </w:tc>
        <w:tc>
          <w:tcPr>
            <w:shd w:fill="1f4e79" w:val="clear"/>
          </w:tcPr>
          <w:p w:rsidR="00000000" w:rsidDel="00000000" w:rsidP="00000000" w:rsidRDefault="00000000" w:rsidRPr="00000000" w14:paraId="000001F3">
            <w:pPr>
              <w:spacing w:after="0" w:lineRule="auto"/>
              <w:rPr>
                <w:sz w:val="26"/>
                <w:szCs w:val="26"/>
              </w:rPr>
            </w:pPr>
            <w:r w:rsidDel="00000000" w:rsidR="00000000" w:rsidRPr="00000000">
              <w:rPr>
                <w:b w:val="1"/>
                <w:bCs w:val="1"/>
                <w:color w:val="ffffff"/>
                <w:sz w:val="23"/>
                <w:szCs w:val="23"/>
                <w:rtl w:val="0"/>
              </w:rPr>
              <w:t xml:space="preserve">rnf</w:t>
            </w:r>
            <w:r w:rsidDel="00000000" w:rsidR="00000000" w:rsidRPr="00000000">
              <w:rPr>
                <w:rtl w:val="0"/>
              </w:rPr>
            </w:r>
          </w:p>
        </w:tc>
        <w:tc>
          <w:tcPr>
            <w:shd w:fill="1f4e79" w:val="clear"/>
          </w:tcPr>
          <w:p w:rsidR="00000000" w:rsidDel="00000000" w:rsidP="00000000" w:rsidRDefault="00000000" w:rsidRPr="00000000" w14:paraId="000001F4">
            <w:pPr>
              <w:spacing w:after="0" w:lineRule="auto"/>
              <w:rPr>
                <w:sz w:val="26"/>
                <w:szCs w:val="26"/>
              </w:rPr>
            </w:pPr>
            <w:r w:rsidDel="00000000" w:rsidR="00000000" w:rsidRPr="00000000">
              <w:rPr>
                <w:b w:val="1"/>
                <w:bCs w:val="1"/>
                <w:color w:val="ffffff"/>
                <w:sz w:val="23"/>
                <w:szCs w:val="23"/>
                <w:rtl w:val="0"/>
              </w:rPr>
              <w:t xml:space="preserve">total_failures</w:t>
            </w:r>
            <w:r w:rsidDel="00000000" w:rsidR="00000000" w:rsidRPr="00000000">
              <w:rPr>
                <w:rtl w:val="0"/>
              </w:rPr>
            </w:r>
          </w:p>
        </w:tc>
      </w:tr>
      <w:tr>
        <w:trPr>
          <w:cantSplit w:val="0"/>
          <w:tblHeader w:val="0"/>
        </w:trPr>
        <w:tc>
          <w:tcPr/>
          <w:p w:rsidR="00000000" w:rsidDel="00000000" w:rsidP="00000000" w:rsidRDefault="00000000" w:rsidRPr="00000000" w14:paraId="000001F5">
            <w:pPr>
              <w:spacing w:after="0" w:lineRule="auto"/>
              <w:rPr>
                <w:sz w:val="26"/>
                <w:szCs w:val="26"/>
              </w:rPr>
            </w:pPr>
            <w:r w:rsidDel="00000000" w:rsidR="00000000" w:rsidRPr="00000000">
              <w:rPr>
                <w:sz w:val="23"/>
                <w:szCs w:val="23"/>
                <w:rtl w:val="0"/>
              </w:rPr>
              <w:t xml:space="preserve">L</w:t>
            </w:r>
            <w:r w:rsidDel="00000000" w:rsidR="00000000" w:rsidRPr="00000000">
              <w:rPr>
                <w:rtl w:val="0"/>
              </w:rPr>
            </w:r>
          </w:p>
        </w:tc>
        <w:tc>
          <w:tcPr/>
          <w:p w:rsidR="00000000" w:rsidDel="00000000" w:rsidP="00000000" w:rsidRDefault="00000000" w:rsidRPr="00000000" w14:paraId="000001F6">
            <w:pPr>
              <w:spacing w:after="0" w:lineRule="auto"/>
              <w:rPr>
                <w:sz w:val="26"/>
                <w:szCs w:val="26"/>
              </w:rPr>
            </w:pPr>
            <w:r w:rsidDel="00000000" w:rsidR="00000000" w:rsidRPr="00000000">
              <w:rPr>
                <w:sz w:val="23"/>
                <w:szCs w:val="23"/>
                <w:rtl w:val="0"/>
              </w:rPr>
              <w:t xml:space="preserve">6.000</w:t>
            </w:r>
            <w:r w:rsidDel="00000000" w:rsidR="00000000" w:rsidRPr="00000000">
              <w:rPr>
                <w:rtl w:val="0"/>
              </w:rPr>
            </w:r>
          </w:p>
        </w:tc>
        <w:tc>
          <w:tcPr/>
          <w:p w:rsidR="00000000" w:rsidDel="00000000" w:rsidP="00000000" w:rsidRDefault="00000000" w:rsidRPr="00000000" w14:paraId="000001F7">
            <w:pPr>
              <w:spacing w:after="0" w:lineRule="auto"/>
              <w:rPr>
                <w:sz w:val="26"/>
                <w:szCs w:val="26"/>
              </w:rPr>
            </w:pPr>
            <w:r w:rsidDel="00000000" w:rsidR="00000000" w:rsidRPr="00000000">
              <w:rPr>
                <w:sz w:val="23"/>
                <w:szCs w:val="23"/>
                <w:rtl w:val="0"/>
              </w:rPr>
              <w:t xml:space="preserve">25</w:t>
            </w:r>
            <w:r w:rsidDel="00000000" w:rsidR="00000000" w:rsidRPr="00000000">
              <w:rPr>
                <w:rtl w:val="0"/>
              </w:rPr>
            </w:r>
          </w:p>
        </w:tc>
        <w:tc>
          <w:tcPr/>
          <w:p w:rsidR="00000000" w:rsidDel="00000000" w:rsidP="00000000" w:rsidRDefault="00000000" w:rsidRPr="00000000" w14:paraId="000001F8">
            <w:pPr>
              <w:spacing w:after="0" w:lineRule="auto"/>
              <w:rPr>
                <w:sz w:val="26"/>
                <w:szCs w:val="26"/>
              </w:rPr>
            </w:pPr>
            <w:r w:rsidDel="00000000" w:rsidR="00000000" w:rsidRPr="00000000">
              <w:rPr>
                <w:sz w:val="23"/>
                <w:szCs w:val="23"/>
                <w:rtl w:val="0"/>
              </w:rPr>
              <w:t xml:space="preserve">76</w:t>
            </w:r>
            <w:r w:rsidDel="00000000" w:rsidR="00000000" w:rsidRPr="00000000">
              <w:rPr>
                <w:rtl w:val="0"/>
              </w:rPr>
            </w:r>
          </w:p>
        </w:tc>
        <w:tc>
          <w:tcPr/>
          <w:p w:rsidR="00000000" w:rsidDel="00000000" w:rsidP="00000000" w:rsidRDefault="00000000" w:rsidRPr="00000000" w14:paraId="000001F9">
            <w:pPr>
              <w:spacing w:after="0" w:lineRule="auto"/>
              <w:rPr>
                <w:sz w:val="26"/>
                <w:szCs w:val="26"/>
              </w:rPr>
            </w:pPr>
            <w:r w:rsidDel="00000000" w:rsidR="00000000" w:rsidRPr="00000000">
              <w:rPr>
                <w:sz w:val="23"/>
                <w:szCs w:val="23"/>
                <w:rtl w:val="0"/>
              </w:rPr>
              <w:t xml:space="preserve">59</w:t>
            </w:r>
            <w:r w:rsidDel="00000000" w:rsidR="00000000" w:rsidRPr="00000000">
              <w:rPr>
                <w:rtl w:val="0"/>
              </w:rPr>
            </w:r>
          </w:p>
        </w:tc>
        <w:tc>
          <w:tcPr/>
          <w:p w:rsidR="00000000" w:rsidDel="00000000" w:rsidP="00000000" w:rsidRDefault="00000000" w:rsidRPr="00000000" w14:paraId="000001FA">
            <w:pPr>
              <w:spacing w:after="0" w:lineRule="auto"/>
              <w:rPr>
                <w:sz w:val="26"/>
                <w:szCs w:val="26"/>
              </w:rPr>
            </w:pPr>
            <w:r w:rsidDel="00000000" w:rsidR="00000000" w:rsidRPr="00000000">
              <w:rPr>
                <w:b w:val="1"/>
                <w:bCs w:val="1"/>
                <w:sz w:val="23"/>
                <w:szCs w:val="23"/>
                <w:rtl w:val="0"/>
              </w:rPr>
              <w:t xml:space="preserve">87</w:t>
            </w:r>
            <w:r w:rsidDel="00000000" w:rsidR="00000000" w:rsidRPr="00000000">
              <w:rPr>
                <w:rtl w:val="0"/>
              </w:rPr>
            </w:r>
          </w:p>
        </w:tc>
        <w:tc>
          <w:tcPr/>
          <w:p w:rsidR="00000000" w:rsidDel="00000000" w:rsidP="00000000" w:rsidRDefault="00000000" w:rsidRPr="00000000" w14:paraId="000001FB">
            <w:pPr>
              <w:spacing w:after="0" w:lineRule="auto"/>
              <w:rPr>
                <w:sz w:val="26"/>
                <w:szCs w:val="26"/>
              </w:rPr>
            </w:pPr>
            <w:r w:rsidDel="00000000" w:rsidR="00000000" w:rsidRPr="00000000">
              <w:rPr>
                <w:sz w:val="23"/>
                <w:szCs w:val="23"/>
                <w:rtl w:val="0"/>
              </w:rPr>
              <w:t xml:space="preserve">13</w:t>
            </w:r>
            <w:r w:rsidDel="00000000" w:rsidR="00000000" w:rsidRPr="00000000">
              <w:rPr>
                <w:rtl w:val="0"/>
              </w:rPr>
            </w:r>
          </w:p>
        </w:tc>
        <w:tc>
          <w:tcPr/>
          <w:p w:rsidR="00000000" w:rsidDel="00000000" w:rsidP="00000000" w:rsidRDefault="00000000" w:rsidRPr="00000000" w14:paraId="000001FC">
            <w:pPr>
              <w:spacing w:after="0" w:lineRule="auto"/>
              <w:rPr>
                <w:sz w:val="26"/>
                <w:szCs w:val="26"/>
              </w:rPr>
            </w:pPr>
            <w:r w:rsidDel="00000000" w:rsidR="00000000" w:rsidRPr="00000000">
              <w:rPr>
                <w:sz w:val="23"/>
                <w:szCs w:val="23"/>
                <w:rtl w:val="0"/>
              </w:rPr>
              <w:t xml:space="preserve">235</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1FD">
            <w:pPr>
              <w:spacing w:after="0" w:lineRule="auto"/>
              <w:rPr>
                <w:sz w:val="26"/>
                <w:szCs w:val="26"/>
              </w:rPr>
            </w:pPr>
            <w:r w:rsidDel="00000000" w:rsidR="00000000" w:rsidRPr="00000000">
              <w:rPr>
                <w:sz w:val="23"/>
                <w:szCs w:val="23"/>
                <w:rtl w:val="0"/>
              </w:rPr>
              <w:t xml:space="preserve">M</w:t>
            </w:r>
            <w:r w:rsidDel="00000000" w:rsidR="00000000" w:rsidRPr="00000000">
              <w:rPr>
                <w:rtl w:val="0"/>
              </w:rPr>
            </w:r>
          </w:p>
        </w:tc>
        <w:tc>
          <w:tcPr>
            <w:shd w:fill="f5f8fb" w:val="clear"/>
          </w:tcPr>
          <w:p w:rsidR="00000000" w:rsidDel="00000000" w:rsidP="00000000" w:rsidRDefault="00000000" w:rsidRPr="00000000" w14:paraId="000001FE">
            <w:pPr>
              <w:spacing w:after="0" w:lineRule="auto"/>
              <w:rPr>
                <w:sz w:val="26"/>
                <w:szCs w:val="26"/>
              </w:rPr>
            </w:pPr>
            <w:r w:rsidDel="00000000" w:rsidR="00000000" w:rsidRPr="00000000">
              <w:rPr>
                <w:sz w:val="23"/>
                <w:szCs w:val="23"/>
                <w:rtl w:val="0"/>
              </w:rPr>
              <w:t xml:space="preserve">2.997</w:t>
            </w:r>
            <w:r w:rsidDel="00000000" w:rsidR="00000000" w:rsidRPr="00000000">
              <w:rPr>
                <w:rtl w:val="0"/>
              </w:rPr>
            </w:r>
          </w:p>
        </w:tc>
        <w:tc>
          <w:tcPr>
            <w:shd w:fill="f5f8fb" w:val="clear"/>
          </w:tcPr>
          <w:p w:rsidR="00000000" w:rsidDel="00000000" w:rsidP="00000000" w:rsidRDefault="00000000" w:rsidRPr="00000000" w14:paraId="000001FF">
            <w:pPr>
              <w:spacing w:after="0" w:lineRule="auto"/>
              <w:rPr>
                <w:sz w:val="26"/>
                <w:szCs w:val="26"/>
              </w:rPr>
            </w:pPr>
            <w:r w:rsidDel="00000000" w:rsidR="00000000" w:rsidRPr="00000000">
              <w:rPr>
                <w:sz w:val="23"/>
                <w:szCs w:val="23"/>
                <w:rtl w:val="0"/>
              </w:rPr>
              <w:t xml:space="preserve">14</w:t>
            </w:r>
            <w:r w:rsidDel="00000000" w:rsidR="00000000" w:rsidRPr="00000000">
              <w:rPr>
                <w:rtl w:val="0"/>
              </w:rPr>
            </w:r>
          </w:p>
        </w:tc>
        <w:tc>
          <w:tcPr>
            <w:shd w:fill="f5f8fb" w:val="clear"/>
          </w:tcPr>
          <w:p w:rsidR="00000000" w:rsidDel="00000000" w:rsidP="00000000" w:rsidRDefault="00000000" w:rsidRPr="00000000" w14:paraId="00000200">
            <w:pPr>
              <w:spacing w:after="0" w:lineRule="auto"/>
              <w:rPr>
                <w:sz w:val="26"/>
                <w:szCs w:val="26"/>
              </w:rPr>
            </w:pPr>
            <w:r w:rsidDel="00000000" w:rsidR="00000000" w:rsidRPr="00000000">
              <w:rPr>
                <w:sz w:val="23"/>
                <w:szCs w:val="23"/>
                <w:rtl w:val="0"/>
              </w:rPr>
              <w:t xml:space="preserve">31</w:t>
            </w:r>
            <w:r w:rsidDel="00000000" w:rsidR="00000000" w:rsidRPr="00000000">
              <w:rPr>
                <w:rtl w:val="0"/>
              </w:rPr>
            </w:r>
          </w:p>
        </w:tc>
        <w:tc>
          <w:tcPr>
            <w:shd w:fill="f5f8fb" w:val="clear"/>
          </w:tcPr>
          <w:p w:rsidR="00000000" w:rsidDel="00000000" w:rsidP="00000000" w:rsidRDefault="00000000" w:rsidRPr="00000000" w14:paraId="00000201">
            <w:pPr>
              <w:spacing w:after="0" w:lineRule="auto"/>
              <w:rPr>
                <w:sz w:val="26"/>
                <w:szCs w:val="26"/>
              </w:rPr>
            </w:pPr>
            <w:r w:rsidDel="00000000" w:rsidR="00000000" w:rsidRPr="00000000">
              <w:rPr>
                <w:sz w:val="23"/>
                <w:szCs w:val="23"/>
                <w:rtl w:val="0"/>
              </w:rPr>
              <w:t xml:space="preserve">31</w:t>
            </w:r>
            <w:r w:rsidDel="00000000" w:rsidR="00000000" w:rsidRPr="00000000">
              <w:rPr>
                <w:rtl w:val="0"/>
              </w:rPr>
            </w:r>
          </w:p>
        </w:tc>
        <w:tc>
          <w:tcPr>
            <w:shd w:fill="f5f8fb" w:val="clear"/>
          </w:tcPr>
          <w:p w:rsidR="00000000" w:rsidDel="00000000" w:rsidP="00000000" w:rsidRDefault="00000000" w:rsidRPr="00000000" w14:paraId="00000202">
            <w:pPr>
              <w:spacing w:after="0" w:lineRule="auto"/>
              <w:rPr>
                <w:sz w:val="26"/>
                <w:szCs w:val="26"/>
              </w:rPr>
            </w:pPr>
            <w:r w:rsidDel="00000000" w:rsidR="00000000" w:rsidRPr="00000000">
              <w:rPr>
                <w:sz w:val="23"/>
                <w:szCs w:val="23"/>
                <w:rtl w:val="0"/>
              </w:rPr>
              <w:t xml:space="preserve">9</w:t>
            </w:r>
            <w:r w:rsidDel="00000000" w:rsidR="00000000" w:rsidRPr="00000000">
              <w:rPr>
                <w:rtl w:val="0"/>
              </w:rPr>
            </w:r>
          </w:p>
        </w:tc>
        <w:tc>
          <w:tcPr>
            <w:shd w:fill="f5f8fb" w:val="clear"/>
          </w:tcPr>
          <w:p w:rsidR="00000000" w:rsidDel="00000000" w:rsidP="00000000" w:rsidRDefault="00000000" w:rsidRPr="00000000" w14:paraId="00000203">
            <w:pPr>
              <w:spacing w:after="0" w:lineRule="auto"/>
              <w:rPr>
                <w:sz w:val="26"/>
                <w:szCs w:val="26"/>
              </w:rPr>
            </w:pPr>
            <w:r w:rsidDel="00000000" w:rsidR="00000000" w:rsidRPr="00000000">
              <w:rPr>
                <w:sz w:val="23"/>
                <w:szCs w:val="23"/>
                <w:rtl w:val="0"/>
              </w:rPr>
              <w:t xml:space="preserve">2</w:t>
            </w:r>
            <w:r w:rsidDel="00000000" w:rsidR="00000000" w:rsidRPr="00000000">
              <w:rPr>
                <w:rtl w:val="0"/>
              </w:rPr>
            </w:r>
          </w:p>
        </w:tc>
        <w:tc>
          <w:tcPr>
            <w:shd w:fill="f5f8fb" w:val="clear"/>
          </w:tcPr>
          <w:p w:rsidR="00000000" w:rsidDel="00000000" w:rsidP="00000000" w:rsidRDefault="00000000" w:rsidRPr="00000000" w14:paraId="00000204">
            <w:pPr>
              <w:spacing w:after="0" w:lineRule="auto"/>
              <w:rPr>
                <w:sz w:val="26"/>
                <w:szCs w:val="26"/>
              </w:rPr>
            </w:pPr>
            <w:r w:rsidDel="00000000" w:rsidR="00000000" w:rsidRPr="00000000">
              <w:rPr>
                <w:sz w:val="23"/>
                <w:szCs w:val="23"/>
                <w:rtl w:val="0"/>
              </w:rPr>
              <w:t xml:space="preserve">83</w:t>
            </w:r>
            <w:r w:rsidDel="00000000" w:rsidR="00000000" w:rsidRPr="00000000">
              <w:rPr>
                <w:rtl w:val="0"/>
              </w:rPr>
            </w:r>
          </w:p>
        </w:tc>
      </w:tr>
      <w:tr>
        <w:trPr>
          <w:cantSplit w:val="0"/>
          <w:tblHeader w:val="0"/>
        </w:trPr>
        <w:tc>
          <w:tcPr/>
          <w:p w:rsidR="00000000" w:rsidDel="00000000" w:rsidP="00000000" w:rsidRDefault="00000000" w:rsidRPr="00000000" w14:paraId="00000205">
            <w:pPr>
              <w:spacing w:after="0" w:lineRule="auto"/>
              <w:rPr>
                <w:sz w:val="26"/>
                <w:szCs w:val="26"/>
              </w:rPr>
            </w:pPr>
            <w:r w:rsidDel="00000000" w:rsidR="00000000" w:rsidRPr="00000000">
              <w:rPr>
                <w:sz w:val="23"/>
                <w:szCs w:val="23"/>
                <w:rtl w:val="0"/>
              </w:rPr>
              <w:t xml:space="preserve">H</w:t>
            </w:r>
            <w:r w:rsidDel="00000000" w:rsidR="00000000" w:rsidRPr="00000000">
              <w:rPr>
                <w:rtl w:val="0"/>
              </w:rPr>
            </w:r>
          </w:p>
        </w:tc>
        <w:tc>
          <w:tcPr/>
          <w:p w:rsidR="00000000" w:rsidDel="00000000" w:rsidP="00000000" w:rsidRDefault="00000000" w:rsidRPr="00000000" w14:paraId="00000206">
            <w:pPr>
              <w:spacing w:after="0" w:lineRule="auto"/>
              <w:rPr>
                <w:sz w:val="26"/>
                <w:szCs w:val="26"/>
              </w:rPr>
            </w:pPr>
            <w:r w:rsidDel="00000000" w:rsidR="00000000" w:rsidRPr="00000000">
              <w:rPr>
                <w:sz w:val="23"/>
                <w:szCs w:val="23"/>
                <w:rtl w:val="0"/>
              </w:rPr>
              <w:t xml:space="preserve">1.003</w:t>
            </w:r>
            <w:r w:rsidDel="00000000" w:rsidR="00000000" w:rsidRPr="00000000">
              <w:rPr>
                <w:rtl w:val="0"/>
              </w:rPr>
            </w:r>
          </w:p>
        </w:tc>
        <w:tc>
          <w:tcPr/>
          <w:p w:rsidR="00000000" w:rsidDel="00000000" w:rsidP="00000000" w:rsidRDefault="00000000" w:rsidRPr="00000000" w14:paraId="00000207">
            <w:pPr>
              <w:spacing w:after="0" w:lineRule="auto"/>
              <w:rPr>
                <w:sz w:val="26"/>
                <w:szCs w:val="26"/>
              </w:rPr>
            </w:pPr>
            <w:r w:rsidDel="00000000" w:rsidR="00000000" w:rsidRPr="00000000">
              <w:rPr>
                <w:sz w:val="23"/>
                <w:szCs w:val="23"/>
                <w:rtl w:val="0"/>
              </w:rPr>
              <w:t xml:space="preserve">7</w:t>
            </w:r>
            <w:r w:rsidDel="00000000" w:rsidR="00000000" w:rsidRPr="00000000">
              <w:rPr>
                <w:rtl w:val="0"/>
              </w:rPr>
            </w:r>
          </w:p>
        </w:tc>
        <w:tc>
          <w:tcPr/>
          <w:p w:rsidR="00000000" w:rsidDel="00000000" w:rsidP="00000000" w:rsidRDefault="00000000" w:rsidRPr="00000000" w14:paraId="00000208">
            <w:pPr>
              <w:spacing w:after="0" w:lineRule="auto"/>
              <w:rPr>
                <w:sz w:val="26"/>
                <w:szCs w:val="26"/>
              </w:rPr>
            </w:pPr>
            <w:r w:rsidDel="00000000" w:rsidR="00000000" w:rsidRPr="00000000">
              <w:rPr>
                <w:sz w:val="23"/>
                <w:szCs w:val="23"/>
                <w:rtl w:val="0"/>
              </w:rPr>
              <w:t xml:space="preserve">8</w:t>
            </w:r>
            <w:r w:rsidDel="00000000" w:rsidR="00000000" w:rsidRPr="00000000">
              <w:rPr>
                <w:rtl w:val="0"/>
              </w:rPr>
            </w:r>
          </w:p>
        </w:tc>
        <w:tc>
          <w:tcPr/>
          <w:p w:rsidR="00000000" w:rsidDel="00000000" w:rsidP="00000000" w:rsidRDefault="00000000" w:rsidRPr="00000000" w14:paraId="00000209">
            <w:pPr>
              <w:spacing w:after="0" w:lineRule="auto"/>
              <w:rPr>
                <w:sz w:val="26"/>
                <w:szCs w:val="26"/>
              </w:rPr>
            </w:pPr>
            <w:r w:rsidDel="00000000" w:rsidR="00000000" w:rsidRPr="00000000">
              <w:rPr>
                <w:sz w:val="23"/>
                <w:szCs w:val="23"/>
                <w:rtl w:val="0"/>
              </w:rPr>
              <w:t xml:space="preserve">5</w:t>
            </w:r>
            <w:r w:rsidDel="00000000" w:rsidR="00000000" w:rsidRPr="00000000">
              <w:rPr>
                <w:rtl w:val="0"/>
              </w:rPr>
            </w:r>
          </w:p>
        </w:tc>
        <w:tc>
          <w:tcPr/>
          <w:p w:rsidR="00000000" w:rsidDel="00000000" w:rsidP="00000000" w:rsidRDefault="00000000" w:rsidRPr="00000000" w14:paraId="0000020A">
            <w:pPr>
              <w:spacing w:after="0" w:lineRule="auto"/>
              <w:rPr>
                <w:sz w:val="26"/>
                <w:szCs w:val="26"/>
              </w:rPr>
            </w:pPr>
            <w:r w:rsidDel="00000000" w:rsidR="00000000" w:rsidRPr="00000000">
              <w:rPr>
                <w:sz w:val="23"/>
                <w:szCs w:val="23"/>
                <w:rtl w:val="0"/>
              </w:rPr>
              <w:t xml:space="preserve">2</w:t>
            </w:r>
            <w:r w:rsidDel="00000000" w:rsidR="00000000" w:rsidRPr="00000000">
              <w:rPr>
                <w:rtl w:val="0"/>
              </w:rPr>
            </w:r>
          </w:p>
        </w:tc>
        <w:tc>
          <w:tcPr/>
          <w:p w:rsidR="00000000" w:rsidDel="00000000" w:rsidP="00000000" w:rsidRDefault="00000000" w:rsidRPr="00000000" w14:paraId="0000020B">
            <w:pPr>
              <w:spacing w:after="0" w:lineRule="auto"/>
              <w:rPr>
                <w:sz w:val="26"/>
                <w:szCs w:val="26"/>
              </w:rPr>
            </w:pPr>
            <w:r w:rsidDel="00000000" w:rsidR="00000000" w:rsidRPr="00000000">
              <w:rPr>
                <w:sz w:val="23"/>
                <w:szCs w:val="23"/>
                <w:rtl w:val="0"/>
              </w:rPr>
              <w:t xml:space="preserve">4</w:t>
            </w:r>
            <w:r w:rsidDel="00000000" w:rsidR="00000000" w:rsidRPr="00000000">
              <w:rPr>
                <w:rtl w:val="0"/>
              </w:rPr>
            </w:r>
          </w:p>
        </w:tc>
        <w:tc>
          <w:tcPr/>
          <w:p w:rsidR="00000000" w:rsidDel="00000000" w:rsidP="00000000" w:rsidRDefault="00000000" w:rsidRPr="00000000" w14:paraId="0000020C">
            <w:pPr>
              <w:spacing w:after="0" w:lineRule="auto"/>
              <w:rPr>
                <w:sz w:val="26"/>
                <w:szCs w:val="26"/>
              </w:rPr>
            </w:pPr>
            <w:r w:rsidDel="00000000" w:rsidR="00000000" w:rsidRPr="00000000">
              <w:rPr>
                <w:sz w:val="23"/>
                <w:szCs w:val="23"/>
                <w:rtl w:val="0"/>
              </w:rPr>
              <w:t xml:space="preserve">21</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20D">
            <w:pPr>
              <w:spacing w:after="0" w:lineRule="auto"/>
              <w:rPr>
                <w:sz w:val="26"/>
                <w:szCs w:val="26"/>
              </w:rPr>
            </w:pPr>
            <w:r w:rsidDel="00000000" w:rsidR="00000000" w:rsidRPr="00000000">
              <w:rPr>
                <w:b w:val="1"/>
                <w:bCs w:val="1"/>
                <w:sz w:val="23"/>
                <w:szCs w:val="23"/>
                <w:rtl w:val="0"/>
              </w:rPr>
              <w:t xml:space="preserve">Tổng</w:t>
            </w:r>
            <w:r w:rsidDel="00000000" w:rsidR="00000000" w:rsidRPr="00000000">
              <w:rPr>
                <w:rtl w:val="0"/>
              </w:rPr>
            </w:r>
          </w:p>
        </w:tc>
        <w:tc>
          <w:tcPr>
            <w:shd w:fill="f5f8fb" w:val="clear"/>
          </w:tcPr>
          <w:p w:rsidR="00000000" w:rsidDel="00000000" w:rsidP="00000000" w:rsidRDefault="00000000" w:rsidRPr="00000000" w14:paraId="0000020E">
            <w:pPr>
              <w:spacing w:after="0" w:lineRule="auto"/>
              <w:rPr>
                <w:sz w:val="26"/>
                <w:szCs w:val="26"/>
              </w:rPr>
            </w:pPr>
            <w:r w:rsidDel="00000000" w:rsidR="00000000" w:rsidRPr="00000000">
              <w:rPr>
                <w:b w:val="1"/>
                <w:bCs w:val="1"/>
                <w:sz w:val="23"/>
                <w:szCs w:val="23"/>
                <w:rtl w:val="0"/>
              </w:rPr>
              <w:t xml:space="preserve">10.000</w:t>
            </w:r>
            <w:r w:rsidDel="00000000" w:rsidR="00000000" w:rsidRPr="00000000">
              <w:rPr>
                <w:rtl w:val="0"/>
              </w:rPr>
            </w:r>
          </w:p>
        </w:tc>
        <w:tc>
          <w:tcPr>
            <w:shd w:fill="f5f8fb" w:val="clear"/>
          </w:tcPr>
          <w:p w:rsidR="00000000" w:rsidDel="00000000" w:rsidP="00000000" w:rsidRDefault="00000000" w:rsidRPr="00000000" w14:paraId="0000020F">
            <w:pPr>
              <w:spacing w:after="0" w:lineRule="auto"/>
              <w:rPr>
                <w:sz w:val="26"/>
                <w:szCs w:val="26"/>
              </w:rPr>
            </w:pPr>
            <w:r w:rsidDel="00000000" w:rsidR="00000000" w:rsidRPr="00000000">
              <w:rPr>
                <w:b w:val="1"/>
                <w:bCs w:val="1"/>
                <w:sz w:val="23"/>
                <w:szCs w:val="23"/>
                <w:rtl w:val="0"/>
              </w:rPr>
              <w:t xml:space="preserve">46</w:t>
            </w:r>
            <w:r w:rsidDel="00000000" w:rsidR="00000000" w:rsidRPr="00000000">
              <w:rPr>
                <w:rtl w:val="0"/>
              </w:rPr>
            </w:r>
          </w:p>
        </w:tc>
        <w:tc>
          <w:tcPr>
            <w:shd w:fill="f5f8fb" w:val="clear"/>
          </w:tcPr>
          <w:p w:rsidR="00000000" w:rsidDel="00000000" w:rsidP="00000000" w:rsidRDefault="00000000" w:rsidRPr="00000000" w14:paraId="00000210">
            <w:pPr>
              <w:spacing w:after="0" w:lineRule="auto"/>
              <w:rPr>
                <w:sz w:val="26"/>
                <w:szCs w:val="26"/>
              </w:rPr>
            </w:pPr>
            <w:r w:rsidDel="00000000" w:rsidR="00000000" w:rsidRPr="00000000">
              <w:rPr>
                <w:b w:val="1"/>
                <w:bCs w:val="1"/>
                <w:sz w:val="23"/>
                <w:szCs w:val="23"/>
                <w:rtl w:val="0"/>
              </w:rPr>
              <w:t xml:space="preserve">115</w:t>
            </w:r>
            <w:r w:rsidDel="00000000" w:rsidR="00000000" w:rsidRPr="00000000">
              <w:rPr>
                <w:rtl w:val="0"/>
              </w:rPr>
            </w:r>
          </w:p>
        </w:tc>
        <w:tc>
          <w:tcPr>
            <w:shd w:fill="f5f8fb" w:val="clear"/>
          </w:tcPr>
          <w:p w:rsidR="00000000" w:rsidDel="00000000" w:rsidP="00000000" w:rsidRDefault="00000000" w:rsidRPr="00000000" w14:paraId="00000211">
            <w:pPr>
              <w:spacing w:after="0" w:lineRule="auto"/>
              <w:rPr>
                <w:sz w:val="26"/>
                <w:szCs w:val="26"/>
              </w:rPr>
            </w:pPr>
            <w:r w:rsidDel="00000000" w:rsidR="00000000" w:rsidRPr="00000000">
              <w:rPr>
                <w:b w:val="1"/>
                <w:bCs w:val="1"/>
                <w:sz w:val="23"/>
                <w:szCs w:val="23"/>
                <w:rtl w:val="0"/>
              </w:rPr>
              <w:t xml:space="preserve">95</w:t>
            </w:r>
            <w:r w:rsidDel="00000000" w:rsidR="00000000" w:rsidRPr="00000000">
              <w:rPr>
                <w:rtl w:val="0"/>
              </w:rPr>
            </w:r>
          </w:p>
        </w:tc>
        <w:tc>
          <w:tcPr>
            <w:shd w:fill="f5f8fb" w:val="clear"/>
          </w:tcPr>
          <w:p w:rsidR="00000000" w:rsidDel="00000000" w:rsidP="00000000" w:rsidRDefault="00000000" w:rsidRPr="00000000" w14:paraId="00000212">
            <w:pPr>
              <w:spacing w:after="0" w:lineRule="auto"/>
              <w:rPr>
                <w:sz w:val="26"/>
                <w:szCs w:val="26"/>
              </w:rPr>
            </w:pPr>
            <w:r w:rsidDel="00000000" w:rsidR="00000000" w:rsidRPr="00000000">
              <w:rPr>
                <w:b w:val="1"/>
                <w:bCs w:val="1"/>
                <w:sz w:val="23"/>
                <w:szCs w:val="23"/>
                <w:rtl w:val="0"/>
              </w:rPr>
              <w:t xml:space="preserve">98</w:t>
            </w:r>
            <w:r w:rsidDel="00000000" w:rsidR="00000000" w:rsidRPr="00000000">
              <w:rPr>
                <w:rtl w:val="0"/>
              </w:rPr>
            </w:r>
          </w:p>
        </w:tc>
        <w:tc>
          <w:tcPr>
            <w:shd w:fill="f5f8fb" w:val="clear"/>
          </w:tcPr>
          <w:p w:rsidR="00000000" w:rsidDel="00000000" w:rsidP="00000000" w:rsidRDefault="00000000" w:rsidRPr="00000000" w14:paraId="00000213">
            <w:pPr>
              <w:spacing w:after="0" w:lineRule="auto"/>
              <w:rPr>
                <w:sz w:val="26"/>
                <w:szCs w:val="26"/>
              </w:rPr>
            </w:pPr>
            <w:r w:rsidDel="00000000" w:rsidR="00000000" w:rsidRPr="00000000">
              <w:rPr>
                <w:b w:val="1"/>
                <w:bCs w:val="1"/>
                <w:sz w:val="23"/>
                <w:szCs w:val="23"/>
                <w:rtl w:val="0"/>
              </w:rPr>
              <w:t xml:space="preserve">19</w:t>
            </w:r>
            <w:r w:rsidDel="00000000" w:rsidR="00000000" w:rsidRPr="00000000">
              <w:rPr>
                <w:rtl w:val="0"/>
              </w:rPr>
            </w:r>
          </w:p>
        </w:tc>
        <w:tc>
          <w:tcPr>
            <w:shd w:fill="f5f8fb" w:val="clear"/>
          </w:tcPr>
          <w:p w:rsidR="00000000" w:rsidDel="00000000" w:rsidP="00000000" w:rsidRDefault="00000000" w:rsidRPr="00000000" w14:paraId="00000214">
            <w:pPr>
              <w:spacing w:after="0" w:lineRule="auto"/>
              <w:rPr>
                <w:sz w:val="26"/>
                <w:szCs w:val="26"/>
              </w:rPr>
            </w:pPr>
            <w:r w:rsidDel="00000000" w:rsidR="00000000" w:rsidRPr="00000000">
              <w:rPr>
                <w:b w:val="1"/>
                <w:bCs w:val="1"/>
                <w:sz w:val="23"/>
                <w:szCs w:val="23"/>
                <w:rtl w:val="0"/>
              </w:rPr>
              <w:t xml:space="preserve">339</w:t>
            </w:r>
            <w:r w:rsidDel="00000000" w:rsidR="00000000" w:rsidRPr="00000000">
              <w:rPr>
                <w:rtl w:val="0"/>
              </w:rPr>
            </w:r>
          </w:p>
        </w:tc>
      </w:tr>
    </w:tbl>
    <w:p w:rsidR="00000000" w:rsidDel="00000000" w:rsidP="00000000" w:rsidRDefault="00000000" w:rsidRPr="00000000" w14:paraId="00000215">
      <w:pPr>
        <w:spacing w:after="80" w:lineRule="auto"/>
        <w:rPr>
          <w:sz w:val="26"/>
          <w:szCs w:val="26"/>
        </w:rPr>
      </w:pPr>
      <w:r w:rsidDel="00000000" w:rsidR="00000000" w:rsidRPr="00000000">
        <w:rPr>
          <w:rtl w:val="0"/>
        </w:rPr>
      </w:r>
    </w:p>
    <w:p w:rsidR="00000000" w:rsidDel="00000000" w:rsidP="00000000" w:rsidRDefault="00000000" w:rsidRPr="00000000" w14:paraId="00000216">
      <w:pPr>
        <w:keepNext w:val="1"/>
        <w:spacing w:after="140" w:lineRule="auto"/>
        <w:jc w:val="both"/>
        <w:rPr>
          <w:sz w:val="26"/>
          <w:szCs w:val="26"/>
        </w:rPr>
      </w:pPr>
      <w:r w:rsidDel="00000000" w:rsidR="00000000" w:rsidRPr="00000000">
        <w:rPr>
          <w:b w:val="1"/>
          <w:bCs w:val="1"/>
          <w:sz w:val="26"/>
          <w:szCs w:val="26"/>
          <w:rtl w:val="0"/>
        </w:rPr>
        <w:t xml:space="preserve">Hai phát hiện nghiệp vụ từ bảng này:</w:t>
      </w:r>
      <w:r w:rsidDel="00000000" w:rsidR="00000000" w:rsidRPr="00000000">
        <w:rPr>
          <w:rtl w:val="0"/>
        </w:rPr>
      </w:r>
    </w:p>
    <w:p w:rsidR="00000000" w:rsidDel="00000000" w:rsidP="00000000" w:rsidRDefault="00000000" w:rsidRPr="00000000" w14:paraId="00000217">
      <w:pPr>
        <w:spacing w:after="60" w:lineRule="auto"/>
        <w:ind w:left="576" w:hanging="288"/>
        <w:jc w:val="both"/>
        <w:rPr>
          <w:sz w:val="26"/>
          <w:szCs w:val="26"/>
        </w:rPr>
      </w:pPr>
      <w:r w:rsidDel="00000000" w:rsidR="00000000" w:rsidRPr="00000000">
        <w:rPr>
          <w:sz w:val="26"/>
          <w:szCs w:val="26"/>
          <w:rtl w:val="0"/>
        </w:rPr>
        <w:t xml:space="preserve">1.</w:t>
        <w:tab/>
      </w:r>
      <w:r w:rsidDel="00000000" w:rsidR="00000000" w:rsidRPr="00000000">
        <w:rPr>
          <w:rFonts w:ascii="Consolas" w:cs="Consolas" w:eastAsia="Consolas" w:hAnsi="Consolas"/>
          <w:b w:val="1"/>
          <w:bCs w:val="1"/>
          <w:color w:val="c7254e"/>
          <w:sz w:val="26"/>
          <w:szCs w:val="26"/>
          <w:rtl w:val="0"/>
        </w:rPr>
        <w:t xml:space="preserve">osf</w:t>
      </w:r>
      <w:r w:rsidDel="00000000" w:rsidR="00000000" w:rsidRPr="00000000">
        <w:rPr>
          <w:b w:val="1"/>
          <w:bCs w:val="1"/>
          <w:sz w:val="26"/>
          <w:szCs w:val="26"/>
          <w:rtl w:val="0"/>
        </w:rPr>
        <w:t xml:space="preserve"> (quá tải) gần như chỉ xảy ra ở hạng L:</w:t>
      </w:r>
      <w:r w:rsidDel="00000000" w:rsidR="00000000" w:rsidRPr="00000000">
        <w:rPr>
          <w:sz w:val="26"/>
          <w:szCs w:val="26"/>
          <w:rtl w:val="0"/>
        </w:rPr>
        <w:t xml:space="preserve"> 87 trên tổng 98 ca, tức </w:t>
      </w:r>
      <w:r w:rsidDel="00000000" w:rsidR="00000000" w:rsidRPr="00000000">
        <w:rPr>
          <w:b w:val="1"/>
          <w:bCs w:val="1"/>
          <w:sz w:val="26"/>
          <w:szCs w:val="26"/>
          <w:rtl w:val="0"/>
        </w:rPr>
        <w:t xml:space="preserve">89%</w:t>
      </w:r>
      <w:r w:rsidDel="00000000" w:rsidR="00000000" w:rsidRPr="00000000">
        <w:rPr>
          <w:sz w:val="26"/>
          <w:szCs w:val="26"/>
          <w:rtl w:val="0"/>
        </w:rPr>
        <w:t xml:space="preserve">. Trong khi hạng H chỉ có 2 ca. Đây là lời giải thích trực tiếp cho việc vì sao L có tỷ lệ hỏng cao gần gấp đôi H — phôi chất lượng thấp </w:t>
      </w:r>
      <w:r w:rsidDel="00000000" w:rsidR="00000000" w:rsidRPr="00000000">
        <w:rPr>
          <w:b w:val="1"/>
          <w:bCs w:val="1"/>
          <w:sz w:val="26"/>
          <w:szCs w:val="26"/>
          <w:rtl w:val="0"/>
        </w:rPr>
        <w:t xml:space="preserve">không chịu nổi tải nặng</w:t>
      </w:r>
      <w:r w:rsidDel="00000000" w:rsidR="00000000" w:rsidRPr="00000000">
        <w:rPr>
          <w:sz w:val="26"/>
          <w:szCs w:val="26"/>
          <w:rtl w:val="0"/>
        </w:rPr>
        <w:t xml:space="preserve">.</w:t>
      </w:r>
    </w:p>
    <w:p w:rsidR="00000000" w:rsidDel="00000000" w:rsidP="00000000" w:rsidRDefault="00000000" w:rsidRPr="00000000" w14:paraId="00000218">
      <w:pPr>
        <w:spacing w:after="60" w:lineRule="auto"/>
        <w:ind w:left="576" w:hanging="288"/>
        <w:jc w:val="both"/>
        <w:rPr>
          <w:sz w:val="26"/>
          <w:szCs w:val="26"/>
        </w:rPr>
      </w:pPr>
      <w:r w:rsidDel="00000000" w:rsidR="00000000" w:rsidRPr="00000000">
        <w:rPr>
          <w:sz w:val="26"/>
          <w:szCs w:val="26"/>
          <w:rtl w:val="0"/>
        </w:rPr>
        <w:t xml:space="preserve">2.</w:t>
        <w:tab/>
      </w:r>
      <w:r w:rsidDel="00000000" w:rsidR="00000000" w:rsidRPr="00000000">
        <w:rPr>
          <w:b w:val="1"/>
          <w:bCs w:val="1"/>
          <w:sz w:val="26"/>
          <w:szCs w:val="26"/>
          <w:rtl w:val="0"/>
        </w:rPr>
        <w:t xml:space="preserve">Tổng cộng dồn 5 nguyên nhân = 373 &gt; 339 ca hỏng.</w:t>
      </w:r>
      <w:r w:rsidDel="00000000" w:rsidR="00000000" w:rsidRPr="00000000">
        <w:rPr>
          <w:sz w:val="26"/>
          <w:szCs w:val="26"/>
          <w:rtl w:val="0"/>
        </w:rPr>
        <w:t xml:space="preserve"> Chênh lệch này xác nhận lại phát hiện Veracity ở Buổi 01: có máy hỏng do </w:t>
      </w:r>
      <w:r w:rsidDel="00000000" w:rsidR="00000000" w:rsidRPr="00000000">
        <w:rPr>
          <w:b w:val="1"/>
          <w:bCs w:val="1"/>
          <w:sz w:val="26"/>
          <w:szCs w:val="26"/>
          <w:rtl w:val="0"/>
        </w:rPr>
        <w:t xml:space="preserve">nhiều nguyên nhân đồng thời</w:t>
      </w:r>
      <w:r w:rsidDel="00000000" w:rsidR="00000000" w:rsidRPr="00000000">
        <w:rPr>
          <w:sz w:val="26"/>
          <w:szCs w:val="26"/>
          <w:rtl w:val="0"/>
        </w:rPr>
        <w:t xml:space="preserve"> (bài toán đa nhãn), và có dòng gắn cờ nguyên nhân nhưng không được tính là hỏng.</w:t>
      </w:r>
    </w:p>
    <w:p w:rsidR="00000000" w:rsidDel="00000000" w:rsidP="00000000" w:rsidRDefault="00000000" w:rsidRPr="00000000" w14:paraId="00000219">
      <w:pPr>
        <w:keepNext w:val="1"/>
        <w:spacing w:after="80" w:before="200" w:lineRule="auto"/>
        <w:rPr>
          <w:sz w:val="26"/>
          <w:szCs w:val="26"/>
        </w:rPr>
      </w:pPr>
      <w:r w:rsidDel="00000000" w:rsidR="00000000" w:rsidRPr="00000000">
        <w:rPr>
          <w:b w:val="1"/>
          <w:bCs w:val="1"/>
          <w:color w:val="2e74b5"/>
          <w:sz w:val="27"/>
          <w:szCs w:val="27"/>
          <w:rtl w:val="0"/>
        </w:rPr>
        <w:t xml:space="preserve">② Gắn nhãn — phân loại mức rủi ro nhiệt độ:</w:t>
      </w:r>
      <w:r w:rsidDel="00000000" w:rsidR="00000000" w:rsidRPr="00000000">
        <w:rPr>
          <w:rtl w:val="0"/>
        </w:rPr>
      </w:r>
    </w:p>
    <w:p w:rsidR="00000000" w:rsidDel="00000000" w:rsidP="00000000" w:rsidRDefault="00000000" w:rsidRPr="00000000" w14:paraId="0000021A">
      <w:pPr>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sz w:val="26"/>
          <w:szCs w:val="26"/>
        </w:rPr>
      </w:pPr>
      <w:r w:rsidDel="00000000" w:rsidR="00000000" w:rsidRPr="00000000">
        <w:rPr>
          <w:rFonts w:ascii="Consolas" w:cs="Consolas" w:eastAsia="Consolas" w:hAnsi="Consolas"/>
          <w:color w:val="24292f"/>
          <w:rtl w:val="0"/>
        </w:rPr>
        <w:t xml:space="preserve">query_risk = """</w:t>
        <w:br w:type="textWrapping"/>
        <w:t xml:space="preserve">SELECT product_id, type, air_temperature_k,</w:t>
        <w:br w:type="textWrapping"/>
        <w:t xml:space="preserve">       CASE</w:t>
        <w:br w:type="textWrapping"/>
        <w:t xml:space="preserve">           WHEN air_temperature_k &gt;= 302.0 THEN 'Rất nóng (Nguy cơ cao)'</w:t>
        <w:br w:type="textWrapping"/>
        <w:t xml:space="preserve">           WHEN air_temperature_k &gt;= 300.0 THEN 'Cảnh báo quá nhiệt'</w:t>
        <w:br w:type="textWrapping"/>
        <w:t xml:space="preserve">           ELSE 'Bình thường'</w:t>
        <w:br w:type="textWrapping"/>
        <w:t xml:space="preserve">       END AS temp_risk_level,</w:t>
        <w:br w:type="textWrapping"/>
        <w:t xml:space="preserve">       machine_failure</w:t>
        <w:br w:type="textWrapping"/>
        <w:t xml:space="preserve">FROM ai4i2020</w:t>
        <w:br w:type="textWrapping"/>
        <w:t xml:space="preserve">WHERE machine_failure = 1</w:t>
        <w:br w:type="textWrapping"/>
        <w:t xml:space="preserve">ORDER BY air_temperature_k DESC</w:t>
        <w:br w:type="textWrapping"/>
        <w:t xml:space="preserve">LIMIT 10;</w:t>
        <w:br w:type="textWrapping"/>
        <w:t xml:space="preserve">"""</w:t>
        <w:br w:type="textWrapping"/>
        <w:t xml:space="preserve">display(pd.read_sql(query_risk, con=engine))</w:t>
      </w:r>
      <w:r w:rsidDel="00000000" w:rsidR="00000000" w:rsidRPr="00000000">
        <w:rPr>
          <w:rtl w:val="0"/>
        </w:rPr>
      </w:r>
    </w:p>
    <w:p w:rsidR="00000000" w:rsidDel="00000000" w:rsidP="00000000" w:rsidRDefault="00000000" w:rsidRPr="00000000" w14:paraId="0000021B">
      <w:pPr>
        <w:keepNext w:val="1"/>
        <w:spacing w:after="140" w:lineRule="auto"/>
        <w:jc w:val="both"/>
        <w:rPr>
          <w:sz w:val="26"/>
          <w:szCs w:val="26"/>
        </w:rPr>
      </w:pPr>
      <w:r w:rsidDel="00000000" w:rsidR="00000000" w:rsidRPr="00000000">
        <w:rPr>
          <w:b w:val="1"/>
          <w:bCs w:val="1"/>
          <w:sz w:val="26"/>
          <w:szCs w:val="26"/>
          <w:rtl w:val="0"/>
        </w:rPr>
        <w:t xml:space="preserve">Kết quả:</w:t>
      </w:r>
      <w:r w:rsidDel="00000000" w:rsidR="00000000" w:rsidRPr="00000000">
        <w:rPr>
          <w:sz w:val="26"/>
          <w:szCs w:val="26"/>
          <w:rtl w:val="0"/>
        </w:rPr>
        <w:t xml:space="preserve"> cả 10 dòng đầu đều mang nhãn </w:t>
      </w:r>
      <w:r w:rsidDel="00000000" w:rsidR="00000000" w:rsidRPr="00000000">
        <w:rPr>
          <w:rFonts w:ascii="Consolas" w:cs="Consolas" w:eastAsia="Consolas" w:hAnsi="Consolas"/>
          <w:color w:val="c7254e"/>
          <w:sz w:val="26"/>
          <w:szCs w:val="26"/>
          <w:rtl w:val="0"/>
        </w:rPr>
        <w:t xml:space="preserve">Rất nóng (Nguy cơ cao)</w:t>
      </w:r>
      <w:r w:rsidDel="00000000" w:rsidR="00000000" w:rsidRPr="00000000">
        <w:rPr>
          <w:sz w:val="26"/>
          <w:szCs w:val="26"/>
          <w:rtl w:val="0"/>
        </w:rPr>
        <w:t xml:space="preserve">, dẫn đầu là </w:t>
      </w:r>
      <w:r w:rsidDel="00000000" w:rsidR="00000000" w:rsidRPr="00000000">
        <w:rPr>
          <w:rFonts w:ascii="Consolas" w:cs="Consolas" w:eastAsia="Consolas" w:hAnsi="Consolas"/>
          <w:color w:val="c7254e"/>
          <w:sz w:val="26"/>
          <w:szCs w:val="26"/>
          <w:rtl w:val="0"/>
        </w:rPr>
        <w:t xml:space="preserve">L52321</w:t>
      </w:r>
      <w:r w:rsidDel="00000000" w:rsidR="00000000" w:rsidRPr="00000000">
        <w:rPr>
          <w:sz w:val="26"/>
          <w:szCs w:val="26"/>
          <w:rtl w:val="0"/>
        </w:rPr>
        <w:t xml:space="preserve"> ở 304,4 K.</w:t>
      </w:r>
    </w:p>
    <w:p w:rsidR="00000000" w:rsidDel="00000000" w:rsidP="00000000" w:rsidRDefault="00000000" w:rsidRPr="00000000" w14:paraId="0000021C">
      <w:pPr>
        <w:keepNext w:val="1"/>
        <w:keepLines w:val="1"/>
        <w:pBdr>
          <w:left w:color="e0a800" w:space="4" w:sz="18" w:val="single"/>
        </w:pBdr>
        <w:shd w:fill="fff6e5" w:val="clear"/>
        <w:spacing w:after="80" w:before="120" w:lineRule="auto"/>
        <w:ind w:left="317" w:firstLine="0"/>
        <w:rPr>
          <w:sz w:val="26"/>
          <w:szCs w:val="26"/>
        </w:rPr>
      </w:pPr>
      <w:r w:rsidDel="00000000" w:rsidR="00000000" w:rsidRPr="00000000">
        <w:rPr>
          <w:b w:val="1"/>
          <w:bCs w:val="1"/>
          <w:sz w:val="25"/>
          <w:szCs w:val="25"/>
          <w:rtl w:val="0"/>
        </w:rPr>
        <w:t xml:space="preserve">Cái bẫy thứ hai của buổi học — hãy để học viên tự phát hiện:</w:t>
      </w:r>
      <w:r w:rsidDel="00000000" w:rsidR="00000000" w:rsidRPr="00000000">
        <w:rPr>
          <w:sz w:val="25"/>
          <w:szCs w:val="25"/>
          <w:rtl w:val="0"/>
        </w:rPr>
        <w:t xml:space="preserve"> nhìn 10 dòng này rất dễ kết luận </w:t>
      </w:r>
      <w:r w:rsidDel="00000000" w:rsidR="00000000" w:rsidRPr="00000000">
        <w:rPr>
          <w:i w:val="1"/>
          <w:iCs w:val="1"/>
          <w:sz w:val="25"/>
          <w:szCs w:val="25"/>
          <w:rtl w:val="0"/>
        </w:rPr>
        <w:t xml:space="preserve">"máy hỏng đều rất nóng"</w:t>
      </w:r>
      <w:r w:rsidDel="00000000" w:rsidR="00000000" w:rsidRPr="00000000">
        <w:rPr>
          <w:sz w:val="25"/>
          <w:szCs w:val="25"/>
          <w:rtl w:val="0"/>
        </w:rPr>
        <w:t xml:space="preserve">. Nhưng ta lại vừa </w:t>
      </w:r>
      <w:r w:rsidDel="00000000" w:rsidR="00000000" w:rsidRPr="00000000">
        <w:rPr>
          <w:rFonts w:ascii="Consolas" w:cs="Consolas" w:eastAsia="Consolas" w:hAnsi="Consolas"/>
          <w:color w:val="c7254e"/>
          <w:sz w:val="25"/>
          <w:szCs w:val="25"/>
          <w:rtl w:val="0"/>
        </w:rPr>
        <w:t xml:space="preserve">ORDER BY air_temperature_k DESC</w:t>
      </w:r>
      <w:r w:rsidDel="00000000" w:rsidR="00000000" w:rsidRPr="00000000">
        <w:rPr>
          <w:sz w:val="25"/>
          <w:szCs w:val="25"/>
          <w:rtl w:val="0"/>
        </w:rPr>
        <w:t xml:space="preserve"> rồi </w:t>
      </w:r>
      <w:r w:rsidDel="00000000" w:rsidR="00000000" w:rsidRPr="00000000">
        <w:rPr>
          <w:rFonts w:ascii="Consolas" w:cs="Consolas" w:eastAsia="Consolas" w:hAnsi="Consolas"/>
          <w:color w:val="c7254e"/>
          <w:sz w:val="25"/>
          <w:szCs w:val="25"/>
          <w:rtl w:val="0"/>
        </w:rPr>
        <w:t xml:space="preserve">LIMIT 10</w:t>
      </w:r>
      <w:r w:rsidDel="00000000" w:rsidR="00000000" w:rsidRPr="00000000">
        <w:rPr>
          <w:sz w:val="25"/>
          <w:szCs w:val="25"/>
          <w:rtl w:val="0"/>
        </w:rPr>
        <w:t xml:space="preserve"> — nghĩa là </w:t>
      </w:r>
      <w:r w:rsidDel="00000000" w:rsidR="00000000" w:rsidRPr="00000000">
        <w:rPr>
          <w:b w:val="1"/>
          <w:bCs w:val="1"/>
          <w:sz w:val="25"/>
          <w:szCs w:val="25"/>
          <w:rtl w:val="0"/>
        </w:rPr>
        <w:t xml:space="preserve">cố tình lấy 10 máy nóng nhất</w:t>
      </w:r>
      <w:r w:rsidDel="00000000" w:rsidR="00000000" w:rsidRPr="00000000">
        <w:rPr>
          <w:sz w:val="25"/>
          <w:szCs w:val="25"/>
          <w:rtl w:val="0"/>
        </w:rPr>
        <w:t xml:space="preserve">!</w:t>
      </w:r>
      <w:r w:rsidDel="00000000" w:rsidR="00000000" w:rsidRPr="00000000">
        <w:rPr>
          <w:rtl w:val="0"/>
        </w:rPr>
      </w:r>
    </w:p>
    <w:p w:rsidR="00000000" w:rsidDel="00000000" w:rsidP="00000000" w:rsidRDefault="00000000" w:rsidRPr="00000000" w14:paraId="0000021D">
      <w:pPr>
        <w:keepNext w:val="1"/>
        <w:keepLines w:val="1"/>
        <w:pBdr>
          <w:left w:color="e0a800" w:space="4" w:sz="18" w:val="single"/>
        </w:pBdr>
        <w:shd w:fill="fff6e5" w:val="clear"/>
        <w:spacing w:after="80" w:before="0" w:lineRule="auto"/>
        <w:ind w:left="317" w:firstLine="0"/>
        <w:rPr>
          <w:sz w:val="26"/>
          <w:szCs w:val="26"/>
        </w:rPr>
      </w:pPr>
      <w:r w:rsidDel="00000000" w:rsidR="00000000" w:rsidRPr="00000000">
        <w:rPr>
          <w:sz w:val="25"/>
          <w:szCs w:val="25"/>
          <w:rtl w:val="0"/>
        </w:rPr>
        <w:t xml:space="preserve">Đếm nhãn trên </w:t>
      </w:r>
      <w:r w:rsidDel="00000000" w:rsidR="00000000" w:rsidRPr="00000000">
        <w:rPr>
          <w:b w:val="1"/>
          <w:bCs w:val="1"/>
          <w:sz w:val="25"/>
          <w:szCs w:val="25"/>
          <w:rtl w:val="0"/>
        </w:rPr>
        <w:t xml:space="preserve">toàn bộ</w:t>
      </w:r>
      <w:r w:rsidDel="00000000" w:rsidR="00000000" w:rsidRPr="00000000">
        <w:rPr>
          <w:sz w:val="25"/>
          <w:szCs w:val="25"/>
          <w:rtl w:val="0"/>
        </w:rPr>
        <w:t xml:space="preserve"> 339 ca hỏng mới cho bức tranh thật: </w:t>
      </w:r>
      <w:r w:rsidDel="00000000" w:rsidR="00000000" w:rsidRPr="00000000">
        <w:rPr>
          <w:b w:val="1"/>
          <w:bCs w:val="1"/>
          <w:sz w:val="25"/>
          <w:szCs w:val="25"/>
          <w:rtl w:val="0"/>
        </w:rPr>
        <w:t xml:space="preserve">144</w:t>
      </w:r>
      <w:r w:rsidDel="00000000" w:rsidR="00000000" w:rsidRPr="00000000">
        <w:rPr>
          <w:sz w:val="25"/>
          <w:szCs w:val="25"/>
          <w:rtl w:val="0"/>
        </w:rPr>
        <w:t xml:space="preserve"> ca </w:t>
      </w:r>
      <w:r w:rsidDel="00000000" w:rsidR="00000000" w:rsidRPr="00000000">
        <w:rPr>
          <w:i w:val="1"/>
          <w:iCs w:val="1"/>
          <w:sz w:val="25"/>
          <w:szCs w:val="25"/>
          <w:rtl w:val="0"/>
        </w:rPr>
        <w:t xml:space="preserve">Rất nóng</w:t>
      </w:r>
      <w:r w:rsidDel="00000000" w:rsidR="00000000" w:rsidRPr="00000000">
        <w:rPr>
          <w:sz w:val="25"/>
          <w:szCs w:val="25"/>
          <w:rtl w:val="0"/>
        </w:rPr>
        <w:t xml:space="preserve">, </w:t>
      </w:r>
      <w:r w:rsidDel="00000000" w:rsidR="00000000" w:rsidRPr="00000000">
        <w:rPr>
          <w:b w:val="1"/>
          <w:bCs w:val="1"/>
          <w:sz w:val="25"/>
          <w:szCs w:val="25"/>
          <w:rtl w:val="0"/>
        </w:rPr>
        <w:t xml:space="preserve">87</w:t>
      </w:r>
      <w:r w:rsidDel="00000000" w:rsidR="00000000" w:rsidRPr="00000000">
        <w:rPr>
          <w:sz w:val="25"/>
          <w:szCs w:val="25"/>
          <w:rtl w:val="0"/>
        </w:rPr>
        <w:t xml:space="preserve"> ca </w:t>
      </w:r>
      <w:r w:rsidDel="00000000" w:rsidR="00000000" w:rsidRPr="00000000">
        <w:rPr>
          <w:i w:val="1"/>
          <w:iCs w:val="1"/>
          <w:sz w:val="25"/>
          <w:szCs w:val="25"/>
          <w:rtl w:val="0"/>
        </w:rPr>
        <w:t xml:space="preserve">Cảnh báo quá nhiệt</w:t>
      </w:r>
      <w:r w:rsidDel="00000000" w:rsidR="00000000" w:rsidRPr="00000000">
        <w:rPr>
          <w:sz w:val="25"/>
          <w:szCs w:val="25"/>
          <w:rtl w:val="0"/>
        </w:rPr>
        <w:t xml:space="preserve">, và </w:t>
      </w:r>
      <w:r w:rsidDel="00000000" w:rsidR="00000000" w:rsidRPr="00000000">
        <w:rPr>
          <w:b w:val="1"/>
          <w:bCs w:val="1"/>
          <w:sz w:val="25"/>
          <w:szCs w:val="25"/>
          <w:rtl w:val="0"/>
        </w:rPr>
        <w:t xml:space="preserve">108</w:t>
      </w:r>
      <w:r w:rsidDel="00000000" w:rsidR="00000000" w:rsidRPr="00000000">
        <w:rPr>
          <w:sz w:val="25"/>
          <w:szCs w:val="25"/>
          <w:rtl w:val="0"/>
        </w:rPr>
        <w:t xml:space="preserve"> ca — gần </w:t>
      </w:r>
      <w:r w:rsidDel="00000000" w:rsidR="00000000" w:rsidRPr="00000000">
        <w:rPr>
          <w:b w:val="1"/>
          <w:bCs w:val="1"/>
          <w:sz w:val="25"/>
          <w:szCs w:val="25"/>
          <w:rtl w:val="0"/>
        </w:rPr>
        <w:t xml:space="preserve">một phần ba</w:t>
      </w:r>
      <w:r w:rsidDel="00000000" w:rsidR="00000000" w:rsidRPr="00000000">
        <w:rPr>
          <w:sz w:val="25"/>
          <w:szCs w:val="25"/>
          <w:rtl w:val="0"/>
        </w:rPr>
        <w:t xml:space="preserve"> — mang nhãn </w:t>
      </w:r>
      <w:r w:rsidDel="00000000" w:rsidR="00000000" w:rsidRPr="00000000">
        <w:rPr>
          <w:b w:val="1"/>
          <w:bCs w:val="1"/>
          <w:i w:val="1"/>
          <w:iCs w:val="1"/>
          <w:sz w:val="25"/>
          <w:szCs w:val="25"/>
          <w:rtl w:val="0"/>
        </w:rPr>
        <w:t xml:space="preserve">Bình thường</w:t>
      </w:r>
      <w:r w:rsidDel="00000000" w:rsidR="00000000" w:rsidRPr="00000000">
        <w:rPr>
          <w:sz w:val="25"/>
          <w:szCs w:val="25"/>
          <w:rtl w:val="0"/>
        </w:rPr>
        <w:t xml:space="preserve">.</w:t>
      </w:r>
      <w:r w:rsidDel="00000000" w:rsidR="00000000" w:rsidRPr="00000000">
        <w:rPr>
          <w:rtl w:val="0"/>
        </w:rPr>
      </w:r>
    </w:p>
    <w:p w:rsidR="00000000" w:rsidDel="00000000" w:rsidP="00000000" w:rsidRDefault="00000000" w:rsidRPr="00000000" w14:paraId="0000021E">
      <w:pPr>
        <w:keepLines w:val="1"/>
        <w:pBdr>
          <w:left w:color="e0a800" w:space="4" w:sz="18" w:val="single"/>
        </w:pBdr>
        <w:shd w:fill="fff6e5" w:val="clear"/>
        <w:spacing w:after="120" w:before="0" w:lineRule="auto"/>
        <w:ind w:left="317" w:firstLine="0"/>
        <w:rPr>
          <w:sz w:val="26"/>
          <w:szCs w:val="26"/>
        </w:rPr>
      </w:pPr>
      <w:r w:rsidDel="00000000" w:rsidR="00000000" w:rsidRPr="00000000">
        <w:rPr>
          <w:sz w:val="25"/>
          <w:szCs w:val="25"/>
          <w:rtl w:val="0"/>
        </w:rPr>
        <w:t xml:space="preserve">Nói cách khác, gần một phần ba số ca hỏng xảy ra ở nhiệt độ hoàn toàn bình thường. Một hệ thống cảnh báo </w:t>
      </w:r>
      <w:r w:rsidDel="00000000" w:rsidR="00000000" w:rsidRPr="00000000">
        <w:rPr>
          <w:b w:val="1"/>
          <w:bCs w:val="1"/>
          <w:sz w:val="25"/>
          <w:szCs w:val="25"/>
          <w:rtl w:val="0"/>
        </w:rPr>
        <w:t xml:space="preserve">chỉ dựa vào nhiệt độ</w:t>
      </w:r>
      <w:r w:rsidDel="00000000" w:rsidR="00000000" w:rsidRPr="00000000">
        <w:rPr>
          <w:sz w:val="25"/>
          <w:szCs w:val="25"/>
          <w:rtl w:val="0"/>
        </w:rPr>
        <w:t xml:space="preserve"> sẽ bỏ lọt toàn bộ số đó. </w:t>
      </w:r>
      <w:r w:rsidDel="00000000" w:rsidR="00000000" w:rsidRPr="00000000">
        <w:rPr>
          <w:rFonts w:ascii="Consolas" w:cs="Consolas" w:eastAsia="Consolas" w:hAnsi="Consolas"/>
          <w:color w:val="c7254e"/>
          <w:sz w:val="25"/>
          <w:szCs w:val="25"/>
          <w:rtl w:val="0"/>
        </w:rPr>
        <w:t xml:space="preserve">ORDER BY ... LIMIT</w:t>
      </w:r>
      <w:r w:rsidDel="00000000" w:rsidR="00000000" w:rsidRPr="00000000">
        <w:rPr>
          <w:sz w:val="25"/>
          <w:szCs w:val="25"/>
          <w:rtl w:val="0"/>
        </w:rPr>
        <w:t xml:space="preserve"> là công cụ thăm dò, </w:t>
      </w:r>
      <w:r w:rsidDel="00000000" w:rsidR="00000000" w:rsidRPr="00000000">
        <w:rPr>
          <w:b w:val="1"/>
          <w:bCs w:val="1"/>
          <w:sz w:val="25"/>
          <w:szCs w:val="25"/>
          <w:rtl w:val="0"/>
        </w:rPr>
        <w:t xml:space="preserve">không bao giờ</w:t>
      </w:r>
      <w:r w:rsidDel="00000000" w:rsidR="00000000" w:rsidRPr="00000000">
        <w:rPr>
          <w:sz w:val="25"/>
          <w:szCs w:val="25"/>
          <w:rtl w:val="0"/>
        </w:rPr>
        <w:t xml:space="preserve"> là bằng chứng.</w:t>
      </w:r>
      <w:r w:rsidDel="00000000" w:rsidR="00000000" w:rsidRPr="00000000">
        <w:rPr>
          <w:rtl w:val="0"/>
        </w:rPr>
      </w:r>
    </w:p>
    <w:p w:rsidR="00000000" w:rsidDel="00000000" w:rsidP="00000000" w:rsidRDefault="00000000" w:rsidRPr="00000000" w14:paraId="0000021F">
      <w:pPr>
        <w:keepNext w:val="1"/>
        <w:keepLines w:val="1"/>
        <w:pBdr>
          <w:left w:color="e0a800" w:space="4" w:sz="18" w:val="single"/>
        </w:pBdr>
        <w:shd w:fill="fff6e5" w:val="clear"/>
        <w:spacing w:after="80" w:before="120" w:lineRule="auto"/>
        <w:ind w:left="317" w:firstLine="0"/>
        <w:rPr>
          <w:sz w:val="26"/>
          <w:szCs w:val="26"/>
        </w:rPr>
      </w:pPr>
      <w:r w:rsidDel="00000000" w:rsidR="00000000" w:rsidRPr="00000000">
        <w:rPr>
          <w:b w:val="1"/>
          <w:bCs w:val="1"/>
          <w:sz w:val="25"/>
          <w:szCs w:val="25"/>
          <w:rtl w:val="0"/>
        </w:rPr>
        <w:t xml:space="preserve">Ba lưu ý kỹ thuật về </w:t>
      </w:r>
      <w:r w:rsidDel="00000000" w:rsidR="00000000" w:rsidRPr="00000000">
        <w:rPr>
          <w:rFonts w:ascii="Consolas" w:cs="Consolas" w:eastAsia="Consolas" w:hAnsi="Consolas"/>
          <w:b w:val="1"/>
          <w:bCs w:val="1"/>
          <w:color w:val="c7254e"/>
          <w:sz w:val="25"/>
          <w:szCs w:val="25"/>
          <w:rtl w:val="0"/>
        </w:rPr>
        <w:t xml:space="preserve">CASE WHEN</w:t>
      </w:r>
      <w:r w:rsidDel="00000000" w:rsidR="00000000" w:rsidRPr="00000000">
        <w:rPr>
          <w:b w:val="1"/>
          <w:bCs w:val="1"/>
          <w:sz w:val="25"/>
          <w:szCs w:val="25"/>
          <w:rtl w:val="0"/>
        </w:rPr>
        <w:t xml:space="preserve">:</w:t>
      </w:r>
      <w:r w:rsidDel="00000000" w:rsidR="00000000" w:rsidRPr="00000000">
        <w:rPr>
          <w:rtl w:val="0"/>
        </w:rPr>
      </w:r>
    </w:p>
    <w:p w:rsidR="00000000" w:rsidDel="00000000" w:rsidP="00000000" w:rsidRDefault="00000000" w:rsidRPr="00000000" w14:paraId="00000220">
      <w:pPr>
        <w:keepNext w:val="1"/>
        <w:keepLines w:val="1"/>
        <w:pBdr>
          <w:left w:color="e0a800" w:space="4" w:sz="18" w:val="single"/>
        </w:pBdr>
        <w:shd w:fill="fff6e5" w:val="clear"/>
        <w:spacing w:after="80" w:before="0" w:lineRule="auto"/>
        <w:ind w:left="317" w:firstLine="0"/>
        <w:rPr>
          <w:sz w:val="26"/>
          <w:szCs w:val="26"/>
        </w:rPr>
      </w:pPr>
      <w:r w:rsidDel="00000000" w:rsidR="00000000" w:rsidRPr="00000000">
        <w:rPr>
          <w:sz w:val="25"/>
          <w:szCs w:val="25"/>
          <w:rtl w:val="0"/>
        </w:rPr>
        <w:t xml:space="preserve">1. Các nhánh </w:t>
      </w:r>
      <w:r w:rsidDel="00000000" w:rsidR="00000000" w:rsidRPr="00000000">
        <w:rPr>
          <w:rFonts w:ascii="Consolas" w:cs="Consolas" w:eastAsia="Consolas" w:hAnsi="Consolas"/>
          <w:color w:val="c7254e"/>
          <w:sz w:val="25"/>
          <w:szCs w:val="25"/>
          <w:rtl w:val="0"/>
        </w:rPr>
        <w:t xml:space="preserve">WHEN</w:t>
      </w:r>
      <w:r w:rsidDel="00000000" w:rsidR="00000000" w:rsidRPr="00000000">
        <w:rPr>
          <w:sz w:val="25"/>
          <w:szCs w:val="25"/>
          <w:rtl w:val="0"/>
        </w:rPr>
        <w:t xml:space="preserve"> được xét </w:t>
      </w:r>
      <w:r w:rsidDel="00000000" w:rsidR="00000000" w:rsidRPr="00000000">
        <w:rPr>
          <w:b w:val="1"/>
          <w:bCs w:val="1"/>
          <w:sz w:val="25"/>
          <w:szCs w:val="25"/>
          <w:rtl w:val="0"/>
        </w:rPr>
        <w:t xml:space="preserve">theo thứ tự từ trên xuống</w:t>
      </w:r>
      <w:r w:rsidDel="00000000" w:rsidR="00000000" w:rsidRPr="00000000">
        <w:rPr>
          <w:sz w:val="25"/>
          <w:szCs w:val="25"/>
          <w:rtl w:val="0"/>
        </w:rPr>
        <w:t xml:space="preserve"> và dừng ở nhánh đầu tiên đúng. Vì vậy phải đặt ngưỡng </w:t>
      </w:r>
      <w:r w:rsidDel="00000000" w:rsidR="00000000" w:rsidRPr="00000000">
        <w:rPr>
          <w:b w:val="1"/>
          <w:bCs w:val="1"/>
          <w:sz w:val="25"/>
          <w:szCs w:val="25"/>
          <w:rtl w:val="0"/>
        </w:rPr>
        <w:t xml:space="preserve">chặt nhất trước</w:t>
      </w:r>
      <w:r w:rsidDel="00000000" w:rsidR="00000000" w:rsidRPr="00000000">
        <w:rPr>
          <w:sz w:val="25"/>
          <w:szCs w:val="25"/>
          <w:rtl w:val="0"/>
        </w:rPr>
        <w:t xml:space="preserve">: nếu đảo </w:t>
      </w:r>
      <w:r w:rsidDel="00000000" w:rsidR="00000000" w:rsidRPr="00000000">
        <w:rPr>
          <w:rFonts w:ascii="Consolas" w:cs="Consolas" w:eastAsia="Consolas" w:hAnsi="Consolas"/>
          <w:color w:val="c7254e"/>
          <w:sz w:val="25"/>
          <w:szCs w:val="25"/>
          <w:rtl w:val="0"/>
        </w:rPr>
        <w:t xml:space="preserve">&gt;= 300.0</w:t>
      </w:r>
      <w:r w:rsidDel="00000000" w:rsidR="00000000" w:rsidRPr="00000000">
        <w:rPr>
          <w:sz w:val="25"/>
          <w:szCs w:val="25"/>
          <w:rtl w:val="0"/>
        </w:rPr>
        <w:t xml:space="preserve"> lên trên, sẽ không dòng nào chạm tới nhánh </w:t>
      </w:r>
      <w:r w:rsidDel="00000000" w:rsidR="00000000" w:rsidRPr="00000000">
        <w:rPr>
          <w:rFonts w:ascii="Consolas" w:cs="Consolas" w:eastAsia="Consolas" w:hAnsi="Consolas"/>
          <w:color w:val="c7254e"/>
          <w:sz w:val="25"/>
          <w:szCs w:val="25"/>
          <w:rtl w:val="0"/>
        </w:rPr>
        <w:t xml:space="preserve">&gt;= 302.0</w:t>
      </w:r>
      <w:r w:rsidDel="00000000" w:rsidR="00000000" w:rsidRPr="00000000">
        <w:rPr>
          <w:sz w:val="25"/>
          <w:szCs w:val="25"/>
          <w:rtl w:val="0"/>
        </w:rPr>
        <w:t xml:space="preserve">.</w:t>
      </w:r>
      <w:r w:rsidDel="00000000" w:rsidR="00000000" w:rsidRPr="00000000">
        <w:rPr>
          <w:rtl w:val="0"/>
        </w:rPr>
      </w:r>
    </w:p>
    <w:p w:rsidR="00000000" w:rsidDel="00000000" w:rsidP="00000000" w:rsidRDefault="00000000" w:rsidRPr="00000000" w14:paraId="00000221">
      <w:pPr>
        <w:keepNext w:val="1"/>
        <w:keepLines w:val="1"/>
        <w:pBdr>
          <w:left w:color="e0a800" w:space="4" w:sz="18" w:val="single"/>
        </w:pBdr>
        <w:shd w:fill="fff6e5" w:val="clear"/>
        <w:spacing w:after="80" w:before="0" w:lineRule="auto"/>
        <w:ind w:left="317" w:firstLine="0"/>
        <w:rPr>
          <w:sz w:val="26"/>
          <w:szCs w:val="26"/>
        </w:rPr>
      </w:pPr>
      <w:r w:rsidDel="00000000" w:rsidR="00000000" w:rsidRPr="00000000">
        <w:rPr>
          <w:sz w:val="25"/>
          <w:szCs w:val="25"/>
          <w:rtl w:val="0"/>
        </w:rPr>
        <w:t xml:space="preserve">2. Luôn có nhánh </w:t>
      </w:r>
      <w:r w:rsidDel="00000000" w:rsidR="00000000" w:rsidRPr="00000000">
        <w:rPr>
          <w:rFonts w:ascii="Consolas" w:cs="Consolas" w:eastAsia="Consolas" w:hAnsi="Consolas"/>
          <w:color w:val="c7254e"/>
          <w:sz w:val="25"/>
          <w:szCs w:val="25"/>
          <w:rtl w:val="0"/>
        </w:rPr>
        <w:t xml:space="preserve">ELSE</w:t>
      </w:r>
      <w:r w:rsidDel="00000000" w:rsidR="00000000" w:rsidRPr="00000000">
        <w:rPr>
          <w:sz w:val="25"/>
          <w:szCs w:val="25"/>
          <w:rtl w:val="0"/>
        </w:rPr>
        <w:t xml:space="preserve">. Thiếu nó, các dòng không khớp nhánh nào sẽ nhận </w:t>
      </w:r>
      <w:r w:rsidDel="00000000" w:rsidR="00000000" w:rsidRPr="00000000">
        <w:rPr>
          <w:rFonts w:ascii="Consolas" w:cs="Consolas" w:eastAsia="Consolas" w:hAnsi="Consolas"/>
          <w:color w:val="c7254e"/>
          <w:sz w:val="25"/>
          <w:szCs w:val="25"/>
          <w:rtl w:val="0"/>
        </w:rPr>
        <w:t xml:space="preserve">NULL</w:t>
      </w:r>
      <w:r w:rsidDel="00000000" w:rsidR="00000000" w:rsidRPr="00000000">
        <w:rPr>
          <w:sz w:val="25"/>
          <w:szCs w:val="25"/>
          <w:rtl w:val="0"/>
        </w:rPr>
        <w:t xml:space="preserve"> — âm thầm và khó phát hiện.</w:t>
      </w:r>
      <w:r w:rsidDel="00000000" w:rsidR="00000000" w:rsidRPr="00000000">
        <w:rPr>
          <w:rtl w:val="0"/>
        </w:rPr>
      </w:r>
    </w:p>
    <w:p w:rsidR="00000000" w:rsidDel="00000000" w:rsidP="00000000" w:rsidRDefault="00000000" w:rsidRPr="00000000" w14:paraId="00000222">
      <w:pPr>
        <w:keepLines w:val="1"/>
        <w:pBdr>
          <w:left w:color="e0a800" w:space="4" w:sz="18" w:val="single"/>
        </w:pBdr>
        <w:shd w:fill="fff6e5" w:val="clear"/>
        <w:spacing w:after="120" w:before="0" w:lineRule="auto"/>
        <w:ind w:left="317" w:firstLine="0"/>
        <w:rPr>
          <w:sz w:val="26"/>
          <w:szCs w:val="26"/>
        </w:rPr>
      </w:pPr>
      <w:r w:rsidDel="00000000" w:rsidR="00000000" w:rsidRPr="00000000">
        <w:rPr>
          <w:sz w:val="25"/>
          <w:szCs w:val="25"/>
          <w:rtl w:val="0"/>
        </w:rPr>
        <w:t xml:space="preserve">3. Muốn </w:t>
      </w:r>
      <w:r w:rsidDel="00000000" w:rsidR="00000000" w:rsidRPr="00000000">
        <w:rPr>
          <w:rFonts w:ascii="Consolas" w:cs="Consolas" w:eastAsia="Consolas" w:hAnsi="Consolas"/>
          <w:color w:val="c7254e"/>
          <w:sz w:val="25"/>
          <w:szCs w:val="25"/>
          <w:rtl w:val="0"/>
        </w:rPr>
        <w:t xml:space="preserve">GROUP BY</w:t>
      </w:r>
      <w:r w:rsidDel="00000000" w:rsidR="00000000" w:rsidRPr="00000000">
        <w:rPr>
          <w:sz w:val="25"/>
          <w:szCs w:val="25"/>
          <w:rtl w:val="0"/>
        </w:rPr>
        <w:t xml:space="preserve"> theo nhãn vừa tạo, phải </w:t>
      </w:r>
      <w:r w:rsidDel="00000000" w:rsidR="00000000" w:rsidRPr="00000000">
        <w:rPr>
          <w:b w:val="1"/>
          <w:bCs w:val="1"/>
          <w:sz w:val="25"/>
          <w:szCs w:val="25"/>
          <w:rtl w:val="0"/>
        </w:rPr>
        <w:t xml:space="preserve">lặp lại toàn bộ biểu thức </w:t>
      </w:r>
      <w:r w:rsidDel="00000000" w:rsidR="00000000" w:rsidRPr="00000000">
        <w:rPr>
          <w:rFonts w:ascii="Consolas" w:cs="Consolas" w:eastAsia="Consolas" w:hAnsi="Consolas"/>
          <w:b w:val="1"/>
          <w:bCs w:val="1"/>
          <w:color w:val="c7254e"/>
          <w:sz w:val="25"/>
          <w:szCs w:val="25"/>
          <w:rtl w:val="0"/>
        </w:rPr>
        <w:t xml:space="preserve">CASE</w:t>
      </w:r>
      <w:r w:rsidDel="00000000" w:rsidR="00000000" w:rsidRPr="00000000">
        <w:rPr>
          <w:sz w:val="25"/>
          <w:szCs w:val="25"/>
          <w:rtl w:val="0"/>
        </w:rPr>
        <w:t xml:space="preserve"> trong mệnh đề </w:t>
      </w:r>
      <w:r w:rsidDel="00000000" w:rsidR="00000000" w:rsidRPr="00000000">
        <w:rPr>
          <w:rFonts w:ascii="Consolas" w:cs="Consolas" w:eastAsia="Consolas" w:hAnsi="Consolas"/>
          <w:color w:val="c7254e"/>
          <w:sz w:val="25"/>
          <w:szCs w:val="25"/>
          <w:rtl w:val="0"/>
        </w:rPr>
        <w:t xml:space="preserve">GROUP BY</w:t>
      </w:r>
      <w:r w:rsidDel="00000000" w:rsidR="00000000" w:rsidRPr="00000000">
        <w:rPr>
          <w:sz w:val="25"/>
          <w:szCs w:val="25"/>
          <w:rtl w:val="0"/>
        </w:rPr>
        <w:t xml:space="preserve"> (PostgreSQL không cho gom nhóm theo alias). Xem bài tập 6 ở Phụ lục A.</w:t>
      </w:r>
      <w:r w:rsidDel="00000000" w:rsidR="00000000" w:rsidRPr="00000000">
        <w:rPr>
          <w:rtl w:val="0"/>
        </w:rPr>
      </w:r>
    </w:p>
    <w:p w:rsidR="00000000" w:rsidDel="00000000" w:rsidP="00000000" w:rsidRDefault="00000000" w:rsidRPr="00000000" w14:paraId="00000223">
      <w:pPr>
        <w:keepNext w:val="1"/>
        <w:spacing w:after="100" w:before="240" w:lineRule="auto"/>
        <w:rPr>
          <w:sz w:val="26"/>
          <w:szCs w:val="26"/>
        </w:rPr>
      </w:pPr>
      <w:r w:rsidDel="00000000" w:rsidR="00000000" w:rsidRPr="00000000">
        <w:rPr>
          <w:b w:val="1"/>
          <w:bCs w:val="1"/>
          <w:color w:val="2e74b5"/>
          <w:sz w:val="29"/>
          <w:szCs w:val="29"/>
          <w:rtl w:val="0"/>
        </w:rPr>
        <w:t xml:space="preserve">2.4. Tiêu chí hoàn thành</w:t>
      </w:r>
      <w:r w:rsidDel="00000000" w:rsidR="00000000" w:rsidRPr="00000000">
        <w:rPr>
          <w:rtl w:val="0"/>
        </w:rPr>
      </w:r>
    </w:p>
    <w:p w:rsidR="00000000" w:rsidDel="00000000" w:rsidP="00000000" w:rsidRDefault="00000000" w:rsidRPr="00000000" w14:paraId="00000224">
      <w:pPr>
        <w:spacing w:after="60" w:lineRule="auto"/>
        <w:ind w:left="432" w:firstLine="0"/>
        <w:rPr>
          <w:sz w:val="26"/>
          <w:szCs w:val="26"/>
        </w:rPr>
      </w:pPr>
      <w:r w:rsidDel="00000000" w:rsidR="00000000" w:rsidRPr="00000000">
        <w:rPr>
          <w:sz w:val="28"/>
          <w:szCs w:val="28"/>
          <w:rtl w:val="0"/>
        </w:rPr>
        <w:t xml:space="preserve">☐  </w:t>
      </w:r>
      <w:r w:rsidDel="00000000" w:rsidR="00000000" w:rsidRPr="00000000">
        <w:rPr>
          <w:sz w:val="26"/>
          <w:szCs w:val="26"/>
          <w:rtl w:val="0"/>
        </w:rPr>
        <w:t xml:space="preserve">Sửa </w:t>
      </w:r>
      <w:r w:rsidDel="00000000" w:rsidR="00000000" w:rsidRPr="00000000">
        <w:rPr>
          <w:rFonts w:ascii="Consolas" w:cs="Consolas" w:eastAsia="Consolas" w:hAnsi="Consolas"/>
          <w:color w:val="c7254e"/>
          <w:sz w:val="26"/>
          <w:szCs w:val="26"/>
          <w:rtl w:val="0"/>
        </w:rPr>
        <w:t xml:space="preserve">DB_PORT</w:t>
      </w:r>
      <w:r w:rsidDel="00000000" w:rsidR="00000000" w:rsidRPr="00000000">
        <w:rPr>
          <w:sz w:val="26"/>
          <w:szCs w:val="26"/>
          <w:rtl w:val="0"/>
        </w:rPr>
        <w:t xml:space="preserve"> thành </w:t>
      </w:r>
      <w:r w:rsidDel="00000000" w:rsidR="00000000" w:rsidRPr="00000000">
        <w:rPr>
          <w:b w:val="1"/>
          <w:bCs w:val="1"/>
          <w:sz w:val="26"/>
          <w:szCs w:val="26"/>
          <w:rtl w:val="0"/>
        </w:rPr>
        <w:t xml:space="preserve">5438</w:t>
      </w:r>
      <w:r w:rsidDel="00000000" w:rsidR="00000000" w:rsidRPr="00000000">
        <w:rPr>
          <w:sz w:val="26"/>
          <w:szCs w:val="26"/>
          <w:rtl w:val="0"/>
        </w:rPr>
        <w:t xml:space="preserve"> và kết nối được tới PostgreSQL</w:t>
      </w:r>
    </w:p>
    <w:p w:rsidR="00000000" w:rsidDel="00000000" w:rsidP="00000000" w:rsidRDefault="00000000" w:rsidRPr="00000000" w14:paraId="00000225">
      <w:pPr>
        <w:spacing w:after="60" w:lineRule="auto"/>
        <w:ind w:left="432" w:firstLine="0"/>
        <w:rPr>
          <w:sz w:val="26"/>
          <w:szCs w:val="26"/>
        </w:rPr>
      </w:pPr>
      <w:r w:rsidDel="00000000" w:rsidR="00000000" w:rsidRPr="00000000">
        <w:rPr>
          <w:sz w:val="28"/>
          <w:szCs w:val="28"/>
          <w:rtl w:val="0"/>
        </w:rPr>
        <w:t xml:space="preserve">☐  </w:t>
      </w:r>
      <w:r w:rsidDel="00000000" w:rsidR="00000000" w:rsidRPr="00000000">
        <w:rPr>
          <w:sz w:val="26"/>
          <w:szCs w:val="26"/>
          <w:rtl w:val="0"/>
        </w:rPr>
        <w:t xml:space="preserve">Nạp thành công </w:t>
      </w:r>
      <w:r w:rsidDel="00000000" w:rsidR="00000000" w:rsidRPr="00000000">
        <w:rPr>
          <w:b w:val="1"/>
          <w:bCs w:val="1"/>
          <w:sz w:val="26"/>
          <w:szCs w:val="26"/>
          <w:rtl w:val="0"/>
        </w:rPr>
        <w:t xml:space="preserve">10.000 dòng</w:t>
      </w:r>
      <w:r w:rsidDel="00000000" w:rsidR="00000000" w:rsidRPr="00000000">
        <w:rPr>
          <w:sz w:val="26"/>
          <w:szCs w:val="26"/>
          <w:rtl w:val="0"/>
        </w:rPr>
        <w:t xml:space="preserve"> vào bảng </w:t>
      </w:r>
      <w:r w:rsidDel="00000000" w:rsidR="00000000" w:rsidRPr="00000000">
        <w:rPr>
          <w:rFonts w:ascii="Consolas" w:cs="Consolas" w:eastAsia="Consolas" w:hAnsi="Consolas"/>
          <w:color w:val="c7254e"/>
          <w:sz w:val="26"/>
          <w:szCs w:val="26"/>
          <w:rtl w:val="0"/>
        </w:rPr>
        <w:t xml:space="preserve">ai4i2020</w:t>
      </w:r>
      <w:r w:rsidDel="00000000" w:rsidR="00000000" w:rsidRPr="00000000">
        <w:rPr>
          <w:sz w:val="26"/>
          <w:szCs w:val="26"/>
          <w:rtl w:val="0"/>
        </w:rPr>
        <w:t xml:space="preserve">, tên cột đã chuẩn hóa </w:t>
      </w:r>
      <w:r w:rsidDel="00000000" w:rsidR="00000000" w:rsidRPr="00000000">
        <w:rPr>
          <w:rFonts w:ascii="Consolas" w:cs="Consolas" w:eastAsia="Consolas" w:hAnsi="Consolas"/>
          <w:color w:val="c7254e"/>
          <w:sz w:val="26"/>
          <w:szCs w:val="26"/>
          <w:rtl w:val="0"/>
        </w:rPr>
        <w:t xml:space="preserve">snake_case</w:t>
      </w:r>
      <w:r w:rsidDel="00000000" w:rsidR="00000000" w:rsidRPr="00000000">
        <w:rPr>
          <w:rtl w:val="0"/>
        </w:rPr>
      </w:r>
    </w:p>
    <w:p w:rsidR="00000000" w:rsidDel="00000000" w:rsidP="00000000" w:rsidRDefault="00000000" w:rsidRPr="00000000" w14:paraId="00000226">
      <w:pPr>
        <w:spacing w:after="60" w:lineRule="auto"/>
        <w:ind w:left="432" w:firstLine="0"/>
        <w:rPr>
          <w:sz w:val="26"/>
          <w:szCs w:val="26"/>
        </w:rPr>
      </w:pPr>
      <w:r w:rsidDel="00000000" w:rsidR="00000000" w:rsidRPr="00000000">
        <w:rPr>
          <w:sz w:val="28"/>
          <w:szCs w:val="28"/>
          <w:rtl w:val="0"/>
        </w:rPr>
        <w:t xml:space="preserve">☐  </w:t>
      </w:r>
      <w:r w:rsidDel="00000000" w:rsidR="00000000" w:rsidRPr="00000000">
        <w:rPr>
          <w:sz w:val="26"/>
          <w:szCs w:val="26"/>
          <w:rtl w:val="0"/>
        </w:rPr>
        <w:t xml:space="preserve">Đọc được cấu trúc bảng qua </w:t>
      </w:r>
      <w:r w:rsidDel="00000000" w:rsidR="00000000" w:rsidRPr="00000000">
        <w:rPr>
          <w:rFonts w:ascii="Consolas" w:cs="Consolas" w:eastAsia="Consolas" w:hAnsi="Consolas"/>
          <w:color w:val="c7254e"/>
          <w:sz w:val="26"/>
          <w:szCs w:val="26"/>
          <w:rtl w:val="0"/>
        </w:rPr>
        <w:t xml:space="preserve">information_schema</w:t>
      </w:r>
      <w:r w:rsidDel="00000000" w:rsidR="00000000" w:rsidRPr="00000000">
        <w:rPr>
          <w:sz w:val="26"/>
          <w:szCs w:val="26"/>
          <w:rtl w:val="0"/>
        </w:rPr>
        <w:t xml:space="preserve">, giải thích được vì sao cần </w:t>
      </w:r>
      <w:r w:rsidDel="00000000" w:rsidR="00000000" w:rsidRPr="00000000">
        <w:rPr>
          <w:rFonts w:ascii="Consolas" w:cs="Consolas" w:eastAsia="Consolas" w:hAnsi="Consolas"/>
          <w:color w:val="c7254e"/>
          <w:sz w:val="26"/>
          <w:szCs w:val="26"/>
          <w:rtl w:val="0"/>
        </w:rPr>
        <w:t xml:space="preserve">::numeric</w:t>
      </w:r>
      <w:r w:rsidDel="00000000" w:rsidR="00000000" w:rsidRPr="00000000">
        <w:rPr>
          <w:rtl w:val="0"/>
        </w:rPr>
      </w:r>
    </w:p>
    <w:p w:rsidR="00000000" w:rsidDel="00000000" w:rsidP="00000000" w:rsidRDefault="00000000" w:rsidRPr="00000000" w14:paraId="00000227">
      <w:pPr>
        <w:spacing w:after="60" w:lineRule="auto"/>
        <w:ind w:left="432" w:firstLine="0"/>
        <w:rPr>
          <w:sz w:val="26"/>
          <w:szCs w:val="26"/>
        </w:rPr>
      </w:pPr>
      <w:r w:rsidDel="00000000" w:rsidR="00000000" w:rsidRPr="00000000">
        <w:rPr>
          <w:sz w:val="28"/>
          <w:szCs w:val="28"/>
          <w:rtl w:val="0"/>
        </w:rPr>
        <w:t xml:space="preserve">☐  </w:t>
      </w:r>
      <w:r w:rsidDel="00000000" w:rsidR="00000000" w:rsidRPr="00000000">
        <w:rPr>
          <w:sz w:val="26"/>
          <w:szCs w:val="26"/>
          <w:rtl w:val="0"/>
        </w:rPr>
        <w:t xml:space="preserve">Viết được truy vấn </w:t>
      </w:r>
      <w:r w:rsidDel="00000000" w:rsidR="00000000" w:rsidRPr="00000000">
        <w:rPr>
          <w:rFonts w:ascii="Consolas" w:cs="Consolas" w:eastAsia="Consolas" w:hAnsi="Consolas"/>
          <w:color w:val="c7254e"/>
          <w:sz w:val="26"/>
          <w:szCs w:val="26"/>
          <w:rtl w:val="0"/>
        </w:rPr>
        <w:t xml:space="preserve">WHERE</w:t>
      </w:r>
      <w:r w:rsidDel="00000000" w:rsidR="00000000" w:rsidRPr="00000000">
        <w:rPr>
          <w:sz w:val="26"/>
          <w:szCs w:val="26"/>
          <w:rtl w:val="0"/>
        </w:rPr>
        <w:t xml:space="preserve"> + </w:t>
      </w:r>
      <w:r w:rsidDel="00000000" w:rsidR="00000000" w:rsidRPr="00000000">
        <w:rPr>
          <w:rFonts w:ascii="Consolas" w:cs="Consolas" w:eastAsia="Consolas" w:hAnsi="Consolas"/>
          <w:color w:val="c7254e"/>
          <w:sz w:val="26"/>
          <w:szCs w:val="26"/>
          <w:rtl w:val="0"/>
        </w:rPr>
        <w:t xml:space="preserve">ORDER BY</w:t>
      </w:r>
      <w:r w:rsidDel="00000000" w:rsidR="00000000" w:rsidRPr="00000000">
        <w:rPr>
          <w:sz w:val="26"/>
          <w:szCs w:val="26"/>
          <w:rtl w:val="0"/>
        </w:rPr>
        <w:t xml:space="preserve"> + </w:t>
      </w:r>
      <w:r w:rsidDel="00000000" w:rsidR="00000000" w:rsidRPr="00000000">
        <w:rPr>
          <w:rFonts w:ascii="Consolas" w:cs="Consolas" w:eastAsia="Consolas" w:hAnsi="Consolas"/>
          <w:color w:val="c7254e"/>
          <w:sz w:val="26"/>
          <w:szCs w:val="26"/>
          <w:rtl w:val="0"/>
        </w:rPr>
        <w:t xml:space="preserve">LIMIT</w:t>
      </w:r>
      <w:r w:rsidDel="00000000" w:rsidR="00000000" w:rsidRPr="00000000">
        <w:rPr>
          <w:sz w:val="26"/>
          <w:szCs w:val="26"/>
          <w:rtl w:val="0"/>
        </w:rPr>
        <w:t xml:space="preserve"> và chỉ ra được </w:t>
      </w:r>
      <w:r w:rsidDel="00000000" w:rsidR="00000000" w:rsidRPr="00000000">
        <w:rPr>
          <w:b w:val="1"/>
          <w:bCs w:val="1"/>
          <w:sz w:val="26"/>
          <w:szCs w:val="26"/>
          <w:rtl w:val="0"/>
        </w:rPr>
        <w:t xml:space="preserve">thiên lệch chọn mẫu</w:t>
      </w:r>
      <w:r w:rsidDel="00000000" w:rsidR="00000000" w:rsidRPr="00000000">
        <w:rPr>
          <w:sz w:val="26"/>
          <w:szCs w:val="26"/>
          <w:rtl w:val="0"/>
        </w:rPr>
        <w:t xml:space="preserve"> của nó</w:t>
      </w:r>
    </w:p>
    <w:p w:rsidR="00000000" w:rsidDel="00000000" w:rsidP="00000000" w:rsidRDefault="00000000" w:rsidRPr="00000000" w14:paraId="00000228">
      <w:pPr>
        <w:spacing w:after="60" w:lineRule="auto"/>
        <w:ind w:left="432" w:firstLine="0"/>
        <w:rPr>
          <w:sz w:val="26"/>
          <w:szCs w:val="26"/>
        </w:rPr>
      </w:pPr>
      <w:r w:rsidDel="00000000" w:rsidR="00000000" w:rsidRPr="00000000">
        <w:rPr>
          <w:sz w:val="28"/>
          <w:szCs w:val="28"/>
          <w:rtl w:val="0"/>
        </w:rPr>
        <w:t xml:space="preserve">☐  </w:t>
      </w:r>
      <w:r w:rsidDel="00000000" w:rsidR="00000000" w:rsidRPr="00000000">
        <w:rPr>
          <w:rFonts w:ascii="Consolas" w:cs="Consolas" w:eastAsia="Consolas" w:hAnsi="Consolas"/>
          <w:color w:val="c7254e"/>
          <w:sz w:val="26"/>
          <w:szCs w:val="26"/>
          <w:rtl w:val="0"/>
        </w:rPr>
        <w:t xml:space="preserve">GROUP BY</w:t>
      </w:r>
      <w:r w:rsidDel="00000000" w:rsidR="00000000" w:rsidRPr="00000000">
        <w:rPr>
          <w:sz w:val="26"/>
          <w:szCs w:val="26"/>
          <w:rtl w:val="0"/>
        </w:rPr>
        <w:t xml:space="preserve"> cho ra đúng </w:t>
      </w:r>
      <w:r w:rsidDel="00000000" w:rsidR="00000000" w:rsidRPr="00000000">
        <w:rPr>
          <w:b w:val="1"/>
          <w:bCs w:val="1"/>
          <w:sz w:val="26"/>
          <w:szCs w:val="26"/>
          <w:rtl w:val="0"/>
        </w:rPr>
        <w:t xml:space="preserve">L 3,92% · M 2,77% · H 2,09%</w:t>
      </w:r>
      <w:r w:rsidDel="00000000" w:rsidR="00000000" w:rsidRPr="00000000">
        <w:rPr>
          <w:sz w:val="26"/>
          <w:szCs w:val="26"/>
          <w:rtl w:val="0"/>
        </w:rPr>
        <w:t xml:space="preserve">, trùng khớp Buổi 01 và Buổi 02</w:t>
      </w:r>
    </w:p>
    <w:p w:rsidR="00000000" w:rsidDel="00000000" w:rsidP="00000000" w:rsidRDefault="00000000" w:rsidRPr="00000000" w14:paraId="00000229">
      <w:pPr>
        <w:spacing w:after="60" w:lineRule="auto"/>
        <w:ind w:left="432" w:firstLine="0"/>
        <w:rPr>
          <w:sz w:val="26"/>
          <w:szCs w:val="26"/>
        </w:rPr>
      </w:pPr>
      <w:r w:rsidDel="00000000" w:rsidR="00000000" w:rsidRPr="00000000">
        <w:rPr>
          <w:sz w:val="28"/>
          <w:szCs w:val="28"/>
          <w:rtl w:val="0"/>
        </w:rPr>
        <w:t xml:space="preserve">☐  </w:t>
      </w:r>
      <w:r w:rsidDel="00000000" w:rsidR="00000000" w:rsidRPr="00000000">
        <w:rPr>
          <w:sz w:val="26"/>
          <w:szCs w:val="26"/>
          <w:rtl w:val="0"/>
        </w:rPr>
        <w:t xml:space="preserve">Giải thích được khác biệt </w:t>
      </w:r>
      <w:r w:rsidDel="00000000" w:rsidR="00000000" w:rsidRPr="00000000">
        <w:rPr>
          <w:rFonts w:ascii="Consolas" w:cs="Consolas" w:eastAsia="Consolas" w:hAnsi="Consolas"/>
          <w:color w:val="c7254e"/>
          <w:sz w:val="26"/>
          <w:szCs w:val="26"/>
          <w:rtl w:val="0"/>
        </w:rPr>
        <w:t xml:space="preserve">WHERE</w:t>
      </w:r>
      <w:r w:rsidDel="00000000" w:rsidR="00000000" w:rsidRPr="00000000">
        <w:rPr>
          <w:sz w:val="26"/>
          <w:szCs w:val="26"/>
          <w:rtl w:val="0"/>
        </w:rPr>
        <w:t xml:space="preserve"> và </w:t>
      </w:r>
      <w:r w:rsidDel="00000000" w:rsidR="00000000" w:rsidRPr="00000000">
        <w:rPr>
          <w:rFonts w:ascii="Consolas" w:cs="Consolas" w:eastAsia="Consolas" w:hAnsi="Consolas"/>
          <w:color w:val="c7254e"/>
          <w:sz w:val="26"/>
          <w:szCs w:val="26"/>
          <w:rtl w:val="0"/>
        </w:rPr>
        <w:t xml:space="preserve">HAVING</w:t>
      </w:r>
      <w:r w:rsidDel="00000000" w:rsidR="00000000" w:rsidRPr="00000000">
        <w:rPr>
          <w:sz w:val="26"/>
          <w:szCs w:val="26"/>
          <w:rtl w:val="0"/>
        </w:rPr>
        <w:t xml:space="preserve"> bằng </w:t>
      </w:r>
      <w:r w:rsidDel="00000000" w:rsidR="00000000" w:rsidRPr="00000000">
        <w:rPr>
          <w:b w:val="1"/>
          <w:bCs w:val="1"/>
          <w:sz w:val="26"/>
          <w:szCs w:val="26"/>
          <w:rtl w:val="0"/>
        </w:rPr>
        <w:t xml:space="preserve">thứ tự thực thi</w:t>
      </w:r>
      <w:r w:rsidDel="00000000" w:rsidR="00000000" w:rsidRPr="00000000">
        <w:rPr>
          <w:sz w:val="26"/>
          <w:szCs w:val="26"/>
          <w:rtl w:val="0"/>
        </w:rPr>
        <w:t xml:space="preserve">, không phải bằng cảm tính</w:t>
      </w:r>
    </w:p>
    <w:p w:rsidR="00000000" w:rsidDel="00000000" w:rsidP="00000000" w:rsidRDefault="00000000" w:rsidRPr="00000000" w14:paraId="0000022A">
      <w:pPr>
        <w:spacing w:after="60" w:lineRule="auto"/>
        <w:ind w:left="432" w:firstLine="0"/>
        <w:rPr>
          <w:sz w:val="26"/>
          <w:szCs w:val="26"/>
        </w:rPr>
      </w:pPr>
      <w:r w:rsidDel="00000000" w:rsidR="00000000" w:rsidRPr="00000000">
        <w:rPr>
          <w:sz w:val="28"/>
          <w:szCs w:val="28"/>
          <w:rtl w:val="0"/>
        </w:rPr>
        <w:t xml:space="preserve">☐  </w:t>
      </w:r>
      <w:r w:rsidDel="00000000" w:rsidR="00000000" w:rsidRPr="00000000">
        <w:rPr>
          <w:sz w:val="26"/>
          <w:szCs w:val="26"/>
          <w:rtl w:val="0"/>
        </w:rPr>
        <w:t xml:space="preserve">Chạy được </w:t>
      </w:r>
      <w:r w:rsidDel="00000000" w:rsidR="00000000" w:rsidRPr="00000000">
        <w:rPr>
          <w:rFonts w:ascii="Consolas" w:cs="Consolas" w:eastAsia="Consolas" w:hAnsi="Consolas"/>
          <w:color w:val="c7254e"/>
          <w:sz w:val="26"/>
          <w:szCs w:val="26"/>
          <w:rtl w:val="0"/>
        </w:rPr>
        <w:t xml:space="preserve">INNER JOIN</w:t>
      </w:r>
      <w:r w:rsidDel="00000000" w:rsidR="00000000" w:rsidRPr="00000000">
        <w:rPr>
          <w:sz w:val="26"/>
          <w:szCs w:val="26"/>
          <w:rtl w:val="0"/>
        </w:rPr>
        <w:t xml:space="preserve"> và </w:t>
      </w:r>
      <w:r w:rsidDel="00000000" w:rsidR="00000000" w:rsidRPr="00000000">
        <w:rPr>
          <w:b w:val="1"/>
          <w:bCs w:val="1"/>
          <w:sz w:val="26"/>
          <w:szCs w:val="26"/>
          <w:rtl w:val="0"/>
        </w:rPr>
        <w:t xml:space="preserve">kiểm chứng</w:t>
      </w:r>
      <w:r w:rsidDel="00000000" w:rsidR="00000000" w:rsidRPr="00000000">
        <w:rPr>
          <w:sz w:val="26"/>
          <w:szCs w:val="26"/>
          <w:rtl w:val="0"/>
        </w:rPr>
        <w:t xml:space="preserve"> </w:t>
      </w:r>
      <w:r w:rsidDel="00000000" w:rsidR="00000000" w:rsidRPr="00000000">
        <w:rPr>
          <w:rFonts w:ascii="Consolas" w:cs="Consolas" w:eastAsia="Consolas" w:hAnsi="Consolas"/>
          <w:color w:val="c7254e"/>
          <w:sz w:val="26"/>
          <w:szCs w:val="26"/>
          <w:rtl w:val="0"/>
        </w:rPr>
        <w:t xml:space="preserve">COUNT(*)</w:t>
      </w:r>
      <w:r w:rsidDel="00000000" w:rsidR="00000000" w:rsidRPr="00000000">
        <w:rPr>
          <w:sz w:val="26"/>
          <w:szCs w:val="26"/>
          <w:rtl w:val="0"/>
        </w:rPr>
        <w:t xml:space="preserve"> bằng </w:t>
      </w:r>
      <w:r w:rsidDel="00000000" w:rsidR="00000000" w:rsidRPr="00000000">
        <w:rPr>
          <w:rFonts w:ascii="Consolas" w:cs="Consolas" w:eastAsia="Consolas" w:hAnsi="Consolas"/>
          <w:color w:val="c7254e"/>
          <w:sz w:val="26"/>
          <w:szCs w:val="26"/>
          <w:rtl w:val="0"/>
        </w:rPr>
        <w:t xml:space="preserve">COUNT(DISTINCT product_id)</w:t>
      </w:r>
      <w:r w:rsidDel="00000000" w:rsidR="00000000" w:rsidRPr="00000000">
        <w:rPr>
          <w:rtl w:val="0"/>
        </w:rPr>
      </w:r>
    </w:p>
    <w:p w:rsidR="00000000" w:rsidDel="00000000" w:rsidP="00000000" w:rsidRDefault="00000000" w:rsidRPr="00000000" w14:paraId="0000022B">
      <w:pPr>
        <w:spacing w:after="60" w:lineRule="auto"/>
        <w:ind w:left="432" w:firstLine="0"/>
        <w:rPr>
          <w:sz w:val="26"/>
          <w:szCs w:val="26"/>
        </w:rPr>
      </w:pPr>
      <w:r w:rsidDel="00000000" w:rsidR="00000000" w:rsidRPr="00000000">
        <w:rPr>
          <w:sz w:val="28"/>
          <w:szCs w:val="28"/>
          <w:rtl w:val="0"/>
        </w:rPr>
        <w:t xml:space="preserve">☐  </w:t>
      </w:r>
      <w:r w:rsidDel="00000000" w:rsidR="00000000" w:rsidRPr="00000000">
        <w:rPr>
          <w:sz w:val="26"/>
          <w:szCs w:val="26"/>
          <w:rtl w:val="0"/>
        </w:rPr>
        <w:t xml:space="preserve">Dùng </w:t>
      </w:r>
      <w:r w:rsidDel="00000000" w:rsidR="00000000" w:rsidRPr="00000000">
        <w:rPr>
          <w:rFonts w:ascii="Consolas" w:cs="Consolas" w:eastAsia="Consolas" w:hAnsi="Consolas"/>
          <w:color w:val="c7254e"/>
          <w:sz w:val="26"/>
          <w:szCs w:val="26"/>
          <w:rtl w:val="0"/>
        </w:rPr>
        <w:t xml:space="preserve">CASE WHEN</w:t>
      </w:r>
      <w:r w:rsidDel="00000000" w:rsidR="00000000" w:rsidRPr="00000000">
        <w:rPr>
          <w:sz w:val="26"/>
          <w:szCs w:val="26"/>
          <w:rtl w:val="0"/>
        </w:rPr>
        <w:t xml:space="preserve"> xoay bảng, phát hiện được </w:t>
      </w:r>
      <w:r w:rsidDel="00000000" w:rsidR="00000000" w:rsidRPr="00000000">
        <w:rPr>
          <w:b w:val="1"/>
          <w:bCs w:val="1"/>
          <w:sz w:val="26"/>
          <w:szCs w:val="26"/>
          <w:rtl w:val="0"/>
        </w:rPr>
        <w:t xml:space="preserve">osf tập trung 89% ở hạng L</w:t>
      </w:r>
      <w:r w:rsidDel="00000000" w:rsidR="00000000" w:rsidRPr="00000000">
        <w:rPr>
          <w:rtl w:val="0"/>
        </w:rPr>
      </w:r>
    </w:p>
    <w:p w:rsidR="00000000" w:rsidDel="00000000" w:rsidP="00000000" w:rsidRDefault="00000000" w:rsidRPr="00000000" w14:paraId="0000022C">
      <w:pPr>
        <w:spacing w:after="60" w:lineRule="auto"/>
        <w:ind w:left="432" w:firstLine="0"/>
        <w:rPr>
          <w:sz w:val="26"/>
          <w:szCs w:val="26"/>
        </w:rPr>
      </w:pPr>
      <w:r w:rsidDel="00000000" w:rsidR="00000000" w:rsidRPr="00000000">
        <w:rPr>
          <w:sz w:val="28"/>
          <w:szCs w:val="28"/>
          <w:rtl w:val="0"/>
        </w:rPr>
        <w:t xml:space="preserve">☐  </w:t>
      </w:r>
      <w:r w:rsidDel="00000000" w:rsidR="00000000" w:rsidRPr="00000000">
        <w:rPr>
          <w:sz w:val="26"/>
          <w:szCs w:val="26"/>
          <w:rtl w:val="0"/>
        </w:rPr>
        <w:t xml:space="preserve">Nêu được vì sao </w:t>
      </w:r>
      <w:r w:rsidDel="00000000" w:rsidR="00000000" w:rsidRPr="00000000">
        <w:rPr>
          <w:b w:val="1"/>
          <w:bCs w:val="1"/>
          <w:sz w:val="26"/>
          <w:szCs w:val="26"/>
          <w:rtl w:val="0"/>
        </w:rPr>
        <w:t xml:space="preserve">108/339 ca hỏng</w:t>
      </w:r>
      <w:r w:rsidDel="00000000" w:rsidR="00000000" w:rsidRPr="00000000">
        <w:rPr>
          <w:sz w:val="26"/>
          <w:szCs w:val="26"/>
          <w:rtl w:val="0"/>
        </w:rPr>
        <w:t xml:space="preserve"> ở nhiệt độ bình thường lại là con số quan trọng</w:t>
      </w:r>
    </w:p>
    <w:p w:rsidR="00000000" w:rsidDel="00000000" w:rsidP="00000000" w:rsidRDefault="00000000" w:rsidRPr="00000000" w14:paraId="0000022D">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2E">
      <w:pPr>
        <w:keepNext w:val="1"/>
        <w:pBdr>
          <w:left w:color="1f4e79" w:space="4" w:sz="18" w:val="single"/>
        </w:pBdr>
        <w:spacing w:after="200" w:before="40" w:lineRule="auto"/>
        <w:rPr>
          <w:sz w:val="26"/>
          <w:szCs w:val="26"/>
        </w:rPr>
      </w:pPr>
      <w:r w:rsidDel="00000000" w:rsidR="00000000" w:rsidRPr="00000000">
        <w:rPr>
          <w:b w:val="1"/>
          <w:bCs w:val="1"/>
          <w:color w:val="1f4e79"/>
          <w:sz w:val="34"/>
          <w:szCs w:val="34"/>
          <w:rtl w:val="0"/>
        </w:rPr>
        <w:t xml:space="preserve">3. TỔNG KẾT BUỔI HỌC</w:t>
      </w:r>
      <w:r w:rsidDel="00000000" w:rsidR="00000000" w:rsidRPr="00000000">
        <w:rPr>
          <w:rtl w:val="0"/>
        </w:rPr>
      </w:r>
    </w:p>
    <w:p w:rsidR="00000000" w:rsidDel="00000000" w:rsidP="00000000" w:rsidRDefault="00000000" w:rsidRPr="00000000" w14:paraId="0000022F">
      <w:pPr>
        <w:keepNext w:val="1"/>
        <w:spacing w:after="100" w:before="240" w:lineRule="auto"/>
        <w:rPr>
          <w:sz w:val="26"/>
          <w:szCs w:val="26"/>
        </w:rPr>
      </w:pPr>
      <w:r w:rsidDel="00000000" w:rsidR="00000000" w:rsidRPr="00000000">
        <w:rPr>
          <w:b w:val="1"/>
          <w:bCs w:val="1"/>
          <w:color w:val="2e74b5"/>
          <w:sz w:val="29"/>
          <w:szCs w:val="29"/>
          <w:rtl w:val="0"/>
        </w:rPr>
        <w:t xml:space="preserve">3.1. Sản phẩm phải nộp</w:t>
      </w:r>
      <w:r w:rsidDel="00000000" w:rsidR="00000000" w:rsidRPr="00000000">
        <w:rPr>
          <w:rtl w:val="0"/>
        </w:rPr>
      </w:r>
    </w:p>
    <w:tbl>
      <w:tblPr>
        <w:tblStyle w:val="Table17"/>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0"/>
        <w:gridCol w:w="2803"/>
        <w:gridCol w:w="5939"/>
        <w:tblGridChange w:id="0">
          <w:tblGrid>
            <w:gridCol w:w="1050"/>
            <w:gridCol w:w="2803"/>
            <w:gridCol w:w="5939"/>
          </w:tblGrid>
        </w:tblGridChange>
      </w:tblGrid>
      <w:tr>
        <w:trPr>
          <w:cantSplit w:val="0"/>
          <w:tblHeader w:val="1"/>
        </w:trPr>
        <w:tc>
          <w:tcPr>
            <w:shd w:fill="1f4e79" w:val="clear"/>
          </w:tcPr>
          <w:p w:rsidR="00000000" w:rsidDel="00000000" w:rsidP="00000000" w:rsidRDefault="00000000" w:rsidRPr="00000000" w14:paraId="00000230">
            <w:pPr>
              <w:spacing w:after="0" w:lineRule="auto"/>
              <w:rPr>
                <w:sz w:val="26"/>
                <w:szCs w:val="26"/>
              </w:rPr>
            </w:pPr>
            <w:r w:rsidDel="00000000" w:rsidR="00000000" w:rsidRPr="00000000">
              <w:rPr>
                <w:b w:val="1"/>
                <w:bCs w:val="1"/>
                <w:color w:val="ffffff"/>
                <w:sz w:val="23"/>
                <w:szCs w:val="23"/>
                <w:rtl w:val="0"/>
              </w:rPr>
              <w:t xml:space="preserve">#</w:t>
            </w:r>
            <w:r w:rsidDel="00000000" w:rsidR="00000000" w:rsidRPr="00000000">
              <w:rPr>
                <w:rtl w:val="0"/>
              </w:rPr>
            </w:r>
          </w:p>
        </w:tc>
        <w:tc>
          <w:tcPr>
            <w:shd w:fill="1f4e79" w:val="clear"/>
          </w:tcPr>
          <w:p w:rsidR="00000000" w:rsidDel="00000000" w:rsidP="00000000" w:rsidRDefault="00000000" w:rsidRPr="00000000" w14:paraId="00000231">
            <w:pPr>
              <w:spacing w:after="0" w:lineRule="auto"/>
              <w:rPr>
                <w:sz w:val="26"/>
                <w:szCs w:val="26"/>
              </w:rPr>
            </w:pPr>
            <w:r w:rsidDel="00000000" w:rsidR="00000000" w:rsidRPr="00000000">
              <w:rPr>
                <w:b w:val="1"/>
                <w:bCs w:val="1"/>
                <w:color w:val="ffffff"/>
                <w:sz w:val="23"/>
                <w:szCs w:val="23"/>
                <w:rtl w:val="0"/>
              </w:rPr>
              <w:t xml:space="preserve">Tệp</w:t>
            </w:r>
            <w:r w:rsidDel="00000000" w:rsidR="00000000" w:rsidRPr="00000000">
              <w:rPr>
                <w:rtl w:val="0"/>
              </w:rPr>
            </w:r>
          </w:p>
        </w:tc>
        <w:tc>
          <w:tcPr>
            <w:shd w:fill="1f4e79" w:val="clear"/>
          </w:tcPr>
          <w:p w:rsidR="00000000" w:rsidDel="00000000" w:rsidP="00000000" w:rsidRDefault="00000000" w:rsidRPr="00000000" w14:paraId="00000232">
            <w:pPr>
              <w:spacing w:after="0" w:lineRule="auto"/>
              <w:rPr>
                <w:sz w:val="26"/>
                <w:szCs w:val="26"/>
              </w:rPr>
            </w:pPr>
            <w:r w:rsidDel="00000000" w:rsidR="00000000" w:rsidRPr="00000000">
              <w:rPr>
                <w:b w:val="1"/>
                <w:bCs w:val="1"/>
                <w:color w:val="ffffff"/>
                <w:sz w:val="23"/>
                <w:szCs w:val="23"/>
                <w:rtl w:val="0"/>
              </w:rPr>
              <w:t xml:space="preserve">Nội dung</w:t>
            </w:r>
            <w:r w:rsidDel="00000000" w:rsidR="00000000" w:rsidRPr="00000000">
              <w:rPr>
                <w:rtl w:val="0"/>
              </w:rPr>
            </w:r>
          </w:p>
        </w:tc>
      </w:tr>
      <w:tr>
        <w:trPr>
          <w:cantSplit w:val="0"/>
          <w:tblHeader w:val="0"/>
        </w:trPr>
        <w:tc>
          <w:tcPr/>
          <w:p w:rsidR="00000000" w:rsidDel="00000000" w:rsidP="00000000" w:rsidRDefault="00000000" w:rsidRPr="00000000" w14:paraId="00000233">
            <w:pPr>
              <w:spacing w:after="0" w:lineRule="auto"/>
              <w:rPr>
                <w:sz w:val="26"/>
                <w:szCs w:val="26"/>
              </w:rPr>
            </w:pPr>
            <w:r w:rsidDel="00000000" w:rsidR="00000000" w:rsidRPr="00000000">
              <w:rPr>
                <w:sz w:val="23"/>
                <w:szCs w:val="23"/>
                <w:rtl w:val="0"/>
              </w:rPr>
              <w:t xml:space="preserve">1</w:t>
            </w:r>
            <w:r w:rsidDel="00000000" w:rsidR="00000000" w:rsidRPr="00000000">
              <w:rPr>
                <w:rtl w:val="0"/>
              </w:rPr>
            </w:r>
          </w:p>
        </w:tc>
        <w:tc>
          <w:tcPr/>
          <w:p w:rsidR="00000000" w:rsidDel="00000000" w:rsidP="00000000" w:rsidRDefault="00000000" w:rsidRPr="00000000" w14:paraId="00000234">
            <w:pPr>
              <w:spacing w:after="0" w:lineRule="auto"/>
              <w:rPr>
                <w:sz w:val="26"/>
                <w:szCs w:val="26"/>
              </w:rPr>
            </w:pPr>
            <w:r w:rsidDel="00000000" w:rsidR="00000000" w:rsidRPr="00000000">
              <w:rPr>
                <w:rFonts w:ascii="Consolas" w:cs="Consolas" w:eastAsia="Consolas" w:hAnsi="Consolas"/>
                <w:color w:val="c7254e"/>
                <w:sz w:val="23"/>
                <w:szCs w:val="23"/>
                <w:rtl w:val="0"/>
              </w:rPr>
              <w:t xml:space="preserve">Lab3.ipynb</w:t>
            </w:r>
            <w:r w:rsidDel="00000000" w:rsidR="00000000" w:rsidRPr="00000000">
              <w:rPr>
                <w:rtl w:val="0"/>
              </w:rPr>
            </w:r>
          </w:p>
        </w:tc>
        <w:tc>
          <w:tcPr/>
          <w:p w:rsidR="00000000" w:rsidDel="00000000" w:rsidP="00000000" w:rsidRDefault="00000000" w:rsidRPr="00000000" w14:paraId="00000235">
            <w:pPr>
              <w:spacing w:after="0" w:lineRule="auto"/>
              <w:rPr>
                <w:sz w:val="26"/>
                <w:szCs w:val="26"/>
              </w:rPr>
            </w:pPr>
            <w:r w:rsidDel="00000000" w:rsidR="00000000" w:rsidRPr="00000000">
              <w:rPr>
                <w:sz w:val="23"/>
                <w:szCs w:val="23"/>
                <w:rtl w:val="0"/>
              </w:rPr>
              <w:t xml:space="preserve">Notebook đã chạy hết, 6 bài tập không còn chỗ trống</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236">
            <w:pPr>
              <w:spacing w:after="0" w:lineRule="auto"/>
              <w:rPr>
                <w:sz w:val="26"/>
                <w:szCs w:val="26"/>
              </w:rPr>
            </w:pPr>
            <w:r w:rsidDel="00000000" w:rsidR="00000000" w:rsidRPr="00000000">
              <w:rPr>
                <w:sz w:val="23"/>
                <w:szCs w:val="23"/>
                <w:rtl w:val="0"/>
              </w:rPr>
              <w:t xml:space="preserve">2</w:t>
            </w:r>
            <w:r w:rsidDel="00000000" w:rsidR="00000000" w:rsidRPr="00000000">
              <w:rPr>
                <w:rtl w:val="0"/>
              </w:rPr>
            </w:r>
          </w:p>
        </w:tc>
        <w:tc>
          <w:tcPr>
            <w:shd w:fill="f5f8fb" w:val="clear"/>
          </w:tcPr>
          <w:p w:rsidR="00000000" w:rsidDel="00000000" w:rsidP="00000000" w:rsidRDefault="00000000" w:rsidRPr="00000000" w14:paraId="00000237">
            <w:pPr>
              <w:spacing w:after="0" w:lineRule="auto"/>
              <w:rPr>
                <w:sz w:val="26"/>
                <w:szCs w:val="26"/>
              </w:rPr>
            </w:pPr>
            <w:r w:rsidDel="00000000" w:rsidR="00000000" w:rsidRPr="00000000">
              <w:rPr>
                <w:rFonts w:ascii="Consolas" w:cs="Consolas" w:eastAsia="Consolas" w:hAnsi="Consolas"/>
                <w:color w:val="c7254e"/>
                <w:sz w:val="23"/>
                <w:szCs w:val="23"/>
                <w:rtl w:val="0"/>
              </w:rPr>
              <w:t xml:space="preserve">outputs/report_lab03.md</w:t>
            </w:r>
            <w:r w:rsidDel="00000000" w:rsidR="00000000" w:rsidRPr="00000000">
              <w:rPr>
                <w:rtl w:val="0"/>
              </w:rPr>
            </w:r>
          </w:p>
        </w:tc>
        <w:tc>
          <w:tcPr>
            <w:shd w:fill="f5f8fb" w:val="clear"/>
          </w:tcPr>
          <w:p w:rsidR="00000000" w:rsidDel="00000000" w:rsidP="00000000" w:rsidRDefault="00000000" w:rsidRPr="00000000" w14:paraId="00000238">
            <w:pPr>
              <w:spacing w:after="0" w:lineRule="auto"/>
              <w:rPr>
                <w:sz w:val="26"/>
                <w:szCs w:val="26"/>
              </w:rPr>
            </w:pPr>
            <w:r w:rsidDel="00000000" w:rsidR="00000000" w:rsidRPr="00000000">
              <w:rPr>
                <w:sz w:val="23"/>
                <w:szCs w:val="23"/>
                <w:rtl w:val="0"/>
              </w:rPr>
              <w:t xml:space="preserve">Báo cáo các truy vấn đã viết và kết quả thu được</w:t>
            </w:r>
            <w:r w:rsidDel="00000000" w:rsidR="00000000" w:rsidRPr="00000000">
              <w:rPr>
                <w:rtl w:val="0"/>
              </w:rPr>
            </w:r>
          </w:p>
        </w:tc>
      </w:tr>
      <w:tr>
        <w:trPr>
          <w:cantSplit w:val="0"/>
          <w:tblHeader w:val="0"/>
        </w:trPr>
        <w:tc>
          <w:tcPr/>
          <w:p w:rsidR="00000000" w:rsidDel="00000000" w:rsidP="00000000" w:rsidRDefault="00000000" w:rsidRPr="00000000" w14:paraId="00000239">
            <w:pPr>
              <w:spacing w:after="0" w:lineRule="auto"/>
              <w:rPr>
                <w:sz w:val="26"/>
                <w:szCs w:val="26"/>
              </w:rPr>
            </w:pPr>
            <w:r w:rsidDel="00000000" w:rsidR="00000000" w:rsidRPr="00000000">
              <w:rPr>
                <w:sz w:val="23"/>
                <w:szCs w:val="23"/>
                <w:rtl w:val="0"/>
              </w:rPr>
              <w:t xml:space="preserve">3</w:t>
            </w:r>
            <w:r w:rsidDel="00000000" w:rsidR="00000000" w:rsidRPr="00000000">
              <w:rPr>
                <w:rtl w:val="0"/>
              </w:rPr>
            </w:r>
          </w:p>
        </w:tc>
        <w:tc>
          <w:tcPr/>
          <w:p w:rsidR="00000000" w:rsidDel="00000000" w:rsidP="00000000" w:rsidRDefault="00000000" w:rsidRPr="00000000" w14:paraId="0000023A">
            <w:pPr>
              <w:spacing w:after="0" w:lineRule="auto"/>
              <w:rPr>
                <w:sz w:val="26"/>
                <w:szCs w:val="26"/>
              </w:rPr>
            </w:pPr>
            <w:r w:rsidDel="00000000" w:rsidR="00000000" w:rsidRPr="00000000">
              <w:rPr>
                <w:sz w:val="23"/>
                <w:szCs w:val="23"/>
                <w:rtl w:val="0"/>
              </w:rPr>
              <w:t xml:space="preserve">Ảnh chụp pgAdmin </w:t>
            </w:r>
            <w:r w:rsidDel="00000000" w:rsidR="00000000" w:rsidRPr="00000000">
              <w:rPr>
                <w:rFonts w:ascii="Consolas" w:cs="Consolas" w:eastAsia="Consolas" w:hAnsi="Consolas"/>
                <w:color w:val="c7254e"/>
                <w:sz w:val="23"/>
                <w:szCs w:val="23"/>
                <w:rtl w:val="0"/>
              </w:rPr>
              <w:t xml:space="preserve">localhost:5050</w:t>
            </w:r>
            <w:r w:rsidDel="00000000" w:rsidR="00000000" w:rsidRPr="00000000">
              <w:rPr>
                <w:rtl w:val="0"/>
              </w:rPr>
            </w:r>
          </w:p>
        </w:tc>
        <w:tc>
          <w:tcPr/>
          <w:p w:rsidR="00000000" w:rsidDel="00000000" w:rsidP="00000000" w:rsidRDefault="00000000" w:rsidRPr="00000000" w14:paraId="0000023B">
            <w:pPr>
              <w:spacing w:after="0" w:lineRule="auto"/>
              <w:rPr>
                <w:sz w:val="26"/>
                <w:szCs w:val="26"/>
              </w:rPr>
            </w:pPr>
            <w:r w:rsidDel="00000000" w:rsidR="00000000" w:rsidRPr="00000000">
              <w:rPr>
                <w:sz w:val="23"/>
                <w:szCs w:val="23"/>
                <w:rtl w:val="0"/>
              </w:rPr>
              <w:t xml:space="preserve">Cây bảng trong </w:t>
            </w:r>
            <w:r w:rsidDel="00000000" w:rsidR="00000000" w:rsidRPr="00000000">
              <w:rPr>
                <w:rFonts w:ascii="Consolas" w:cs="Consolas" w:eastAsia="Consolas" w:hAnsi="Consolas"/>
                <w:color w:val="c7254e"/>
                <w:sz w:val="23"/>
                <w:szCs w:val="23"/>
                <w:rtl w:val="0"/>
              </w:rPr>
              <w:t xml:space="preserve">bigdata_db</w:t>
            </w:r>
            <w:r w:rsidDel="00000000" w:rsidR="00000000" w:rsidRPr="00000000">
              <w:rPr>
                <w:sz w:val="23"/>
                <w:szCs w:val="23"/>
                <w:rtl w:val="0"/>
              </w:rPr>
              <w:t xml:space="preserve"> và kết quả một truy vấn </w:t>
            </w:r>
            <w:r w:rsidDel="00000000" w:rsidR="00000000" w:rsidRPr="00000000">
              <w:rPr>
                <w:rFonts w:ascii="Consolas" w:cs="Consolas" w:eastAsia="Consolas" w:hAnsi="Consolas"/>
                <w:color w:val="c7254e"/>
                <w:sz w:val="23"/>
                <w:szCs w:val="23"/>
                <w:rtl w:val="0"/>
              </w:rPr>
              <w:t xml:space="preserve">GROUP BY</w:t>
            </w:r>
            <w:r w:rsidDel="00000000" w:rsidR="00000000" w:rsidRPr="00000000">
              <w:rPr>
                <w:rtl w:val="0"/>
              </w:rPr>
            </w:r>
          </w:p>
        </w:tc>
      </w:tr>
    </w:tbl>
    <w:p w:rsidR="00000000" w:rsidDel="00000000" w:rsidP="00000000" w:rsidRDefault="00000000" w:rsidRPr="00000000" w14:paraId="0000023C">
      <w:pPr>
        <w:spacing w:after="80" w:lineRule="auto"/>
        <w:rPr>
          <w:sz w:val="26"/>
          <w:szCs w:val="26"/>
        </w:rPr>
      </w:pPr>
      <w:r w:rsidDel="00000000" w:rsidR="00000000" w:rsidRPr="00000000">
        <w:rPr>
          <w:rtl w:val="0"/>
        </w:rPr>
      </w:r>
    </w:p>
    <w:p w:rsidR="00000000" w:rsidDel="00000000" w:rsidP="00000000" w:rsidRDefault="00000000" w:rsidRPr="00000000" w14:paraId="0000023D">
      <w:pPr>
        <w:keepNext w:val="1"/>
        <w:spacing w:after="100" w:before="240" w:lineRule="auto"/>
        <w:rPr>
          <w:sz w:val="26"/>
          <w:szCs w:val="26"/>
        </w:rPr>
      </w:pPr>
      <w:r w:rsidDel="00000000" w:rsidR="00000000" w:rsidRPr="00000000">
        <w:rPr>
          <w:b w:val="1"/>
          <w:bCs w:val="1"/>
          <w:color w:val="2e74b5"/>
          <w:sz w:val="29"/>
          <w:szCs w:val="29"/>
          <w:rtl w:val="0"/>
        </w:rPr>
        <w:t xml:space="preserve">3.2. Bảng chấm điểm gợi ý</w:t>
      </w:r>
      <w:r w:rsidDel="00000000" w:rsidR="00000000" w:rsidRPr="00000000">
        <w:rPr>
          <w:rtl w:val="0"/>
        </w:rPr>
      </w:r>
    </w:p>
    <w:tbl>
      <w:tblPr>
        <w:tblStyle w:val="Table18"/>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35"/>
        <w:gridCol w:w="1357"/>
        <w:tblGridChange w:id="0">
          <w:tblGrid>
            <w:gridCol w:w="8435"/>
            <w:gridCol w:w="1357"/>
          </w:tblGrid>
        </w:tblGridChange>
      </w:tblGrid>
      <w:tr>
        <w:trPr>
          <w:cantSplit w:val="0"/>
          <w:tblHeader w:val="1"/>
        </w:trPr>
        <w:tc>
          <w:tcPr>
            <w:shd w:fill="1f4e79" w:val="clear"/>
          </w:tcPr>
          <w:p w:rsidR="00000000" w:rsidDel="00000000" w:rsidP="00000000" w:rsidRDefault="00000000" w:rsidRPr="00000000" w14:paraId="0000023E">
            <w:pPr>
              <w:spacing w:after="0" w:lineRule="auto"/>
              <w:rPr>
                <w:sz w:val="26"/>
                <w:szCs w:val="26"/>
              </w:rPr>
            </w:pPr>
            <w:r w:rsidDel="00000000" w:rsidR="00000000" w:rsidRPr="00000000">
              <w:rPr>
                <w:b w:val="1"/>
                <w:bCs w:val="1"/>
                <w:color w:val="ffffff"/>
                <w:sz w:val="23"/>
                <w:szCs w:val="23"/>
                <w:rtl w:val="0"/>
              </w:rPr>
              <w:t xml:space="preserve">Tiêu chí</w:t>
            </w:r>
            <w:r w:rsidDel="00000000" w:rsidR="00000000" w:rsidRPr="00000000">
              <w:rPr>
                <w:rtl w:val="0"/>
              </w:rPr>
            </w:r>
          </w:p>
        </w:tc>
        <w:tc>
          <w:tcPr>
            <w:shd w:fill="1f4e79" w:val="clear"/>
          </w:tcPr>
          <w:p w:rsidR="00000000" w:rsidDel="00000000" w:rsidP="00000000" w:rsidRDefault="00000000" w:rsidRPr="00000000" w14:paraId="0000023F">
            <w:pPr>
              <w:spacing w:after="0" w:lineRule="auto"/>
              <w:rPr>
                <w:sz w:val="26"/>
                <w:szCs w:val="26"/>
              </w:rPr>
            </w:pPr>
            <w:r w:rsidDel="00000000" w:rsidR="00000000" w:rsidRPr="00000000">
              <w:rPr>
                <w:b w:val="1"/>
                <w:bCs w:val="1"/>
                <w:color w:val="ffffff"/>
                <w:sz w:val="23"/>
                <w:szCs w:val="23"/>
                <w:rtl w:val="0"/>
              </w:rPr>
              <w:t xml:space="preserve">Điểm</w:t>
            </w:r>
            <w:r w:rsidDel="00000000" w:rsidR="00000000" w:rsidRPr="00000000">
              <w:rPr>
                <w:rtl w:val="0"/>
              </w:rPr>
            </w:r>
          </w:p>
        </w:tc>
      </w:tr>
      <w:tr>
        <w:trPr>
          <w:cantSplit w:val="0"/>
          <w:tblHeader w:val="0"/>
        </w:trPr>
        <w:tc>
          <w:tcPr/>
          <w:p w:rsidR="00000000" w:rsidDel="00000000" w:rsidP="00000000" w:rsidRDefault="00000000" w:rsidRPr="00000000" w14:paraId="00000240">
            <w:pPr>
              <w:spacing w:after="0" w:lineRule="auto"/>
              <w:rPr>
                <w:sz w:val="26"/>
                <w:szCs w:val="26"/>
              </w:rPr>
            </w:pPr>
            <w:r w:rsidDel="00000000" w:rsidR="00000000" w:rsidRPr="00000000">
              <w:rPr>
                <w:sz w:val="23"/>
                <w:szCs w:val="23"/>
                <w:rtl w:val="0"/>
              </w:rPr>
              <w:t xml:space="preserve">D1–D2 — Nạp dữ liệu, chuẩn hóa tên cột, đọc </w:t>
            </w:r>
            <w:r w:rsidDel="00000000" w:rsidR="00000000" w:rsidRPr="00000000">
              <w:rPr>
                <w:rFonts w:ascii="Consolas" w:cs="Consolas" w:eastAsia="Consolas" w:hAnsi="Consolas"/>
                <w:color w:val="c7254e"/>
                <w:sz w:val="23"/>
                <w:szCs w:val="23"/>
                <w:rtl w:val="0"/>
              </w:rPr>
              <w:t xml:space="preserve">information_schema</w:t>
            </w:r>
            <w:r w:rsidDel="00000000" w:rsidR="00000000" w:rsidRPr="00000000">
              <w:rPr>
                <w:rtl w:val="0"/>
              </w:rPr>
            </w:r>
          </w:p>
        </w:tc>
        <w:tc>
          <w:tcPr/>
          <w:p w:rsidR="00000000" w:rsidDel="00000000" w:rsidP="00000000" w:rsidRDefault="00000000" w:rsidRPr="00000000" w14:paraId="00000241">
            <w:pPr>
              <w:spacing w:after="0" w:lineRule="auto"/>
              <w:rPr>
                <w:sz w:val="26"/>
                <w:szCs w:val="26"/>
              </w:rPr>
            </w:pPr>
            <w:r w:rsidDel="00000000" w:rsidR="00000000" w:rsidRPr="00000000">
              <w:rPr>
                <w:sz w:val="23"/>
                <w:szCs w:val="23"/>
                <w:rtl w:val="0"/>
              </w:rPr>
              <w:t xml:space="preserve">15</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242">
            <w:pPr>
              <w:spacing w:after="0" w:lineRule="auto"/>
              <w:rPr>
                <w:sz w:val="26"/>
                <w:szCs w:val="26"/>
              </w:rPr>
            </w:pPr>
            <w:r w:rsidDel="00000000" w:rsidR="00000000" w:rsidRPr="00000000">
              <w:rPr>
                <w:sz w:val="23"/>
                <w:szCs w:val="23"/>
                <w:rtl w:val="0"/>
              </w:rPr>
              <w:t xml:space="preserve">D3 — </w:t>
            </w:r>
            <w:r w:rsidDel="00000000" w:rsidR="00000000" w:rsidRPr="00000000">
              <w:rPr>
                <w:rFonts w:ascii="Consolas" w:cs="Consolas" w:eastAsia="Consolas" w:hAnsi="Consolas"/>
                <w:color w:val="c7254e"/>
                <w:sz w:val="23"/>
                <w:szCs w:val="23"/>
                <w:rtl w:val="0"/>
              </w:rPr>
              <w:t xml:space="preserve">WHERE</w:t>
            </w:r>
            <w:r w:rsidDel="00000000" w:rsidR="00000000" w:rsidRPr="00000000">
              <w:rPr>
                <w:sz w:val="23"/>
                <w:szCs w:val="23"/>
                <w:rtl w:val="0"/>
              </w:rPr>
              <w:t xml:space="preserve">/</w:t>
            </w:r>
            <w:r w:rsidDel="00000000" w:rsidR="00000000" w:rsidRPr="00000000">
              <w:rPr>
                <w:rFonts w:ascii="Consolas" w:cs="Consolas" w:eastAsia="Consolas" w:hAnsi="Consolas"/>
                <w:color w:val="c7254e"/>
                <w:sz w:val="23"/>
                <w:szCs w:val="23"/>
                <w:rtl w:val="0"/>
              </w:rPr>
              <w:t xml:space="preserve">ORDER BY</w:t>
            </w:r>
            <w:r w:rsidDel="00000000" w:rsidR="00000000" w:rsidRPr="00000000">
              <w:rPr>
                <w:sz w:val="23"/>
                <w:szCs w:val="23"/>
                <w:rtl w:val="0"/>
              </w:rPr>
              <w:t xml:space="preserve">/</w:t>
            </w:r>
            <w:r w:rsidDel="00000000" w:rsidR="00000000" w:rsidRPr="00000000">
              <w:rPr>
                <w:rFonts w:ascii="Consolas" w:cs="Consolas" w:eastAsia="Consolas" w:hAnsi="Consolas"/>
                <w:color w:val="c7254e"/>
                <w:sz w:val="23"/>
                <w:szCs w:val="23"/>
                <w:rtl w:val="0"/>
              </w:rPr>
              <w:t xml:space="preserve">LIMIT</w:t>
            </w:r>
            <w:r w:rsidDel="00000000" w:rsidR="00000000" w:rsidRPr="00000000">
              <w:rPr>
                <w:sz w:val="23"/>
                <w:szCs w:val="23"/>
                <w:rtl w:val="0"/>
              </w:rPr>
              <w:t xml:space="preserve"> và nhận ra thiên lệch chọn mẫu</w:t>
            </w:r>
            <w:r w:rsidDel="00000000" w:rsidR="00000000" w:rsidRPr="00000000">
              <w:rPr>
                <w:rtl w:val="0"/>
              </w:rPr>
            </w:r>
          </w:p>
        </w:tc>
        <w:tc>
          <w:tcPr>
            <w:shd w:fill="f5f8fb" w:val="clear"/>
          </w:tcPr>
          <w:p w:rsidR="00000000" w:rsidDel="00000000" w:rsidP="00000000" w:rsidRDefault="00000000" w:rsidRPr="00000000" w14:paraId="00000243">
            <w:pPr>
              <w:spacing w:after="0" w:lineRule="auto"/>
              <w:rPr>
                <w:sz w:val="26"/>
                <w:szCs w:val="26"/>
              </w:rPr>
            </w:pPr>
            <w:r w:rsidDel="00000000" w:rsidR="00000000" w:rsidRPr="00000000">
              <w:rPr>
                <w:sz w:val="23"/>
                <w:szCs w:val="23"/>
                <w:rtl w:val="0"/>
              </w:rPr>
              <w:t xml:space="preserve">15</w:t>
            </w:r>
            <w:r w:rsidDel="00000000" w:rsidR="00000000" w:rsidRPr="00000000">
              <w:rPr>
                <w:rtl w:val="0"/>
              </w:rPr>
            </w:r>
          </w:p>
        </w:tc>
      </w:tr>
      <w:tr>
        <w:trPr>
          <w:cantSplit w:val="0"/>
          <w:tblHeader w:val="0"/>
        </w:trPr>
        <w:tc>
          <w:tcPr/>
          <w:p w:rsidR="00000000" w:rsidDel="00000000" w:rsidP="00000000" w:rsidRDefault="00000000" w:rsidRPr="00000000" w14:paraId="00000244">
            <w:pPr>
              <w:spacing w:after="0" w:lineRule="auto"/>
              <w:rPr>
                <w:sz w:val="26"/>
                <w:szCs w:val="26"/>
              </w:rPr>
            </w:pPr>
            <w:r w:rsidDel="00000000" w:rsidR="00000000" w:rsidRPr="00000000">
              <w:rPr>
                <w:sz w:val="23"/>
                <w:szCs w:val="23"/>
                <w:rtl w:val="0"/>
              </w:rPr>
              <w:t xml:space="preserve">D4 — </w:t>
            </w:r>
            <w:r w:rsidDel="00000000" w:rsidR="00000000" w:rsidRPr="00000000">
              <w:rPr>
                <w:rFonts w:ascii="Consolas" w:cs="Consolas" w:eastAsia="Consolas" w:hAnsi="Consolas"/>
                <w:color w:val="c7254e"/>
                <w:sz w:val="23"/>
                <w:szCs w:val="23"/>
                <w:rtl w:val="0"/>
              </w:rPr>
              <w:t xml:space="preserve">GROUP BY</w:t>
            </w:r>
            <w:r w:rsidDel="00000000" w:rsidR="00000000" w:rsidRPr="00000000">
              <w:rPr>
                <w:sz w:val="23"/>
                <w:szCs w:val="23"/>
                <w:rtl w:val="0"/>
              </w:rPr>
              <w:t xml:space="preserve"> đúng, kết quả trùng khớp Buổi 01</w:t>
            </w:r>
            <w:r w:rsidDel="00000000" w:rsidR="00000000" w:rsidRPr="00000000">
              <w:rPr>
                <w:rtl w:val="0"/>
              </w:rPr>
            </w:r>
          </w:p>
        </w:tc>
        <w:tc>
          <w:tcPr/>
          <w:p w:rsidR="00000000" w:rsidDel="00000000" w:rsidP="00000000" w:rsidRDefault="00000000" w:rsidRPr="00000000" w14:paraId="00000245">
            <w:pPr>
              <w:spacing w:after="0" w:lineRule="auto"/>
              <w:rPr>
                <w:sz w:val="26"/>
                <w:szCs w:val="26"/>
              </w:rPr>
            </w:pPr>
            <w:r w:rsidDel="00000000" w:rsidR="00000000" w:rsidRPr="00000000">
              <w:rPr>
                <w:sz w:val="23"/>
                <w:szCs w:val="23"/>
                <w:rtl w:val="0"/>
              </w:rPr>
              <w:t xml:space="preserve">20</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246">
            <w:pPr>
              <w:spacing w:after="0" w:lineRule="auto"/>
              <w:rPr>
                <w:sz w:val="26"/>
                <w:szCs w:val="26"/>
              </w:rPr>
            </w:pPr>
            <w:r w:rsidDel="00000000" w:rsidR="00000000" w:rsidRPr="00000000">
              <w:rPr>
                <w:sz w:val="23"/>
                <w:szCs w:val="23"/>
                <w:rtl w:val="0"/>
              </w:rPr>
              <w:t xml:space="preserve">D5 — Phân biệt đúng </w:t>
            </w:r>
            <w:r w:rsidDel="00000000" w:rsidR="00000000" w:rsidRPr="00000000">
              <w:rPr>
                <w:rFonts w:ascii="Consolas" w:cs="Consolas" w:eastAsia="Consolas" w:hAnsi="Consolas"/>
                <w:color w:val="c7254e"/>
                <w:sz w:val="23"/>
                <w:szCs w:val="23"/>
                <w:rtl w:val="0"/>
              </w:rPr>
              <w:t xml:space="preserve">WHERE</w:t>
            </w:r>
            <w:r w:rsidDel="00000000" w:rsidR="00000000" w:rsidRPr="00000000">
              <w:rPr>
                <w:sz w:val="23"/>
                <w:szCs w:val="23"/>
                <w:rtl w:val="0"/>
              </w:rPr>
              <w:t xml:space="preserve"> và </w:t>
            </w:r>
            <w:r w:rsidDel="00000000" w:rsidR="00000000" w:rsidRPr="00000000">
              <w:rPr>
                <w:rFonts w:ascii="Consolas" w:cs="Consolas" w:eastAsia="Consolas" w:hAnsi="Consolas"/>
                <w:color w:val="c7254e"/>
                <w:sz w:val="23"/>
                <w:szCs w:val="23"/>
                <w:rtl w:val="0"/>
              </w:rPr>
              <w:t xml:space="preserve">HAVING</w:t>
            </w:r>
            <w:r w:rsidDel="00000000" w:rsidR="00000000" w:rsidRPr="00000000">
              <w:rPr>
                <w:sz w:val="23"/>
                <w:szCs w:val="23"/>
                <w:rtl w:val="0"/>
              </w:rPr>
              <w:t xml:space="preserve"> bằng thứ tự thực thi</w:t>
            </w:r>
            <w:r w:rsidDel="00000000" w:rsidR="00000000" w:rsidRPr="00000000">
              <w:rPr>
                <w:rtl w:val="0"/>
              </w:rPr>
            </w:r>
          </w:p>
        </w:tc>
        <w:tc>
          <w:tcPr>
            <w:shd w:fill="f5f8fb" w:val="clear"/>
          </w:tcPr>
          <w:p w:rsidR="00000000" w:rsidDel="00000000" w:rsidP="00000000" w:rsidRDefault="00000000" w:rsidRPr="00000000" w14:paraId="00000247">
            <w:pPr>
              <w:spacing w:after="0" w:lineRule="auto"/>
              <w:rPr>
                <w:sz w:val="26"/>
                <w:szCs w:val="26"/>
              </w:rPr>
            </w:pPr>
            <w:r w:rsidDel="00000000" w:rsidR="00000000" w:rsidRPr="00000000">
              <w:rPr>
                <w:sz w:val="23"/>
                <w:szCs w:val="23"/>
                <w:rtl w:val="0"/>
              </w:rPr>
              <w:t xml:space="preserve">15</w:t>
            </w:r>
            <w:r w:rsidDel="00000000" w:rsidR="00000000" w:rsidRPr="00000000">
              <w:rPr>
                <w:rtl w:val="0"/>
              </w:rPr>
            </w:r>
          </w:p>
        </w:tc>
      </w:tr>
      <w:tr>
        <w:trPr>
          <w:cantSplit w:val="0"/>
          <w:tblHeader w:val="0"/>
        </w:trPr>
        <w:tc>
          <w:tcPr/>
          <w:p w:rsidR="00000000" w:rsidDel="00000000" w:rsidP="00000000" w:rsidRDefault="00000000" w:rsidRPr="00000000" w14:paraId="00000248">
            <w:pPr>
              <w:spacing w:after="0" w:lineRule="auto"/>
              <w:rPr>
                <w:sz w:val="26"/>
                <w:szCs w:val="26"/>
              </w:rPr>
            </w:pPr>
            <w:r w:rsidDel="00000000" w:rsidR="00000000" w:rsidRPr="00000000">
              <w:rPr>
                <w:sz w:val="23"/>
                <w:szCs w:val="23"/>
                <w:rtl w:val="0"/>
              </w:rPr>
              <w:t xml:space="preserve">D6 — </w:t>
            </w:r>
            <w:r w:rsidDel="00000000" w:rsidR="00000000" w:rsidRPr="00000000">
              <w:rPr>
                <w:rFonts w:ascii="Consolas" w:cs="Consolas" w:eastAsia="Consolas" w:hAnsi="Consolas"/>
                <w:color w:val="c7254e"/>
                <w:sz w:val="23"/>
                <w:szCs w:val="23"/>
                <w:rtl w:val="0"/>
              </w:rPr>
              <w:t xml:space="preserve">INNER JOIN</w:t>
            </w:r>
            <w:r w:rsidDel="00000000" w:rsidR="00000000" w:rsidRPr="00000000">
              <w:rPr>
                <w:sz w:val="23"/>
                <w:szCs w:val="23"/>
                <w:rtl w:val="0"/>
              </w:rPr>
              <w:t xml:space="preserve"> chạy đúng, có kiểm chứng số dòng</w:t>
            </w:r>
            <w:r w:rsidDel="00000000" w:rsidR="00000000" w:rsidRPr="00000000">
              <w:rPr>
                <w:rtl w:val="0"/>
              </w:rPr>
            </w:r>
          </w:p>
        </w:tc>
        <w:tc>
          <w:tcPr/>
          <w:p w:rsidR="00000000" w:rsidDel="00000000" w:rsidP="00000000" w:rsidRDefault="00000000" w:rsidRPr="00000000" w14:paraId="00000249">
            <w:pPr>
              <w:spacing w:after="0" w:lineRule="auto"/>
              <w:rPr>
                <w:sz w:val="26"/>
                <w:szCs w:val="26"/>
              </w:rPr>
            </w:pPr>
            <w:r w:rsidDel="00000000" w:rsidR="00000000" w:rsidRPr="00000000">
              <w:rPr>
                <w:sz w:val="23"/>
                <w:szCs w:val="23"/>
                <w:rtl w:val="0"/>
              </w:rPr>
              <w:t xml:space="preserve">15</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24A">
            <w:pPr>
              <w:spacing w:after="0" w:lineRule="auto"/>
              <w:rPr>
                <w:sz w:val="26"/>
                <w:szCs w:val="26"/>
              </w:rPr>
            </w:pPr>
            <w:r w:rsidDel="00000000" w:rsidR="00000000" w:rsidRPr="00000000">
              <w:rPr>
                <w:sz w:val="23"/>
                <w:szCs w:val="23"/>
                <w:rtl w:val="0"/>
              </w:rPr>
              <w:t xml:space="preserve">D7 — </w:t>
            </w:r>
            <w:r w:rsidDel="00000000" w:rsidR="00000000" w:rsidRPr="00000000">
              <w:rPr>
                <w:rFonts w:ascii="Consolas" w:cs="Consolas" w:eastAsia="Consolas" w:hAnsi="Consolas"/>
                <w:color w:val="c7254e"/>
                <w:sz w:val="23"/>
                <w:szCs w:val="23"/>
                <w:rtl w:val="0"/>
              </w:rPr>
              <w:t xml:space="preserve">CASE WHEN</w:t>
            </w:r>
            <w:r w:rsidDel="00000000" w:rsidR="00000000" w:rsidRPr="00000000">
              <w:rPr>
                <w:sz w:val="23"/>
                <w:szCs w:val="23"/>
                <w:rtl w:val="0"/>
              </w:rPr>
              <w:t xml:space="preserve"> xoay bảng, đọc được ý nghĩa nghiệp vụ</w:t>
            </w:r>
            <w:r w:rsidDel="00000000" w:rsidR="00000000" w:rsidRPr="00000000">
              <w:rPr>
                <w:rtl w:val="0"/>
              </w:rPr>
            </w:r>
          </w:p>
        </w:tc>
        <w:tc>
          <w:tcPr>
            <w:shd w:fill="f5f8fb" w:val="clear"/>
          </w:tcPr>
          <w:p w:rsidR="00000000" w:rsidDel="00000000" w:rsidP="00000000" w:rsidRDefault="00000000" w:rsidRPr="00000000" w14:paraId="0000024B">
            <w:pPr>
              <w:spacing w:after="0" w:lineRule="auto"/>
              <w:rPr>
                <w:sz w:val="26"/>
                <w:szCs w:val="26"/>
              </w:rPr>
            </w:pPr>
            <w:r w:rsidDel="00000000" w:rsidR="00000000" w:rsidRPr="00000000">
              <w:rPr>
                <w:sz w:val="23"/>
                <w:szCs w:val="23"/>
                <w:rtl w:val="0"/>
              </w:rPr>
              <w:t xml:space="preserve">20</w:t>
            </w:r>
            <w:r w:rsidDel="00000000" w:rsidR="00000000" w:rsidRPr="00000000">
              <w:rPr>
                <w:rtl w:val="0"/>
              </w:rPr>
            </w:r>
          </w:p>
        </w:tc>
      </w:tr>
      <w:tr>
        <w:trPr>
          <w:cantSplit w:val="0"/>
          <w:tblHeader w:val="0"/>
        </w:trPr>
        <w:tc>
          <w:tcPr/>
          <w:p w:rsidR="00000000" w:rsidDel="00000000" w:rsidP="00000000" w:rsidRDefault="00000000" w:rsidRPr="00000000" w14:paraId="0000024C">
            <w:pPr>
              <w:spacing w:after="0" w:lineRule="auto"/>
              <w:rPr>
                <w:sz w:val="26"/>
                <w:szCs w:val="26"/>
              </w:rPr>
            </w:pPr>
            <w:r w:rsidDel="00000000" w:rsidR="00000000" w:rsidRPr="00000000">
              <w:rPr>
                <w:b w:val="1"/>
                <w:bCs w:val="1"/>
                <w:sz w:val="23"/>
                <w:szCs w:val="23"/>
                <w:rtl w:val="0"/>
              </w:rPr>
              <w:t xml:space="preserve">Tổng</w:t>
            </w:r>
            <w:r w:rsidDel="00000000" w:rsidR="00000000" w:rsidRPr="00000000">
              <w:rPr>
                <w:rtl w:val="0"/>
              </w:rPr>
            </w:r>
          </w:p>
        </w:tc>
        <w:tc>
          <w:tcPr/>
          <w:p w:rsidR="00000000" w:rsidDel="00000000" w:rsidP="00000000" w:rsidRDefault="00000000" w:rsidRPr="00000000" w14:paraId="0000024D">
            <w:pPr>
              <w:spacing w:after="0" w:lineRule="auto"/>
              <w:rPr>
                <w:sz w:val="26"/>
                <w:szCs w:val="26"/>
              </w:rPr>
            </w:pPr>
            <w:r w:rsidDel="00000000" w:rsidR="00000000" w:rsidRPr="00000000">
              <w:rPr>
                <w:b w:val="1"/>
                <w:bCs w:val="1"/>
                <w:sz w:val="23"/>
                <w:szCs w:val="23"/>
                <w:rtl w:val="0"/>
              </w:rPr>
              <w:t xml:space="preserve">100</w:t>
            </w:r>
            <w:r w:rsidDel="00000000" w:rsidR="00000000" w:rsidRPr="00000000">
              <w:rPr>
                <w:rtl w:val="0"/>
              </w:rPr>
            </w:r>
          </w:p>
        </w:tc>
      </w:tr>
    </w:tbl>
    <w:p w:rsidR="00000000" w:rsidDel="00000000" w:rsidP="00000000" w:rsidRDefault="00000000" w:rsidRPr="00000000" w14:paraId="0000024E">
      <w:pPr>
        <w:spacing w:after="80" w:lineRule="auto"/>
        <w:rPr>
          <w:sz w:val="26"/>
          <w:szCs w:val="26"/>
        </w:rPr>
      </w:pPr>
      <w:r w:rsidDel="00000000" w:rsidR="00000000" w:rsidRPr="00000000">
        <w:rPr>
          <w:rtl w:val="0"/>
        </w:rPr>
      </w:r>
    </w:p>
    <w:p w:rsidR="00000000" w:rsidDel="00000000" w:rsidP="00000000" w:rsidRDefault="00000000" w:rsidRPr="00000000" w14:paraId="0000024F">
      <w:pPr>
        <w:keepNext w:val="1"/>
        <w:spacing w:after="100" w:before="240" w:lineRule="auto"/>
        <w:rPr>
          <w:sz w:val="26"/>
          <w:szCs w:val="26"/>
        </w:rPr>
      </w:pPr>
      <w:r w:rsidDel="00000000" w:rsidR="00000000" w:rsidRPr="00000000">
        <w:rPr>
          <w:b w:val="1"/>
          <w:bCs w:val="1"/>
          <w:color w:val="2e74b5"/>
          <w:sz w:val="29"/>
          <w:szCs w:val="29"/>
          <w:rtl w:val="0"/>
        </w:rPr>
        <w:t xml:space="preserve">3.3. Những lỗi thường gặp và cách xử lý</w:t>
      </w:r>
      <w:r w:rsidDel="00000000" w:rsidR="00000000" w:rsidRPr="00000000">
        <w:rPr>
          <w:rtl w:val="0"/>
        </w:rPr>
      </w:r>
    </w:p>
    <w:tbl>
      <w:tblPr>
        <w:tblStyle w:val="Table19"/>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27"/>
        <w:gridCol w:w="3396"/>
        <w:gridCol w:w="3169"/>
        <w:tblGridChange w:id="0">
          <w:tblGrid>
            <w:gridCol w:w="3227"/>
            <w:gridCol w:w="3396"/>
            <w:gridCol w:w="3169"/>
          </w:tblGrid>
        </w:tblGridChange>
      </w:tblGrid>
      <w:tr>
        <w:trPr>
          <w:cantSplit w:val="0"/>
          <w:tblHeader w:val="1"/>
        </w:trPr>
        <w:tc>
          <w:tcPr>
            <w:shd w:fill="1f4e79" w:val="clear"/>
          </w:tcPr>
          <w:p w:rsidR="00000000" w:rsidDel="00000000" w:rsidP="00000000" w:rsidRDefault="00000000" w:rsidRPr="00000000" w14:paraId="00000250">
            <w:pPr>
              <w:spacing w:after="0" w:lineRule="auto"/>
              <w:rPr>
                <w:sz w:val="26"/>
                <w:szCs w:val="26"/>
              </w:rPr>
            </w:pPr>
            <w:r w:rsidDel="00000000" w:rsidR="00000000" w:rsidRPr="00000000">
              <w:rPr>
                <w:b w:val="1"/>
                <w:bCs w:val="1"/>
                <w:color w:val="ffffff"/>
                <w:sz w:val="23"/>
                <w:szCs w:val="23"/>
                <w:rtl w:val="0"/>
              </w:rPr>
              <w:t xml:space="preserve">Lỗi</w:t>
            </w:r>
            <w:r w:rsidDel="00000000" w:rsidR="00000000" w:rsidRPr="00000000">
              <w:rPr>
                <w:rtl w:val="0"/>
              </w:rPr>
            </w:r>
          </w:p>
        </w:tc>
        <w:tc>
          <w:tcPr>
            <w:shd w:fill="1f4e79" w:val="clear"/>
          </w:tcPr>
          <w:p w:rsidR="00000000" w:rsidDel="00000000" w:rsidP="00000000" w:rsidRDefault="00000000" w:rsidRPr="00000000" w14:paraId="00000251">
            <w:pPr>
              <w:spacing w:after="0" w:lineRule="auto"/>
              <w:rPr>
                <w:sz w:val="26"/>
                <w:szCs w:val="26"/>
              </w:rPr>
            </w:pPr>
            <w:r w:rsidDel="00000000" w:rsidR="00000000" w:rsidRPr="00000000">
              <w:rPr>
                <w:b w:val="1"/>
                <w:bCs w:val="1"/>
                <w:color w:val="ffffff"/>
                <w:sz w:val="23"/>
                <w:szCs w:val="23"/>
                <w:rtl w:val="0"/>
              </w:rPr>
              <w:t xml:space="preserve">Nguyên nhân</w:t>
            </w:r>
            <w:r w:rsidDel="00000000" w:rsidR="00000000" w:rsidRPr="00000000">
              <w:rPr>
                <w:rtl w:val="0"/>
              </w:rPr>
            </w:r>
          </w:p>
        </w:tc>
        <w:tc>
          <w:tcPr>
            <w:shd w:fill="1f4e79" w:val="clear"/>
          </w:tcPr>
          <w:p w:rsidR="00000000" w:rsidDel="00000000" w:rsidP="00000000" w:rsidRDefault="00000000" w:rsidRPr="00000000" w14:paraId="00000252">
            <w:pPr>
              <w:spacing w:after="0" w:lineRule="auto"/>
              <w:rPr>
                <w:sz w:val="26"/>
                <w:szCs w:val="26"/>
              </w:rPr>
            </w:pPr>
            <w:r w:rsidDel="00000000" w:rsidR="00000000" w:rsidRPr="00000000">
              <w:rPr>
                <w:b w:val="1"/>
                <w:bCs w:val="1"/>
                <w:color w:val="ffffff"/>
                <w:sz w:val="23"/>
                <w:szCs w:val="23"/>
                <w:rtl w:val="0"/>
              </w:rPr>
              <w:t xml:space="preserve">Cách xử lý</w:t>
            </w:r>
            <w:r w:rsidDel="00000000" w:rsidR="00000000" w:rsidRPr="00000000">
              <w:rPr>
                <w:rtl w:val="0"/>
              </w:rPr>
            </w:r>
          </w:p>
        </w:tc>
      </w:tr>
      <w:tr>
        <w:trPr>
          <w:cantSplit w:val="0"/>
          <w:tblHeader w:val="0"/>
        </w:trPr>
        <w:tc>
          <w:tcPr/>
          <w:p w:rsidR="00000000" w:rsidDel="00000000" w:rsidP="00000000" w:rsidRDefault="00000000" w:rsidRPr="00000000" w14:paraId="00000253">
            <w:pPr>
              <w:spacing w:after="0" w:lineRule="auto"/>
              <w:rPr>
                <w:sz w:val="26"/>
                <w:szCs w:val="26"/>
              </w:rPr>
            </w:pPr>
            <w:r w:rsidDel="00000000" w:rsidR="00000000" w:rsidRPr="00000000">
              <w:rPr>
                <w:rFonts w:ascii="Consolas" w:cs="Consolas" w:eastAsia="Consolas" w:hAnsi="Consolas"/>
                <w:color w:val="c7254e"/>
                <w:sz w:val="23"/>
                <w:szCs w:val="23"/>
                <w:rtl w:val="0"/>
              </w:rPr>
              <w:t xml:space="preserve">connection refused</w:t>
            </w:r>
            <w:r w:rsidDel="00000000" w:rsidR="00000000" w:rsidRPr="00000000">
              <w:rPr>
                <w:sz w:val="23"/>
                <w:szCs w:val="23"/>
                <w:rtl w:val="0"/>
              </w:rPr>
              <w:t xml:space="preserve"> cổng 5432</w:t>
            </w:r>
            <w:r w:rsidDel="00000000" w:rsidR="00000000" w:rsidRPr="00000000">
              <w:rPr>
                <w:rtl w:val="0"/>
              </w:rPr>
            </w:r>
          </w:p>
        </w:tc>
        <w:tc>
          <w:tcPr/>
          <w:p w:rsidR="00000000" w:rsidDel="00000000" w:rsidP="00000000" w:rsidRDefault="00000000" w:rsidRPr="00000000" w14:paraId="00000254">
            <w:pPr>
              <w:spacing w:after="0" w:lineRule="auto"/>
              <w:rPr>
                <w:sz w:val="26"/>
                <w:szCs w:val="26"/>
              </w:rPr>
            </w:pPr>
            <w:r w:rsidDel="00000000" w:rsidR="00000000" w:rsidRPr="00000000">
              <w:rPr>
                <w:sz w:val="23"/>
                <w:szCs w:val="23"/>
                <w:rtl w:val="0"/>
              </w:rPr>
              <w:t xml:space="preserve">Cụm dùng cổng </w:t>
            </w:r>
            <w:r w:rsidDel="00000000" w:rsidR="00000000" w:rsidRPr="00000000">
              <w:rPr>
                <w:b w:val="1"/>
                <w:bCs w:val="1"/>
                <w:sz w:val="23"/>
                <w:szCs w:val="23"/>
                <w:rtl w:val="0"/>
              </w:rPr>
              <w:t xml:space="preserve">5438</w:t>
            </w:r>
            <w:r w:rsidDel="00000000" w:rsidR="00000000" w:rsidRPr="00000000">
              <w:rPr>
                <w:rtl w:val="0"/>
              </w:rPr>
            </w:r>
          </w:p>
        </w:tc>
        <w:tc>
          <w:tcPr/>
          <w:p w:rsidR="00000000" w:rsidDel="00000000" w:rsidP="00000000" w:rsidRDefault="00000000" w:rsidRPr="00000000" w14:paraId="00000255">
            <w:pPr>
              <w:spacing w:after="0" w:lineRule="auto"/>
              <w:rPr>
                <w:sz w:val="26"/>
                <w:szCs w:val="26"/>
              </w:rPr>
            </w:pPr>
            <w:r w:rsidDel="00000000" w:rsidR="00000000" w:rsidRPr="00000000">
              <w:rPr>
                <w:sz w:val="23"/>
                <w:szCs w:val="23"/>
                <w:rtl w:val="0"/>
              </w:rPr>
              <w:t xml:space="preserve">Sửa </w:t>
            </w:r>
            <w:r w:rsidDel="00000000" w:rsidR="00000000" w:rsidRPr="00000000">
              <w:rPr>
                <w:rFonts w:ascii="Consolas" w:cs="Consolas" w:eastAsia="Consolas" w:hAnsi="Consolas"/>
                <w:color w:val="c7254e"/>
                <w:sz w:val="23"/>
                <w:szCs w:val="23"/>
                <w:rtl w:val="0"/>
              </w:rPr>
              <w:t xml:space="preserve">DB_PORT = "5438"</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256">
            <w:pPr>
              <w:spacing w:after="0" w:lineRule="auto"/>
              <w:rPr>
                <w:sz w:val="26"/>
                <w:szCs w:val="26"/>
              </w:rPr>
            </w:pPr>
            <w:r w:rsidDel="00000000" w:rsidR="00000000" w:rsidRPr="00000000">
              <w:rPr>
                <w:rFonts w:ascii="Consolas" w:cs="Consolas" w:eastAsia="Consolas" w:hAnsi="Consolas"/>
                <w:color w:val="c7254e"/>
                <w:sz w:val="23"/>
                <w:szCs w:val="23"/>
                <w:rtl w:val="0"/>
              </w:rPr>
              <w:t xml:space="preserve">ModuleNotFoundError: psycopg2</w:t>
            </w:r>
            <w:r w:rsidDel="00000000" w:rsidR="00000000" w:rsidRPr="00000000">
              <w:rPr>
                <w:rtl w:val="0"/>
              </w:rPr>
            </w:r>
          </w:p>
        </w:tc>
        <w:tc>
          <w:tcPr>
            <w:shd w:fill="f5f8fb" w:val="clear"/>
          </w:tcPr>
          <w:p w:rsidR="00000000" w:rsidDel="00000000" w:rsidP="00000000" w:rsidRDefault="00000000" w:rsidRPr="00000000" w14:paraId="00000257">
            <w:pPr>
              <w:spacing w:after="0" w:lineRule="auto"/>
              <w:rPr>
                <w:sz w:val="26"/>
                <w:szCs w:val="26"/>
              </w:rPr>
            </w:pPr>
            <w:r w:rsidDel="00000000" w:rsidR="00000000" w:rsidRPr="00000000">
              <w:rPr>
                <w:sz w:val="23"/>
                <w:szCs w:val="23"/>
                <w:rtl w:val="0"/>
              </w:rPr>
              <w:t xml:space="preserve">Thiếu driver PostgreSQL</w:t>
            </w:r>
            <w:r w:rsidDel="00000000" w:rsidR="00000000" w:rsidRPr="00000000">
              <w:rPr>
                <w:rtl w:val="0"/>
              </w:rPr>
            </w:r>
          </w:p>
        </w:tc>
        <w:tc>
          <w:tcPr>
            <w:shd w:fill="f5f8fb" w:val="clear"/>
          </w:tcPr>
          <w:p w:rsidR="00000000" w:rsidDel="00000000" w:rsidP="00000000" w:rsidRDefault="00000000" w:rsidRPr="00000000" w14:paraId="00000258">
            <w:pPr>
              <w:spacing w:after="0" w:lineRule="auto"/>
              <w:rPr>
                <w:sz w:val="26"/>
                <w:szCs w:val="26"/>
              </w:rPr>
            </w:pPr>
            <w:r w:rsidDel="00000000" w:rsidR="00000000" w:rsidRPr="00000000">
              <w:rPr>
                <w:rFonts w:ascii="Consolas" w:cs="Consolas" w:eastAsia="Consolas" w:hAnsi="Consolas"/>
                <w:color w:val="c7254e"/>
                <w:sz w:val="23"/>
                <w:szCs w:val="23"/>
                <w:rtl w:val="0"/>
              </w:rPr>
              <w:t xml:space="preserve">pip install psycopg2-binary</w:t>
            </w:r>
            <w:r w:rsidDel="00000000" w:rsidR="00000000" w:rsidRPr="00000000">
              <w:rPr>
                <w:rtl w:val="0"/>
              </w:rPr>
            </w:r>
          </w:p>
        </w:tc>
      </w:tr>
      <w:tr>
        <w:trPr>
          <w:cantSplit w:val="0"/>
          <w:tblHeader w:val="0"/>
        </w:trPr>
        <w:tc>
          <w:tcPr/>
          <w:p w:rsidR="00000000" w:rsidDel="00000000" w:rsidP="00000000" w:rsidRDefault="00000000" w:rsidRPr="00000000" w14:paraId="00000259">
            <w:pPr>
              <w:spacing w:after="0" w:lineRule="auto"/>
              <w:rPr>
                <w:sz w:val="26"/>
                <w:szCs w:val="26"/>
              </w:rPr>
            </w:pPr>
            <w:r w:rsidDel="00000000" w:rsidR="00000000" w:rsidRPr="00000000">
              <w:rPr>
                <w:rFonts w:ascii="Consolas" w:cs="Consolas" w:eastAsia="Consolas" w:hAnsi="Consolas"/>
                <w:color w:val="c7254e"/>
                <w:sz w:val="23"/>
                <w:szCs w:val="23"/>
                <w:rtl w:val="0"/>
              </w:rPr>
              <w:t xml:space="preserve">FileNotFoundError</w:t>
            </w:r>
            <w:r w:rsidDel="00000000" w:rsidR="00000000" w:rsidRPr="00000000">
              <w:rPr>
                <w:sz w:val="23"/>
                <w:szCs w:val="23"/>
                <w:rtl w:val="0"/>
              </w:rPr>
              <w:t xml:space="preserve"> khi đọc CSV</w:t>
            </w:r>
            <w:r w:rsidDel="00000000" w:rsidR="00000000" w:rsidRPr="00000000">
              <w:rPr>
                <w:rtl w:val="0"/>
              </w:rPr>
            </w:r>
          </w:p>
        </w:tc>
        <w:tc>
          <w:tcPr/>
          <w:p w:rsidR="00000000" w:rsidDel="00000000" w:rsidP="00000000" w:rsidRDefault="00000000" w:rsidRPr="00000000" w14:paraId="0000025A">
            <w:pPr>
              <w:spacing w:after="0" w:lineRule="auto"/>
              <w:rPr>
                <w:sz w:val="26"/>
                <w:szCs w:val="26"/>
              </w:rPr>
            </w:pPr>
            <w:r w:rsidDel="00000000" w:rsidR="00000000" w:rsidRPr="00000000">
              <w:rPr>
                <w:sz w:val="23"/>
                <w:szCs w:val="23"/>
                <w:rtl w:val="0"/>
              </w:rPr>
              <w:t xml:space="preserve">Đường dẫn tuyệt đối của máy khác</w:t>
            </w:r>
            <w:r w:rsidDel="00000000" w:rsidR="00000000" w:rsidRPr="00000000">
              <w:rPr>
                <w:rtl w:val="0"/>
              </w:rPr>
            </w:r>
          </w:p>
        </w:tc>
        <w:tc>
          <w:tcPr/>
          <w:p w:rsidR="00000000" w:rsidDel="00000000" w:rsidP="00000000" w:rsidRDefault="00000000" w:rsidRPr="00000000" w14:paraId="0000025B">
            <w:pPr>
              <w:spacing w:after="0" w:lineRule="auto"/>
              <w:rPr>
                <w:sz w:val="26"/>
                <w:szCs w:val="26"/>
              </w:rPr>
            </w:pPr>
            <w:r w:rsidDel="00000000" w:rsidR="00000000" w:rsidRPr="00000000">
              <w:rPr>
                <w:sz w:val="23"/>
                <w:szCs w:val="23"/>
                <w:rtl w:val="0"/>
              </w:rPr>
              <w:t xml:space="preserve">Đổi thành </w:t>
            </w:r>
            <w:r w:rsidDel="00000000" w:rsidR="00000000" w:rsidRPr="00000000">
              <w:rPr>
                <w:rFonts w:ascii="Consolas" w:cs="Consolas" w:eastAsia="Consolas" w:hAnsi="Consolas"/>
                <w:color w:val="c7254e"/>
                <w:sz w:val="23"/>
                <w:szCs w:val="23"/>
                <w:rtl w:val="0"/>
              </w:rPr>
              <w:t xml:space="preserve">../data/raw/ai4i2020.csv</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25C">
            <w:pPr>
              <w:spacing w:after="0" w:lineRule="auto"/>
              <w:rPr>
                <w:sz w:val="26"/>
                <w:szCs w:val="26"/>
              </w:rPr>
            </w:pPr>
            <w:r w:rsidDel="00000000" w:rsidR="00000000" w:rsidRPr="00000000">
              <w:rPr>
                <w:rFonts w:ascii="Consolas" w:cs="Consolas" w:eastAsia="Consolas" w:hAnsi="Consolas"/>
                <w:color w:val="c7254e"/>
                <w:sz w:val="23"/>
                <w:szCs w:val="23"/>
                <w:rtl w:val="0"/>
              </w:rPr>
              <w:t xml:space="preserve">column "..." does not exist</w:t>
            </w:r>
            <w:r w:rsidDel="00000000" w:rsidR="00000000" w:rsidRPr="00000000">
              <w:rPr>
                <w:rtl w:val="0"/>
              </w:rPr>
            </w:r>
          </w:p>
        </w:tc>
        <w:tc>
          <w:tcPr>
            <w:shd w:fill="f5f8fb" w:val="clear"/>
          </w:tcPr>
          <w:p w:rsidR="00000000" w:rsidDel="00000000" w:rsidP="00000000" w:rsidRDefault="00000000" w:rsidRPr="00000000" w14:paraId="0000025D">
            <w:pPr>
              <w:spacing w:after="0" w:lineRule="auto"/>
              <w:rPr>
                <w:sz w:val="26"/>
                <w:szCs w:val="26"/>
              </w:rPr>
            </w:pPr>
            <w:r w:rsidDel="00000000" w:rsidR="00000000" w:rsidRPr="00000000">
              <w:rPr>
                <w:sz w:val="23"/>
                <w:szCs w:val="23"/>
                <w:rtl w:val="0"/>
              </w:rPr>
              <w:t xml:space="preserve">Đoán tên cột thay vì tra cứu</w:t>
            </w:r>
            <w:r w:rsidDel="00000000" w:rsidR="00000000" w:rsidRPr="00000000">
              <w:rPr>
                <w:rtl w:val="0"/>
              </w:rPr>
            </w:r>
          </w:p>
        </w:tc>
        <w:tc>
          <w:tcPr>
            <w:shd w:fill="f5f8fb" w:val="clear"/>
          </w:tcPr>
          <w:p w:rsidR="00000000" w:rsidDel="00000000" w:rsidP="00000000" w:rsidRDefault="00000000" w:rsidRPr="00000000" w14:paraId="0000025E">
            <w:pPr>
              <w:spacing w:after="0" w:lineRule="auto"/>
              <w:rPr>
                <w:sz w:val="26"/>
                <w:szCs w:val="26"/>
              </w:rPr>
            </w:pPr>
            <w:r w:rsidDel="00000000" w:rsidR="00000000" w:rsidRPr="00000000">
              <w:rPr>
                <w:sz w:val="23"/>
                <w:szCs w:val="23"/>
                <w:rtl w:val="0"/>
              </w:rPr>
              <w:t xml:space="preserve">Chạy lại D2, chép tên cột từ </w:t>
            </w:r>
            <w:r w:rsidDel="00000000" w:rsidR="00000000" w:rsidRPr="00000000">
              <w:rPr>
                <w:rFonts w:ascii="Consolas" w:cs="Consolas" w:eastAsia="Consolas" w:hAnsi="Consolas"/>
                <w:color w:val="c7254e"/>
                <w:sz w:val="23"/>
                <w:szCs w:val="23"/>
                <w:rtl w:val="0"/>
              </w:rPr>
              <w:t xml:space="preserve">information_schema</w:t>
            </w:r>
            <w:r w:rsidDel="00000000" w:rsidR="00000000" w:rsidRPr="00000000">
              <w:rPr>
                <w:rtl w:val="0"/>
              </w:rPr>
            </w:r>
          </w:p>
        </w:tc>
      </w:tr>
      <w:tr>
        <w:trPr>
          <w:cantSplit w:val="0"/>
          <w:tblHeader w:val="0"/>
        </w:trPr>
        <w:tc>
          <w:tcPr/>
          <w:p w:rsidR="00000000" w:rsidDel="00000000" w:rsidP="00000000" w:rsidRDefault="00000000" w:rsidRPr="00000000" w14:paraId="0000025F">
            <w:pPr>
              <w:spacing w:after="0" w:lineRule="auto"/>
              <w:rPr>
                <w:sz w:val="26"/>
                <w:szCs w:val="26"/>
              </w:rPr>
            </w:pPr>
            <w:r w:rsidDel="00000000" w:rsidR="00000000" w:rsidRPr="00000000">
              <w:rPr>
                <w:rFonts w:ascii="Consolas" w:cs="Consolas" w:eastAsia="Consolas" w:hAnsi="Consolas"/>
                <w:color w:val="c7254e"/>
                <w:sz w:val="23"/>
                <w:szCs w:val="23"/>
                <w:rtl w:val="0"/>
              </w:rPr>
              <w:t xml:space="preserve">function round(double precision, integer) does not exist</w:t>
            </w:r>
            <w:r w:rsidDel="00000000" w:rsidR="00000000" w:rsidRPr="00000000">
              <w:rPr>
                <w:rtl w:val="0"/>
              </w:rPr>
            </w:r>
          </w:p>
        </w:tc>
        <w:tc>
          <w:tcPr/>
          <w:p w:rsidR="00000000" w:rsidDel="00000000" w:rsidP="00000000" w:rsidRDefault="00000000" w:rsidRPr="00000000" w14:paraId="00000260">
            <w:pPr>
              <w:spacing w:after="0" w:lineRule="auto"/>
              <w:rPr>
                <w:sz w:val="26"/>
                <w:szCs w:val="26"/>
              </w:rPr>
            </w:pPr>
            <w:r w:rsidDel="00000000" w:rsidR="00000000" w:rsidRPr="00000000">
              <w:rPr>
                <w:rFonts w:ascii="Consolas" w:cs="Consolas" w:eastAsia="Consolas" w:hAnsi="Consolas"/>
                <w:color w:val="c7254e"/>
                <w:sz w:val="23"/>
                <w:szCs w:val="23"/>
                <w:rtl w:val="0"/>
              </w:rPr>
              <w:t xml:space="preserve">ROUND()</w:t>
            </w:r>
            <w:r w:rsidDel="00000000" w:rsidR="00000000" w:rsidRPr="00000000">
              <w:rPr>
                <w:sz w:val="23"/>
                <w:szCs w:val="23"/>
                <w:rtl w:val="0"/>
              </w:rPr>
              <w:t xml:space="preserve"> cần kiểu </w:t>
            </w:r>
            <w:r w:rsidDel="00000000" w:rsidR="00000000" w:rsidRPr="00000000">
              <w:rPr>
                <w:rFonts w:ascii="Consolas" w:cs="Consolas" w:eastAsia="Consolas" w:hAnsi="Consolas"/>
                <w:color w:val="c7254e"/>
                <w:sz w:val="23"/>
                <w:szCs w:val="23"/>
                <w:rtl w:val="0"/>
              </w:rPr>
              <w:t xml:space="preserve">numeric</w:t>
            </w:r>
            <w:r w:rsidDel="00000000" w:rsidR="00000000" w:rsidRPr="00000000">
              <w:rPr>
                <w:rtl w:val="0"/>
              </w:rPr>
            </w:r>
          </w:p>
        </w:tc>
        <w:tc>
          <w:tcPr/>
          <w:p w:rsidR="00000000" w:rsidDel="00000000" w:rsidP="00000000" w:rsidRDefault="00000000" w:rsidRPr="00000000" w14:paraId="00000261">
            <w:pPr>
              <w:spacing w:after="0" w:lineRule="auto"/>
              <w:rPr>
                <w:sz w:val="26"/>
                <w:szCs w:val="26"/>
              </w:rPr>
            </w:pPr>
            <w:r w:rsidDel="00000000" w:rsidR="00000000" w:rsidRPr="00000000">
              <w:rPr>
                <w:rFonts w:ascii="Consolas" w:cs="Consolas" w:eastAsia="Consolas" w:hAnsi="Consolas"/>
                <w:color w:val="c7254e"/>
                <w:sz w:val="23"/>
                <w:szCs w:val="23"/>
                <w:rtl w:val="0"/>
              </w:rPr>
              <w:t xml:space="preserve">ROUND(AVG(cot)::numeric, 2)</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262">
            <w:pPr>
              <w:spacing w:after="0" w:lineRule="auto"/>
              <w:rPr>
                <w:sz w:val="26"/>
                <w:szCs w:val="26"/>
              </w:rPr>
            </w:pPr>
            <w:r w:rsidDel="00000000" w:rsidR="00000000" w:rsidRPr="00000000">
              <w:rPr>
                <w:rFonts w:ascii="Consolas" w:cs="Consolas" w:eastAsia="Consolas" w:hAnsi="Consolas"/>
                <w:color w:val="c7254e"/>
                <w:sz w:val="23"/>
                <w:szCs w:val="23"/>
                <w:rtl w:val="0"/>
              </w:rPr>
              <w:t xml:space="preserve">column must appear in the GROUP BY clause</w:t>
            </w:r>
            <w:r w:rsidDel="00000000" w:rsidR="00000000" w:rsidRPr="00000000">
              <w:rPr>
                <w:rtl w:val="0"/>
              </w:rPr>
            </w:r>
          </w:p>
        </w:tc>
        <w:tc>
          <w:tcPr>
            <w:shd w:fill="f5f8fb" w:val="clear"/>
          </w:tcPr>
          <w:p w:rsidR="00000000" w:rsidDel="00000000" w:rsidP="00000000" w:rsidRDefault="00000000" w:rsidRPr="00000000" w14:paraId="00000263">
            <w:pPr>
              <w:spacing w:after="0" w:lineRule="auto"/>
              <w:rPr>
                <w:sz w:val="26"/>
                <w:szCs w:val="26"/>
              </w:rPr>
            </w:pPr>
            <w:r w:rsidDel="00000000" w:rsidR="00000000" w:rsidRPr="00000000">
              <w:rPr>
                <w:sz w:val="23"/>
                <w:szCs w:val="23"/>
                <w:rtl w:val="0"/>
              </w:rPr>
              <w:t xml:space="preserve">Cột trong </w:t>
            </w:r>
            <w:r w:rsidDel="00000000" w:rsidR="00000000" w:rsidRPr="00000000">
              <w:rPr>
                <w:rFonts w:ascii="Consolas" w:cs="Consolas" w:eastAsia="Consolas" w:hAnsi="Consolas"/>
                <w:color w:val="c7254e"/>
                <w:sz w:val="23"/>
                <w:szCs w:val="23"/>
                <w:rtl w:val="0"/>
              </w:rPr>
              <w:t xml:space="preserve">SELECT</w:t>
            </w:r>
            <w:r w:rsidDel="00000000" w:rsidR="00000000" w:rsidRPr="00000000">
              <w:rPr>
                <w:sz w:val="23"/>
                <w:szCs w:val="23"/>
                <w:rtl w:val="0"/>
              </w:rPr>
              <w:t xml:space="preserve"> không nằm trong nhóm và không có hàm tổng hợp</w:t>
            </w:r>
            <w:r w:rsidDel="00000000" w:rsidR="00000000" w:rsidRPr="00000000">
              <w:rPr>
                <w:rtl w:val="0"/>
              </w:rPr>
            </w:r>
          </w:p>
        </w:tc>
        <w:tc>
          <w:tcPr>
            <w:shd w:fill="f5f8fb" w:val="clear"/>
          </w:tcPr>
          <w:p w:rsidR="00000000" w:rsidDel="00000000" w:rsidP="00000000" w:rsidRDefault="00000000" w:rsidRPr="00000000" w14:paraId="00000264">
            <w:pPr>
              <w:spacing w:after="0" w:lineRule="auto"/>
              <w:rPr>
                <w:sz w:val="26"/>
                <w:szCs w:val="26"/>
              </w:rPr>
            </w:pPr>
            <w:r w:rsidDel="00000000" w:rsidR="00000000" w:rsidRPr="00000000">
              <w:rPr>
                <w:sz w:val="23"/>
                <w:szCs w:val="23"/>
                <w:rtl w:val="0"/>
              </w:rPr>
              <w:t xml:space="preserve">Thêm cột vào </w:t>
            </w:r>
            <w:r w:rsidDel="00000000" w:rsidR="00000000" w:rsidRPr="00000000">
              <w:rPr>
                <w:rFonts w:ascii="Consolas" w:cs="Consolas" w:eastAsia="Consolas" w:hAnsi="Consolas"/>
                <w:color w:val="c7254e"/>
                <w:sz w:val="23"/>
                <w:szCs w:val="23"/>
                <w:rtl w:val="0"/>
              </w:rPr>
              <w:t xml:space="preserve">GROUP BY</w:t>
            </w:r>
            <w:r w:rsidDel="00000000" w:rsidR="00000000" w:rsidRPr="00000000">
              <w:rPr>
                <w:sz w:val="23"/>
                <w:szCs w:val="23"/>
                <w:rtl w:val="0"/>
              </w:rPr>
              <w:t xml:space="preserve">, hoặc bọc trong </w:t>
            </w:r>
            <w:r w:rsidDel="00000000" w:rsidR="00000000" w:rsidRPr="00000000">
              <w:rPr>
                <w:rFonts w:ascii="Consolas" w:cs="Consolas" w:eastAsia="Consolas" w:hAnsi="Consolas"/>
                <w:color w:val="c7254e"/>
                <w:sz w:val="23"/>
                <w:szCs w:val="23"/>
                <w:rtl w:val="0"/>
              </w:rPr>
              <w:t xml:space="preserve">MAX()</w:t>
            </w:r>
            <w:r w:rsidDel="00000000" w:rsidR="00000000" w:rsidRPr="00000000">
              <w:rPr>
                <w:sz w:val="23"/>
                <w:szCs w:val="23"/>
                <w:rtl w:val="0"/>
              </w:rPr>
              <w:t xml:space="preserve">/</w:t>
            </w:r>
            <w:r w:rsidDel="00000000" w:rsidR="00000000" w:rsidRPr="00000000">
              <w:rPr>
                <w:rFonts w:ascii="Consolas" w:cs="Consolas" w:eastAsia="Consolas" w:hAnsi="Consolas"/>
                <w:color w:val="c7254e"/>
                <w:sz w:val="23"/>
                <w:szCs w:val="23"/>
                <w:rtl w:val="0"/>
              </w:rPr>
              <w:t xml:space="preserve">AVG()</w:t>
            </w:r>
            <w:r w:rsidDel="00000000" w:rsidR="00000000" w:rsidRPr="00000000">
              <w:rPr>
                <w:rtl w:val="0"/>
              </w:rPr>
            </w:r>
          </w:p>
        </w:tc>
      </w:tr>
      <w:tr>
        <w:trPr>
          <w:cantSplit w:val="0"/>
          <w:tblHeader w:val="0"/>
        </w:trPr>
        <w:tc>
          <w:tcPr/>
          <w:p w:rsidR="00000000" w:rsidDel="00000000" w:rsidP="00000000" w:rsidRDefault="00000000" w:rsidRPr="00000000" w14:paraId="00000265">
            <w:pPr>
              <w:spacing w:after="0" w:lineRule="auto"/>
              <w:rPr>
                <w:sz w:val="26"/>
                <w:szCs w:val="26"/>
              </w:rPr>
            </w:pPr>
            <w:r w:rsidDel="00000000" w:rsidR="00000000" w:rsidRPr="00000000">
              <w:rPr>
                <w:rFonts w:ascii="Consolas" w:cs="Consolas" w:eastAsia="Consolas" w:hAnsi="Consolas"/>
                <w:color w:val="c7254e"/>
                <w:sz w:val="23"/>
                <w:szCs w:val="23"/>
                <w:rtl w:val="0"/>
              </w:rPr>
              <w:t xml:space="preserve">aggregate functions are not allowed in WHERE</w:t>
            </w:r>
            <w:r w:rsidDel="00000000" w:rsidR="00000000" w:rsidRPr="00000000">
              <w:rPr>
                <w:rtl w:val="0"/>
              </w:rPr>
            </w:r>
          </w:p>
        </w:tc>
        <w:tc>
          <w:tcPr/>
          <w:p w:rsidR="00000000" w:rsidDel="00000000" w:rsidP="00000000" w:rsidRDefault="00000000" w:rsidRPr="00000000" w14:paraId="00000266">
            <w:pPr>
              <w:spacing w:after="0" w:lineRule="auto"/>
              <w:rPr>
                <w:sz w:val="26"/>
                <w:szCs w:val="26"/>
              </w:rPr>
            </w:pPr>
            <w:r w:rsidDel="00000000" w:rsidR="00000000" w:rsidRPr="00000000">
              <w:rPr>
                <w:sz w:val="23"/>
                <w:szCs w:val="23"/>
                <w:rtl w:val="0"/>
              </w:rPr>
              <w:t xml:space="preserve">Dùng hàm tổng hợp trong </w:t>
            </w:r>
            <w:r w:rsidDel="00000000" w:rsidR="00000000" w:rsidRPr="00000000">
              <w:rPr>
                <w:rFonts w:ascii="Consolas" w:cs="Consolas" w:eastAsia="Consolas" w:hAnsi="Consolas"/>
                <w:color w:val="c7254e"/>
                <w:sz w:val="23"/>
                <w:szCs w:val="23"/>
                <w:rtl w:val="0"/>
              </w:rPr>
              <w:t xml:space="preserve">WHERE</w:t>
            </w:r>
            <w:r w:rsidDel="00000000" w:rsidR="00000000" w:rsidRPr="00000000">
              <w:rPr>
                <w:rtl w:val="0"/>
              </w:rPr>
            </w:r>
          </w:p>
        </w:tc>
        <w:tc>
          <w:tcPr/>
          <w:p w:rsidR="00000000" w:rsidDel="00000000" w:rsidP="00000000" w:rsidRDefault="00000000" w:rsidRPr="00000000" w14:paraId="00000267">
            <w:pPr>
              <w:spacing w:after="0" w:lineRule="auto"/>
              <w:rPr>
                <w:sz w:val="26"/>
                <w:szCs w:val="26"/>
              </w:rPr>
            </w:pPr>
            <w:r w:rsidDel="00000000" w:rsidR="00000000" w:rsidRPr="00000000">
              <w:rPr>
                <w:sz w:val="23"/>
                <w:szCs w:val="23"/>
                <w:rtl w:val="0"/>
              </w:rPr>
              <w:t xml:space="preserve">Chuyển điều kiện xuống </w:t>
            </w:r>
            <w:r w:rsidDel="00000000" w:rsidR="00000000" w:rsidRPr="00000000">
              <w:rPr>
                <w:rFonts w:ascii="Consolas" w:cs="Consolas" w:eastAsia="Consolas" w:hAnsi="Consolas"/>
                <w:color w:val="c7254e"/>
                <w:sz w:val="23"/>
                <w:szCs w:val="23"/>
                <w:rtl w:val="0"/>
              </w:rPr>
              <w:t xml:space="preserve">HAVING</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268">
            <w:pPr>
              <w:spacing w:after="0" w:lineRule="auto"/>
              <w:rPr>
                <w:sz w:val="26"/>
                <w:szCs w:val="26"/>
              </w:rPr>
            </w:pPr>
            <w:r w:rsidDel="00000000" w:rsidR="00000000" w:rsidRPr="00000000">
              <w:rPr>
                <w:rFonts w:ascii="Consolas" w:cs="Consolas" w:eastAsia="Consolas" w:hAnsi="Consolas"/>
                <w:color w:val="c7254e"/>
                <w:sz w:val="23"/>
                <w:szCs w:val="23"/>
                <w:rtl w:val="0"/>
              </w:rPr>
              <w:t xml:space="preserve">NameError: name 'df' is not defined</w:t>
            </w:r>
            <w:r w:rsidDel="00000000" w:rsidR="00000000" w:rsidRPr="00000000">
              <w:rPr>
                <w:rtl w:val="0"/>
              </w:rPr>
            </w:r>
          </w:p>
        </w:tc>
        <w:tc>
          <w:tcPr>
            <w:shd w:fill="f5f8fb" w:val="clear"/>
          </w:tcPr>
          <w:p w:rsidR="00000000" w:rsidDel="00000000" w:rsidP="00000000" w:rsidRDefault="00000000" w:rsidRPr="00000000" w14:paraId="00000269">
            <w:pPr>
              <w:spacing w:after="0" w:lineRule="auto"/>
              <w:rPr>
                <w:sz w:val="26"/>
                <w:szCs w:val="26"/>
              </w:rPr>
            </w:pPr>
            <w:r w:rsidDel="00000000" w:rsidR="00000000" w:rsidRPr="00000000">
              <w:rPr>
                <w:sz w:val="23"/>
                <w:szCs w:val="23"/>
                <w:rtl w:val="0"/>
              </w:rPr>
              <w:t xml:space="preserve">Chạy D6 mà chưa chạy D1</w:t>
            </w:r>
            <w:r w:rsidDel="00000000" w:rsidR="00000000" w:rsidRPr="00000000">
              <w:rPr>
                <w:rtl w:val="0"/>
              </w:rPr>
            </w:r>
          </w:p>
        </w:tc>
        <w:tc>
          <w:tcPr>
            <w:shd w:fill="f5f8fb" w:val="clear"/>
          </w:tcPr>
          <w:p w:rsidR="00000000" w:rsidDel="00000000" w:rsidP="00000000" w:rsidRDefault="00000000" w:rsidRPr="00000000" w14:paraId="0000026A">
            <w:pPr>
              <w:spacing w:after="0" w:lineRule="auto"/>
              <w:rPr>
                <w:sz w:val="26"/>
                <w:szCs w:val="26"/>
              </w:rPr>
            </w:pPr>
            <w:r w:rsidDel="00000000" w:rsidR="00000000" w:rsidRPr="00000000">
              <w:rPr>
                <w:sz w:val="23"/>
                <w:szCs w:val="23"/>
                <w:rtl w:val="0"/>
              </w:rPr>
              <w:t xml:space="preserve">Chạy lại từ đầu: </w:t>
            </w:r>
            <w:r w:rsidDel="00000000" w:rsidR="00000000" w:rsidRPr="00000000">
              <w:rPr>
                <w:b w:val="1"/>
                <w:bCs w:val="1"/>
                <w:sz w:val="23"/>
                <w:szCs w:val="23"/>
                <w:rtl w:val="0"/>
              </w:rPr>
              <w:t xml:space="preserve">Kernel → Restart &amp; Run All</w:t>
            </w:r>
            <w:r w:rsidDel="00000000" w:rsidR="00000000" w:rsidRPr="00000000">
              <w:rPr>
                <w:rtl w:val="0"/>
              </w:rPr>
            </w:r>
          </w:p>
        </w:tc>
      </w:tr>
      <w:tr>
        <w:trPr>
          <w:cantSplit w:val="0"/>
          <w:tblHeader w:val="0"/>
        </w:trPr>
        <w:tc>
          <w:tcPr/>
          <w:p w:rsidR="00000000" w:rsidDel="00000000" w:rsidP="00000000" w:rsidRDefault="00000000" w:rsidRPr="00000000" w14:paraId="0000026B">
            <w:pPr>
              <w:spacing w:after="0" w:lineRule="auto"/>
              <w:rPr>
                <w:sz w:val="26"/>
                <w:szCs w:val="26"/>
              </w:rPr>
            </w:pPr>
            <w:r w:rsidDel="00000000" w:rsidR="00000000" w:rsidRPr="00000000">
              <w:rPr>
                <w:rFonts w:ascii="Consolas" w:cs="Consolas" w:eastAsia="Consolas" w:hAnsi="Consolas"/>
                <w:color w:val="c7254e"/>
                <w:sz w:val="23"/>
                <w:szCs w:val="23"/>
                <w:rtl w:val="0"/>
              </w:rPr>
              <w:t xml:space="preserve">ObjectNotExecutableError</w:t>
            </w:r>
            <w:r w:rsidDel="00000000" w:rsidR="00000000" w:rsidRPr="00000000">
              <w:rPr>
                <w:rtl w:val="0"/>
              </w:rPr>
            </w:r>
          </w:p>
        </w:tc>
        <w:tc>
          <w:tcPr/>
          <w:p w:rsidR="00000000" w:rsidDel="00000000" w:rsidP="00000000" w:rsidRDefault="00000000" w:rsidRPr="00000000" w14:paraId="0000026C">
            <w:pPr>
              <w:spacing w:after="0" w:lineRule="auto"/>
              <w:rPr>
                <w:sz w:val="26"/>
                <w:szCs w:val="26"/>
              </w:rPr>
            </w:pPr>
            <w:r w:rsidDel="00000000" w:rsidR="00000000" w:rsidRPr="00000000">
              <w:rPr>
                <w:sz w:val="23"/>
                <w:szCs w:val="23"/>
                <w:rtl w:val="0"/>
              </w:rPr>
              <w:t xml:space="preserve">SQLAlchemy 2.0 không nhận chuỗi thô trong </w:t>
            </w:r>
            <w:r w:rsidDel="00000000" w:rsidR="00000000" w:rsidRPr="00000000">
              <w:rPr>
                <w:rFonts w:ascii="Consolas" w:cs="Consolas" w:eastAsia="Consolas" w:hAnsi="Consolas"/>
                <w:color w:val="c7254e"/>
                <w:sz w:val="23"/>
                <w:szCs w:val="23"/>
                <w:rtl w:val="0"/>
              </w:rPr>
              <w:t xml:space="preserve">execute()</w:t>
            </w:r>
            <w:r w:rsidDel="00000000" w:rsidR="00000000" w:rsidRPr="00000000">
              <w:rPr>
                <w:rtl w:val="0"/>
              </w:rPr>
            </w:r>
          </w:p>
        </w:tc>
        <w:tc>
          <w:tcPr/>
          <w:p w:rsidR="00000000" w:rsidDel="00000000" w:rsidP="00000000" w:rsidRDefault="00000000" w:rsidRPr="00000000" w14:paraId="0000026D">
            <w:pPr>
              <w:spacing w:after="0" w:lineRule="auto"/>
              <w:rPr>
                <w:sz w:val="26"/>
                <w:szCs w:val="26"/>
              </w:rPr>
            </w:pPr>
            <w:r w:rsidDel="00000000" w:rsidR="00000000" w:rsidRPr="00000000">
              <w:rPr>
                <w:sz w:val="23"/>
                <w:szCs w:val="23"/>
                <w:rtl w:val="0"/>
              </w:rPr>
              <w:t xml:space="preserve">Bọc trong </w:t>
            </w:r>
            <w:r w:rsidDel="00000000" w:rsidR="00000000" w:rsidRPr="00000000">
              <w:rPr>
                <w:rFonts w:ascii="Consolas" w:cs="Consolas" w:eastAsia="Consolas" w:hAnsi="Consolas"/>
                <w:color w:val="c7254e"/>
                <w:sz w:val="23"/>
                <w:szCs w:val="23"/>
                <w:rtl w:val="0"/>
              </w:rPr>
              <w:t xml:space="preserve">text("...")</w:t>
            </w:r>
            <w:r w:rsidDel="00000000" w:rsidR="00000000" w:rsidRPr="00000000">
              <w:rPr>
                <w:sz w:val="23"/>
                <w:szCs w:val="23"/>
                <w:rtl w:val="0"/>
              </w:rPr>
              <w:t xml:space="preserve"> và nhớ </w:t>
            </w:r>
            <w:r w:rsidDel="00000000" w:rsidR="00000000" w:rsidRPr="00000000">
              <w:rPr>
                <w:rFonts w:ascii="Consolas" w:cs="Consolas" w:eastAsia="Consolas" w:hAnsi="Consolas"/>
                <w:color w:val="c7254e"/>
                <w:sz w:val="23"/>
                <w:szCs w:val="23"/>
                <w:rtl w:val="0"/>
              </w:rPr>
              <w:t xml:space="preserve">conn.commit()</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26E">
            <w:pPr>
              <w:spacing w:after="0" w:lineRule="auto"/>
              <w:rPr>
                <w:sz w:val="26"/>
                <w:szCs w:val="26"/>
              </w:rPr>
            </w:pPr>
            <w:r w:rsidDel="00000000" w:rsidR="00000000" w:rsidRPr="00000000">
              <w:rPr>
                <w:sz w:val="23"/>
                <w:szCs w:val="23"/>
                <w:rtl w:val="0"/>
              </w:rPr>
              <w:t xml:space="preserve">Bảng tạo xong nhưng rỗng</w:t>
            </w:r>
            <w:r w:rsidDel="00000000" w:rsidR="00000000" w:rsidRPr="00000000">
              <w:rPr>
                <w:rtl w:val="0"/>
              </w:rPr>
            </w:r>
          </w:p>
        </w:tc>
        <w:tc>
          <w:tcPr>
            <w:shd w:fill="f5f8fb" w:val="clear"/>
          </w:tcPr>
          <w:p w:rsidR="00000000" w:rsidDel="00000000" w:rsidP="00000000" w:rsidRDefault="00000000" w:rsidRPr="00000000" w14:paraId="0000026F">
            <w:pPr>
              <w:spacing w:after="0" w:lineRule="auto"/>
              <w:rPr>
                <w:sz w:val="26"/>
                <w:szCs w:val="26"/>
              </w:rPr>
            </w:pPr>
            <w:r w:rsidDel="00000000" w:rsidR="00000000" w:rsidRPr="00000000">
              <w:rPr>
                <w:rFonts w:ascii="Consolas" w:cs="Consolas" w:eastAsia="Consolas" w:hAnsi="Consolas"/>
                <w:color w:val="c7254e"/>
                <w:sz w:val="23"/>
                <w:szCs w:val="23"/>
                <w:rtl w:val="0"/>
              </w:rPr>
              <w:t xml:space="preserve">to_sql</w:t>
            </w:r>
            <w:r w:rsidDel="00000000" w:rsidR="00000000" w:rsidRPr="00000000">
              <w:rPr>
                <w:sz w:val="23"/>
                <w:szCs w:val="23"/>
                <w:rtl w:val="0"/>
              </w:rPr>
              <w:t xml:space="preserve"> chạy trước khi </w:t>
            </w:r>
            <w:r w:rsidDel="00000000" w:rsidR="00000000" w:rsidRPr="00000000">
              <w:rPr>
                <w:rFonts w:ascii="Consolas" w:cs="Consolas" w:eastAsia="Consolas" w:hAnsi="Consolas"/>
                <w:color w:val="c7254e"/>
                <w:sz w:val="23"/>
                <w:szCs w:val="23"/>
                <w:rtl w:val="0"/>
              </w:rPr>
              <w:t xml:space="preserve">df</w:t>
            </w:r>
            <w:r w:rsidDel="00000000" w:rsidR="00000000" w:rsidRPr="00000000">
              <w:rPr>
                <w:sz w:val="23"/>
                <w:szCs w:val="23"/>
                <w:rtl w:val="0"/>
              </w:rPr>
              <w:t xml:space="preserve"> được nạp</w:t>
            </w:r>
            <w:r w:rsidDel="00000000" w:rsidR="00000000" w:rsidRPr="00000000">
              <w:rPr>
                <w:rtl w:val="0"/>
              </w:rPr>
            </w:r>
          </w:p>
        </w:tc>
        <w:tc>
          <w:tcPr>
            <w:shd w:fill="f5f8fb" w:val="clear"/>
          </w:tcPr>
          <w:p w:rsidR="00000000" w:rsidDel="00000000" w:rsidP="00000000" w:rsidRDefault="00000000" w:rsidRPr="00000000" w14:paraId="00000270">
            <w:pPr>
              <w:spacing w:after="0" w:lineRule="auto"/>
              <w:rPr>
                <w:sz w:val="26"/>
                <w:szCs w:val="26"/>
              </w:rPr>
            </w:pPr>
            <w:r w:rsidDel="00000000" w:rsidR="00000000" w:rsidRPr="00000000">
              <w:rPr>
                <w:sz w:val="23"/>
                <w:szCs w:val="23"/>
                <w:rtl w:val="0"/>
              </w:rPr>
              <w:t xml:space="preserve">Kiểm tra </w:t>
            </w:r>
            <w:r w:rsidDel="00000000" w:rsidR="00000000" w:rsidRPr="00000000">
              <w:rPr>
                <w:rFonts w:ascii="Consolas" w:cs="Consolas" w:eastAsia="Consolas" w:hAnsi="Consolas"/>
                <w:color w:val="c7254e"/>
                <w:sz w:val="23"/>
                <w:szCs w:val="23"/>
                <w:rtl w:val="0"/>
              </w:rPr>
              <w:t xml:space="preserve">len(df)</w:t>
            </w:r>
            <w:r w:rsidDel="00000000" w:rsidR="00000000" w:rsidRPr="00000000">
              <w:rPr>
                <w:sz w:val="23"/>
                <w:szCs w:val="23"/>
                <w:rtl w:val="0"/>
              </w:rPr>
              <w:t xml:space="preserve"> trước khi ghi</w:t>
            </w:r>
            <w:r w:rsidDel="00000000" w:rsidR="00000000" w:rsidRPr="00000000">
              <w:rPr>
                <w:rtl w:val="0"/>
              </w:rPr>
            </w:r>
          </w:p>
        </w:tc>
      </w:tr>
      <w:tr>
        <w:trPr>
          <w:cantSplit w:val="0"/>
          <w:tblHeader w:val="0"/>
        </w:trPr>
        <w:tc>
          <w:tcPr/>
          <w:p w:rsidR="00000000" w:rsidDel="00000000" w:rsidP="00000000" w:rsidRDefault="00000000" w:rsidRPr="00000000" w14:paraId="00000271">
            <w:pPr>
              <w:spacing w:after="0" w:lineRule="auto"/>
              <w:rPr>
                <w:sz w:val="26"/>
                <w:szCs w:val="26"/>
              </w:rPr>
            </w:pPr>
            <w:r w:rsidDel="00000000" w:rsidR="00000000" w:rsidRPr="00000000">
              <w:rPr>
                <w:sz w:val="23"/>
                <w:szCs w:val="23"/>
                <w:rtl w:val="0"/>
              </w:rPr>
              <w:t xml:space="preserve">Số dòng tăng vọt sau </w:t>
            </w:r>
            <w:r w:rsidDel="00000000" w:rsidR="00000000" w:rsidRPr="00000000">
              <w:rPr>
                <w:rFonts w:ascii="Consolas" w:cs="Consolas" w:eastAsia="Consolas" w:hAnsi="Consolas"/>
                <w:color w:val="c7254e"/>
                <w:sz w:val="23"/>
                <w:szCs w:val="23"/>
                <w:rtl w:val="0"/>
              </w:rPr>
              <w:t xml:space="preserve">JOIN</w:t>
            </w:r>
            <w:r w:rsidDel="00000000" w:rsidR="00000000" w:rsidRPr="00000000">
              <w:rPr>
                <w:rtl w:val="0"/>
              </w:rPr>
            </w:r>
          </w:p>
        </w:tc>
        <w:tc>
          <w:tcPr/>
          <w:p w:rsidR="00000000" w:rsidDel="00000000" w:rsidP="00000000" w:rsidRDefault="00000000" w:rsidRPr="00000000" w14:paraId="00000272">
            <w:pPr>
              <w:spacing w:after="0" w:lineRule="auto"/>
              <w:rPr>
                <w:sz w:val="26"/>
                <w:szCs w:val="26"/>
              </w:rPr>
            </w:pPr>
            <w:r w:rsidDel="00000000" w:rsidR="00000000" w:rsidRPr="00000000">
              <w:rPr>
                <w:sz w:val="23"/>
                <w:szCs w:val="23"/>
                <w:rtl w:val="0"/>
              </w:rPr>
              <w:t xml:space="preserve">Khóa nối bị trùng lặp</w:t>
            </w:r>
            <w:r w:rsidDel="00000000" w:rsidR="00000000" w:rsidRPr="00000000">
              <w:rPr>
                <w:rtl w:val="0"/>
              </w:rPr>
            </w:r>
          </w:p>
        </w:tc>
        <w:tc>
          <w:tcPr/>
          <w:p w:rsidR="00000000" w:rsidDel="00000000" w:rsidP="00000000" w:rsidRDefault="00000000" w:rsidRPr="00000000" w14:paraId="00000273">
            <w:pPr>
              <w:spacing w:after="0" w:lineRule="auto"/>
              <w:rPr>
                <w:sz w:val="26"/>
                <w:szCs w:val="26"/>
              </w:rPr>
            </w:pPr>
            <w:r w:rsidDel="00000000" w:rsidR="00000000" w:rsidRPr="00000000">
              <w:rPr>
                <w:sz w:val="23"/>
                <w:szCs w:val="23"/>
                <w:rtl w:val="0"/>
              </w:rPr>
              <w:t xml:space="preserve">So </w:t>
            </w:r>
            <w:r w:rsidDel="00000000" w:rsidR="00000000" w:rsidRPr="00000000">
              <w:rPr>
                <w:rFonts w:ascii="Consolas" w:cs="Consolas" w:eastAsia="Consolas" w:hAnsi="Consolas"/>
                <w:color w:val="c7254e"/>
                <w:sz w:val="23"/>
                <w:szCs w:val="23"/>
                <w:rtl w:val="0"/>
              </w:rPr>
              <w:t xml:space="preserve">COUNT(*)</w:t>
            </w:r>
            <w:r w:rsidDel="00000000" w:rsidR="00000000" w:rsidRPr="00000000">
              <w:rPr>
                <w:sz w:val="23"/>
                <w:szCs w:val="23"/>
                <w:rtl w:val="0"/>
              </w:rPr>
              <w:t xml:space="preserve"> với </w:t>
            </w:r>
            <w:r w:rsidDel="00000000" w:rsidR="00000000" w:rsidRPr="00000000">
              <w:rPr>
                <w:rFonts w:ascii="Consolas" w:cs="Consolas" w:eastAsia="Consolas" w:hAnsi="Consolas"/>
                <w:color w:val="c7254e"/>
                <w:sz w:val="23"/>
                <w:szCs w:val="23"/>
                <w:rtl w:val="0"/>
              </w:rPr>
              <w:t xml:space="preserve">COUNT(DISTINCT khoa)</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274">
            <w:pPr>
              <w:spacing w:after="0" w:lineRule="auto"/>
              <w:rPr>
                <w:sz w:val="26"/>
                <w:szCs w:val="26"/>
              </w:rPr>
            </w:pPr>
            <w:r w:rsidDel="00000000" w:rsidR="00000000" w:rsidRPr="00000000">
              <w:rPr>
                <w:sz w:val="23"/>
                <w:szCs w:val="23"/>
                <w:rtl w:val="0"/>
              </w:rPr>
              <w:t xml:space="preserve">Truy vấn trả về 0 dòng</w:t>
            </w:r>
            <w:r w:rsidDel="00000000" w:rsidR="00000000" w:rsidRPr="00000000">
              <w:rPr>
                <w:rtl w:val="0"/>
              </w:rPr>
            </w:r>
          </w:p>
        </w:tc>
        <w:tc>
          <w:tcPr>
            <w:shd w:fill="f5f8fb" w:val="clear"/>
          </w:tcPr>
          <w:p w:rsidR="00000000" w:rsidDel="00000000" w:rsidP="00000000" w:rsidRDefault="00000000" w:rsidRPr="00000000" w14:paraId="00000275">
            <w:pPr>
              <w:spacing w:after="0" w:lineRule="auto"/>
              <w:rPr>
                <w:sz w:val="26"/>
                <w:szCs w:val="26"/>
              </w:rPr>
            </w:pPr>
            <w:r w:rsidDel="00000000" w:rsidR="00000000" w:rsidRPr="00000000">
              <w:rPr>
                <w:sz w:val="23"/>
                <w:szCs w:val="23"/>
                <w:rtl w:val="0"/>
              </w:rPr>
              <w:t xml:space="preserve">Sai kiểu nháy: </w:t>
            </w:r>
            <w:r w:rsidDel="00000000" w:rsidR="00000000" w:rsidRPr="00000000">
              <w:rPr>
                <w:rFonts w:ascii="Consolas" w:cs="Consolas" w:eastAsia="Consolas" w:hAnsi="Consolas"/>
                <w:color w:val="c7254e"/>
                <w:sz w:val="23"/>
                <w:szCs w:val="23"/>
                <w:rtl w:val="0"/>
              </w:rPr>
              <w:t xml:space="preserve">type = "H"</w:t>
            </w:r>
            <w:r w:rsidDel="00000000" w:rsidR="00000000" w:rsidRPr="00000000">
              <w:rPr>
                <w:rtl w:val="0"/>
              </w:rPr>
            </w:r>
          </w:p>
        </w:tc>
        <w:tc>
          <w:tcPr>
            <w:shd w:fill="f5f8fb" w:val="clear"/>
          </w:tcPr>
          <w:p w:rsidR="00000000" w:rsidDel="00000000" w:rsidP="00000000" w:rsidRDefault="00000000" w:rsidRPr="00000000" w14:paraId="00000276">
            <w:pPr>
              <w:spacing w:after="0" w:lineRule="auto"/>
              <w:rPr>
                <w:sz w:val="26"/>
                <w:szCs w:val="26"/>
              </w:rPr>
            </w:pPr>
            <w:r w:rsidDel="00000000" w:rsidR="00000000" w:rsidRPr="00000000">
              <w:rPr>
                <w:sz w:val="23"/>
                <w:szCs w:val="23"/>
                <w:rtl w:val="0"/>
              </w:rPr>
              <w:t xml:space="preserve">SQL dùng </w:t>
            </w:r>
            <w:r w:rsidDel="00000000" w:rsidR="00000000" w:rsidRPr="00000000">
              <w:rPr>
                <w:b w:val="1"/>
                <w:bCs w:val="1"/>
                <w:sz w:val="23"/>
                <w:szCs w:val="23"/>
                <w:rtl w:val="0"/>
              </w:rPr>
              <w:t xml:space="preserve">nháy đơn</w:t>
            </w:r>
            <w:r w:rsidDel="00000000" w:rsidR="00000000" w:rsidRPr="00000000">
              <w:rPr>
                <w:sz w:val="23"/>
                <w:szCs w:val="23"/>
                <w:rtl w:val="0"/>
              </w:rPr>
              <w:t xml:space="preserve"> cho chuỗi: </w:t>
            </w:r>
            <w:r w:rsidDel="00000000" w:rsidR="00000000" w:rsidRPr="00000000">
              <w:rPr>
                <w:rFonts w:ascii="Consolas" w:cs="Consolas" w:eastAsia="Consolas" w:hAnsi="Consolas"/>
                <w:color w:val="c7254e"/>
                <w:sz w:val="23"/>
                <w:szCs w:val="23"/>
                <w:rtl w:val="0"/>
              </w:rPr>
              <w:t xml:space="preserve">type = 'H'</w:t>
            </w:r>
            <w:r w:rsidDel="00000000" w:rsidR="00000000" w:rsidRPr="00000000">
              <w:rPr>
                <w:rtl w:val="0"/>
              </w:rPr>
            </w:r>
          </w:p>
        </w:tc>
      </w:tr>
    </w:tbl>
    <w:p w:rsidR="00000000" w:rsidDel="00000000" w:rsidP="00000000" w:rsidRDefault="00000000" w:rsidRPr="00000000" w14:paraId="00000277">
      <w:pPr>
        <w:spacing w:after="80" w:lineRule="auto"/>
        <w:rPr>
          <w:sz w:val="26"/>
          <w:szCs w:val="26"/>
        </w:rPr>
      </w:pPr>
      <w:r w:rsidDel="00000000" w:rsidR="00000000" w:rsidRPr="00000000">
        <w:rPr>
          <w:rtl w:val="0"/>
        </w:rPr>
      </w:r>
    </w:p>
    <w:p w:rsidR="00000000" w:rsidDel="00000000" w:rsidP="00000000" w:rsidRDefault="00000000" w:rsidRPr="00000000" w14:paraId="00000278">
      <w:pPr>
        <w:keepNext w:val="1"/>
        <w:keepLines w:val="1"/>
        <w:pBdr>
          <w:left w:color="e0a800" w:space="4" w:sz="18" w:val="single"/>
        </w:pBdr>
        <w:shd w:fill="fff6e5" w:val="clear"/>
        <w:spacing w:after="80" w:before="120" w:lineRule="auto"/>
        <w:ind w:left="317" w:firstLine="0"/>
        <w:rPr>
          <w:sz w:val="26"/>
          <w:szCs w:val="26"/>
        </w:rPr>
      </w:pPr>
      <w:r w:rsidDel="00000000" w:rsidR="00000000" w:rsidRPr="00000000">
        <w:rPr>
          <w:b w:val="1"/>
          <w:bCs w:val="1"/>
          <w:sz w:val="25"/>
          <w:szCs w:val="25"/>
          <w:rtl w:val="0"/>
        </w:rPr>
        <w:t xml:space="preserve">Mẹo gỡ lỗi quan trọng nhất:</w:t>
      </w:r>
      <w:r w:rsidDel="00000000" w:rsidR="00000000" w:rsidRPr="00000000">
        <w:rPr>
          <w:sz w:val="25"/>
          <w:szCs w:val="25"/>
          <w:rtl w:val="0"/>
        </w:rPr>
        <w:t xml:space="preserve"> luôn thử truy vấn trên </w:t>
      </w:r>
      <w:r w:rsidDel="00000000" w:rsidR="00000000" w:rsidRPr="00000000">
        <w:rPr>
          <w:b w:val="1"/>
          <w:bCs w:val="1"/>
          <w:sz w:val="25"/>
          <w:szCs w:val="25"/>
          <w:rtl w:val="0"/>
        </w:rPr>
        <w:t xml:space="preserve">pgAdmin</w:t>
      </w:r>
      <w:r w:rsidDel="00000000" w:rsidR="00000000" w:rsidRPr="00000000">
        <w:rPr>
          <w:sz w:val="25"/>
          <w:szCs w:val="25"/>
          <w:rtl w:val="0"/>
        </w:rPr>
        <w:t xml:space="preserve"> tại http://localhost:5050 </w:t>
      </w:r>
      <w:r w:rsidDel="00000000" w:rsidR="00000000" w:rsidRPr="00000000">
        <w:rPr>
          <w:b w:val="1"/>
          <w:bCs w:val="1"/>
          <w:sz w:val="25"/>
          <w:szCs w:val="25"/>
          <w:rtl w:val="0"/>
        </w:rPr>
        <w:t xml:space="preserve">trước khi</w:t>
      </w:r>
      <w:r w:rsidDel="00000000" w:rsidR="00000000" w:rsidRPr="00000000">
        <w:rPr>
          <w:sz w:val="25"/>
          <w:szCs w:val="25"/>
          <w:rtl w:val="0"/>
        </w:rPr>
        <w:t xml:space="preserve"> đưa vào notebook.</w:t>
      </w:r>
      <w:r w:rsidDel="00000000" w:rsidR="00000000" w:rsidRPr="00000000">
        <w:rPr>
          <w:rtl w:val="0"/>
        </w:rPr>
      </w:r>
    </w:p>
    <w:p w:rsidR="00000000" w:rsidDel="00000000" w:rsidP="00000000" w:rsidRDefault="00000000" w:rsidRPr="00000000" w14:paraId="00000279">
      <w:pPr>
        <w:keepLines w:val="1"/>
        <w:pBdr>
          <w:left w:color="e0a800" w:space="4" w:sz="18" w:val="single"/>
        </w:pBdr>
        <w:shd w:fill="fff6e5" w:val="clear"/>
        <w:spacing w:after="120" w:before="0" w:lineRule="auto"/>
        <w:ind w:left="317" w:firstLine="0"/>
        <w:rPr>
          <w:sz w:val="26"/>
          <w:szCs w:val="26"/>
        </w:rPr>
      </w:pPr>
      <w:r w:rsidDel="00000000" w:rsidR="00000000" w:rsidRPr="00000000">
        <w:rPr>
          <w:sz w:val="25"/>
          <w:szCs w:val="25"/>
          <w:rtl w:val="0"/>
        </w:rPr>
        <w:t xml:space="preserve">pgAdmin chỉ thẳng vị trí sai trong câu lệnh và gợi ý tên cột đúng. Cùng lỗi đó khi vọng qua SQLAlchemy về Python sẽ bị bọc trong nhiều lớp traceback rất khó đọc. Sửa xong trên pgAdmin rồi mới chép câu lệnh đã chạy được vào ô notebook.</w:t>
      </w:r>
      <w:r w:rsidDel="00000000" w:rsidR="00000000" w:rsidRPr="00000000">
        <w:rPr>
          <w:rtl w:val="0"/>
        </w:rPr>
      </w:r>
    </w:p>
    <w:p w:rsidR="00000000" w:rsidDel="00000000" w:rsidP="00000000" w:rsidRDefault="00000000" w:rsidRPr="00000000" w14:paraId="0000027A">
      <w:pPr>
        <w:keepNext w:val="1"/>
        <w:spacing w:after="100" w:before="240" w:lineRule="auto"/>
        <w:rPr>
          <w:sz w:val="26"/>
          <w:szCs w:val="26"/>
        </w:rPr>
      </w:pPr>
      <w:r w:rsidDel="00000000" w:rsidR="00000000" w:rsidRPr="00000000">
        <w:rPr>
          <w:b w:val="1"/>
          <w:bCs w:val="1"/>
          <w:color w:val="2e74b5"/>
          <w:sz w:val="29"/>
          <w:szCs w:val="29"/>
          <w:rtl w:val="0"/>
        </w:rPr>
        <w:t xml:space="preserve">3.4. Kết nối tới các buổi tiếp theo</w:t>
      </w:r>
      <w:r w:rsidDel="00000000" w:rsidR="00000000" w:rsidRPr="00000000">
        <w:rPr>
          <w:rtl w:val="0"/>
        </w:rPr>
      </w:r>
    </w:p>
    <w:tbl>
      <w:tblPr>
        <w:tblStyle w:val="Table20"/>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0"/>
        <w:gridCol w:w="1135"/>
        <w:gridCol w:w="7607"/>
        <w:tblGridChange w:id="0">
          <w:tblGrid>
            <w:gridCol w:w="1050"/>
            <w:gridCol w:w="1135"/>
            <w:gridCol w:w="7607"/>
          </w:tblGrid>
        </w:tblGridChange>
      </w:tblGrid>
      <w:tr>
        <w:trPr>
          <w:cantSplit w:val="0"/>
          <w:tblHeader w:val="1"/>
        </w:trPr>
        <w:tc>
          <w:tcPr>
            <w:shd w:fill="1f4e79" w:val="clear"/>
          </w:tcPr>
          <w:p w:rsidR="00000000" w:rsidDel="00000000" w:rsidP="00000000" w:rsidRDefault="00000000" w:rsidRPr="00000000" w14:paraId="0000027B">
            <w:pPr>
              <w:spacing w:after="0" w:lineRule="auto"/>
              <w:rPr>
                <w:sz w:val="26"/>
                <w:szCs w:val="26"/>
              </w:rPr>
            </w:pPr>
            <w:r w:rsidDel="00000000" w:rsidR="00000000" w:rsidRPr="00000000">
              <w:rPr>
                <w:b w:val="1"/>
                <w:bCs w:val="1"/>
                <w:color w:val="ffffff"/>
                <w:sz w:val="23"/>
                <w:szCs w:val="23"/>
                <w:rtl w:val="0"/>
              </w:rPr>
              <w:t xml:space="preserve">Buổi</w:t>
            </w:r>
            <w:r w:rsidDel="00000000" w:rsidR="00000000" w:rsidRPr="00000000">
              <w:rPr>
                <w:rtl w:val="0"/>
              </w:rPr>
            </w:r>
          </w:p>
        </w:tc>
        <w:tc>
          <w:tcPr>
            <w:shd w:fill="1f4e79" w:val="clear"/>
          </w:tcPr>
          <w:p w:rsidR="00000000" w:rsidDel="00000000" w:rsidP="00000000" w:rsidRDefault="00000000" w:rsidRPr="00000000" w14:paraId="0000027C">
            <w:pPr>
              <w:spacing w:after="0" w:lineRule="auto"/>
              <w:rPr>
                <w:sz w:val="26"/>
                <w:szCs w:val="26"/>
              </w:rPr>
            </w:pPr>
            <w:r w:rsidDel="00000000" w:rsidR="00000000" w:rsidRPr="00000000">
              <w:rPr>
                <w:b w:val="1"/>
                <w:bCs w:val="1"/>
                <w:color w:val="ffffff"/>
                <w:sz w:val="23"/>
                <w:szCs w:val="23"/>
                <w:rtl w:val="0"/>
              </w:rPr>
              <w:t xml:space="preserve">Chủ đề</w:t>
            </w:r>
            <w:r w:rsidDel="00000000" w:rsidR="00000000" w:rsidRPr="00000000">
              <w:rPr>
                <w:rtl w:val="0"/>
              </w:rPr>
            </w:r>
          </w:p>
        </w:tc>
        <w:tc>
          <w:tcPr>
            <w:shd w:fill="1f4e79" w:val="clear"/>
          </w:tcPr>
          <w:p w:rsidR="00000000" w:rsidDel="00000000" w:rsidP="00000000" w:rsidRDefault="00000000" w:rsidRPr="00000000" w14:paraId="0000027D">
            <w:pPr>
              <w:spacing w:after="0" w:lineRule="auto"/>
              <w:rPr>
                <w:sz w:val="26"/>
                <w:szCs w:val="26"/>
              </w:rPr>
            </w:pPr>
            <w:r w:rsidDel="00000000" w:rsidR="00000000" w:rsidRPr="00000000">
              <w:rPr>
                <w:b w:val="1"/>
                <w:bCs w:val="1"/>
                <w:color w:val="ffffff"/>
                <w:sz w:val="23"/>
                <w:szCs w:val="23"/>
                <w:rtl w:val="0"/>
              </w:rPr>
              <w:t xml:space="preserve">Liên hệ với buổi này</w:t>
            </w:r>
            <w:r w:rsidDel="00000000" w:rsidR="00000000" w:rsidRPr="00000000">
              <w:rPr>
                <w:rtl w:val="0"/>
              </w:rPr>
            </w:r>
          </w:p>
        </w:tc>
      </w:tr>
      <w:tr>
        <w:trPr>
          <w:cantSplit w:val="0"/>
          <w:tblHeader w:val="0"/>
        </w:trPr>
        <w:tc>
          <w:tcPr/>
          <w:p w:rsidR="00000000" w:rsidDel="00000000" w:rsidP="00000000" w:rsidRDefault="00000000" w:rsidRPr="00000000" w14:paraId="0000027E">
            <w:pPr>
              <w:spacing w:after="0" w:lineRule="auto"/>
              <w:rPr>
                <w:sz w:val="26"/>
                <w:szCs w:val="26"/>
              </w:rPr>
            </w:pPr>
            <w:r w:rsidDel="00000000" w:rsidR="00000000" w:rsidRPr="00000000">
              <w:rPr>
                <w:b w:val="1"/>
                <w:bCs w:val="1"/>
                <w:sz w:val="23"/>
                <w:szCs w:val="23"/>
                <w:rtl w:val="0"/>
              </w:rPr>
              <w:t xml:space="preserve">04</w:t>
            </w:r>
            <w:r w:rsidDel="00000000" w:rsidR="00000000" w:rsidRPr="00000000">
              <w:rPr>
                <w:rtl w:val="0"/>
              </w:rPr>
            </w:r>
          </w:p>
        </w:tc>
        <w:tc>
          <w:tcPr/>
          <w:p w:rsidR="00000000" w:rsidDel="00000000" w:rsidP="00000000" w:rsidRDefault="00000000" w:rsidRPr="00000000" w14:paraId="0000027F">
            <w:pPr>
              <w:spacing w:after="0" w:lineRule="auto"/>
              <w:rPr>
                <w:sz w:val="26"/>
                <w:szCs w:val="26"/>
              </w:rPr>
            </w:pPr>
            <w:r w:rsidDel="00000000" w:rsidR="00000000" w:rsidRPr="00000000">
              <w:rPr>
                <w:sz w:val="23"/>
                <w:szCs w:val="23"/>
                <w:rtl w:val="0"/>
              </w:rPr>
              <w:t xml:space="preserve">Hadoop HDFS và MapReduce</w:t>
            </w:r>
            <w:r w:rsidDel="00000000" w:rsidR="00000000" w:rsidRPr="00000000">
              <w:rPr>
                <w:rtl w:val="0"/>
              </w:rPr>
            </w:r>
          </w:p>
        </w:tc>
        <w:tc>
          <w:tcPr/>
          <w:p w:rsidR="00000000" w:rsidDel="00000000" w:rsidP="00000000" w:rsidRDefault="00000000" w:rsidRPr="00000000" w14:paraId="00000280">
            <w:pPr>
              <w:spacing w:after="0" w:lineRule="auto"/>
              <w:rPr>
                <w:sz w:val="26"/>
                <w:szCs w:val="26"/>
              </w:rPr>
            </w:pPr>
            <w:r w:rsidDel="00000000" w:rsidR="00000000" w:rsidRPr="00000000">
              <w:rPr>
                <w:sz w:val="23"/>
                <w:szCs w:val="23"/>
                <w:rtl w:val="0"/>
              </w:rPr>
              <w:t xml:space="preserve">Chính phép </w:t>
            </w:r>
            <w:r w:rsidDel="00000000" w:rsidR="00000000" w:rsidRPr="00000000">
              <w:rPr>
                <w:rFonts w:ascii="Consolas" w:cs="Consolas" w:eastAsia="Consolas" w:hAnsi="Consolas"/>
                <w:color w:val="c7254e"/>
                <w:sz w:val="23"/>
                <w:szCs w:val="23"/>
                <w:rtl w:val="0"/>
              </w:rPr>
              <w:t xml:space="preserve">GROUP BY type</w:t>
            </w:r>
            <w:r w:rsidDel="00000000" w:rsidR="00000000" w:rsidRPr="00000000">
              <w:rPr>
                <w:sz w:val="23"/>
                <w:szCs w:val="23"/>
                <w:rtl w:val="0"/>
              </w:rPr>
              <w:t xml:space="preserve"> của D4 được viết lại thành Map → Shuffle → Reduce để chạy trên nhiều máy. Nguyên tắc </w:t>
            </w:r>
            <w:r w:rsidDel="00000000" w:rsidR="00000000" w:rsidRPr="00000000">
              <w:rPr>
                <w:i w:val="1"/>
                <w:iCs w:val="1"/>
                <w:sz w:val="23"/>
                <w:szCs w:val="23"/>
                <w:rtl w:val="0"/>
              </w:rPr>
              <w:t xml:space="preserve">"đẩy phép tính xuống nơi chứa dữ liệu"</w:t>
            </w:r>
            <w:r w:rsidDel="00000000" w:rsidR="00000000" w:rsidRPr="00000000">
              <w:rPr>
                <w:sz w:val="23"/>
                <w:szCs w:val="23"/>
                <w:rtl w:val="0"/>
              </w:rPr>
              <w:t xml:space="preserve"> của mục 1.1 chính là </w:t>
            </w:r>
            <w:r w:rsidDel="00000000" w:rsidR="00000000" w:rsidRPr="00000000">
              <w:rPr>
                <w:b w:val="1"/>
                <w:bCs w:val="1"/>
                <w:sz w:val="23"/>
                <w:szCs w:val="23"/>
                <w:rtl w:val="0"/>
              </w:rPr>
              <w:t xml:space="preserve">Data Locality</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281">
            <w:pPr>
              <w:spacing w:after="0" w:lineRule="auto"/>
              <w:rPr>
                <w:sz w:val="26"/>
                <w:szCs w:val="26"/>
              </w:rPr>
            </w:pPr>
            <w:r w:rsidDel="00000000" w:rsidR="00000000" w:rsidRPr="00000000">
              <w:rPr>
                <w:b w:val="1"/>
                <w:bCs w:val="1"/>
                <w:sz w:val="23"/>
                <w:szCs w:val="23"/>
                <w:rtl w:val="0"/>
              </w:rPr>
              <w:t xml:space="preserve">05</w:t>
            </w:r>
            <w:r w:rsidDel="00000000" w:rsidR="00000000" w:rsidRPr="00000000">
              <w:rPr>
                <w:rtl w:val="0"/>
              </w:rPr>
            </w:r>
          </w:p>
        </w:tc>
        <w:tc>
          <w:tcPr>
            <w:shd w:fill="f5f8fb" w:val="clear"/>
          </w:tcPr>
          <w:p w:rsidR="00000000" w:rsidDel="00000000" w:rsidP="00000000" w:rsidRDefault="00000000" w:rsidRPr="00000000" w14:paraId="00000282">
            <w:pPr>
              <w:spacing w:after="0" w:lineRule="auto"/>
              <w:rPr>
                <w:sz w:val="26"/>
                <w:szCs w:val="26"/>
              </w:rPr>
            </w:pPr>
            <w:r w:rsidDel="00000000" w:rsidR="00000000" w:rsidRPr="00000000">
              <w:rPr>
                <w:sz w:val="23"/>
                <w:szCs w:val="23"/>
                <w:rtl w:val="0"/>
              </w:rPr>
              <w:t xml:space="preserve">Apache Spark</w:t>
            </w:r>
            <w:r w:rsidDel="00000000" w:rsidR="00000000" w:rsidRPr="00000000">
              <w:rPr>
                <w:rtl w:val="0"/>
              </w:rPr>
            </w:r>
          </w:p>
        </w:tc>
        <w:tc>
          <w:tcPr>
            <w:shd w:fill="f5f8fb" w:val="clear"/>
          </w:tcPr>
          <w:p w:rsidR="00000000" w:rsidDel="00000000" w:rsidP="00000000" w:rsidRDefault="00000000" w:rsidRPr="00000000" w14:paraId="00000283">
            <w:pPr>
              <w:spacing w:after="0" w:lineRule="auto"/>
              <w:rPr>
                <w:sz w:val="26"/>
                <w:szCs w:val="26"/>
              </w:rPr>
            </w:pPr>
            <w:r w:rsidDel="00000000" w:rsidR="00000000" w:rsidRPr="00000000">
              <w:rPr>
                <w:sz w:val="23"/>
                <w:szCs w:val="23"/>
                <w:rtl w:val="0"/>
              </w:rPr>
              <w:t xml:space="preserve">Spark SQL cho phép chạy </w:t>
            </w:r>
            <w:r w:rsidDel="00000000" w:rsidR="00000000" w:rsidRPr="00000000">
              <w:rPr>
                <w:b w:val="1"/>
                <w:bCs w:val="1"/>
                <w:sz w:val="23"/>
                <w:szCs w:val="23"/>
                <w:rtl w:val="0"/>
              </w:rPr>
              <w:t xml:space="preserve">nguyên văn</w:t>
            </w:r>
            <w:r w:rsidDel="00000000" w:rsidR="00000000" w:rsidRPr="00000000">
              <w:rPr>
                <w:sz w:val="23"/>
                <w:szCs w:val="23"/>
                <w:rtl w:val="0"/>
              </w:rPr>
              <w:t xml:space="preserve"> các câu lệnh của buổi này trên dữ liệu phân tán</w:t>
            </w:r>
            <w:r w:rsidDel="00000000" w:rsidR="00000000" w:rsidRPr="00000000">
              <w:rPr>
                <w:rtl w:val="0"/>
              </w:rPr>
            </w:r>
          </w:p>
        </w:tc>
      </w:tr>
      <w:tr>
        <w:trPr>
          <w:cantSplit w:val="0"/>
          <w:tblHeader w:val="0"/>
        </w:trPr>
        <w:tc>
          <w:tcPr/>
          <w:p w:rsidR="00000000" w:rsidDel="00000000" w:rsidP="00000000" w:rsidRDefault="00000000" w:rsidRPr="00000000" w14:paraId="00000284">
            <w:pPr>
              <w:spacing w:after="0" w:lineRule="auto"/>
              <w:rPr>
                <w:sz w:val="26"/>
                <w:szCs w:val="26"/>
              </w:rPr>
            </w:pPr>
            <w:r w:rsidDel="00000000" w:rsidR="00000000" w:rsidRPr="00000000">
              <w:rPr>
                <w:b w:val="1"/>
                <w:bCs w:val="1"/>
                <w:sz w:val="23"/>
                <w:szCs w:val="23"/>
                <w:rtl w:val="0"/>
              </w:rPr>
              <w:t xml:space="preserve">06</w:t>
            </w:r>
            <w:r w:rsidDel="00000000" w:rsidR="00000000" w:rsidRPr="00000000">
              <w:rPr>
                <w:rtl w:val="0"/>
              </w:rPr>
            </w:r>
          </w:p>
        </w:tc>
        <w:tc>
          <w:tcPr/>
          <w:p w:rsidR="00000000" w:rsidDel="00000000" w:rsidP="00000000" w:rsidRDefault="00000000" w:rsidRPr="00000000" w14:paraId="00000285">
            <w:pPr>
              <w:spacing w:after="0" w:lineRule="auto"/>
              <w:rPr>
                <w:sz w:val="26"/>
                <w:szCs w:val="26"/>
              </w:rPr>
            </w:pPr>
            <w:r w:rsidDel="00000000" w:rsidR="00000000" w:rsidRPr="00000000">
              <w:rPr>
                <w:sz w:val="23"/>
                <w:szCs w:val="23"/>
                <w:rtl w:val="0"/>
              </w:rPr>
              <w:t xml:space="preserve">Data Wrangling</w:t>
            </w:r>
            <w:r w:rsidDel="00000000" w:rsidR="00000000" w:rsidRPr="00000000">
              <w:rPr>
                <w:rtl w:val="0"/>
              </w:rPr>
            </w:r>
          </w:p>
        </w:tc>
        <w:tc>
          <w:tcPr/>
          <w:p w:rsidR="00000000" w:rsidDel="00000000" w:rsidP="00000000" w:rsidRDefault="00000000" w:rsidRPr="00000000" w14:paraId="00000286">
            <w:pPr>
              <w:spacing w:after="0" w:lineRule="auto"/>
              <w:rPr>
                <w:sz w:val="26"/>
                <w:szCs w:val="26"/>
              </w:rPr>
            </w:pPr>
            <w:r w:rsidDel="00000000" w:rsidR="00000000" w:rsidRPr="00000000">
              <w:rPr>
                <w:sz w:val="23"/>
                <w:szCs w:val="23"/>
                <w:rtl w:val="0"/>
              </w:rPr>
              <w:t xml:space="preserve">Đọc dữ liệu nguồn từ CSDL thay vì từ tệp phẳng</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287">
            <w:pPr>
              <w:spacing w:after="0" w:lineRule="auto"/>
              <w:rPr>
                <w:sz w:val="26"/>
                <w:szCs w:val="26"/>
              </w:rPr>
            </w:pPr>
            <w:r w:rsidDel="00000000" w:rsidR="00000000" w:rsidRPr="00000000">
              <w:rPr>
                <w:b w:val="1"/>
                <w:bCs w:val="1"/>
                <w:sz w:val="23"/>
                <w:szCs w:val="23"/>
                <w:rtl w:val="0"/>
              </w:rPr>
              <w:t xml:space="preserve">13</w:t>
            </w:r>
            <w:r w:rsidDel="00000000" w:rsidR="00000000" w:rsidRPr="00000000">
              <w:rPr>
                <w:rtl w:val="0"/>
              </w:rPr>
            </w:r>
          </w:p>
        </w:tc>
        <w:tc>
          <w:tcPr>
            <w:shd w:fill="f5f8fb" w:val="clear"/>
          </w:tcPr>
          <w:p w:rsidR="00000000" w:rsidDel="00000000" w:rsidP="00000000" w:rsidRDefault="00000000" w:rsidRPr="00000000" w14:paraId="00000288">
            <w:pPr>
              <w:spacing w:after="0" w:lineRule="auto"/>
              <w:rPr>
                <w:sz w:val="26"/>
                <w:szCs w:val="26"/>
              </w:rPr>
            </w:pPr>
            <w:r w:rsidDel="00000000" w:rsidR="00000000" w:rsidRPr="00000000">
              <w:rPr>
                <w:sz w:val="23"/>
                <w:szCs w:val="23"/>
                <w:rtl w:val="0"/>
              </w:rPr>
              <w:t xml:space="preserve">Học máy</w:t>
            </w:r>
            <w:r w:rsidDel="00000000" w:rsidR="00000000" w:rsidRPr="00000000">
              <w:rPr>
                <w:rtl w:val="0"/>
              </w:rPr>
            </w:r>
          </w:p>
        </w:tc>
        <w:tc>
          <w:tcPr>
            <w:shd w:fill="f5f8fb" w:val="clear"/>
          </w:tcPr>
          <w:p w:rsidR="00000000" w:rsidDel="00000000" w:rsidP="00000000" w:rsidRDefault="00000000" w:rsidRPr="00000000" w14:paraId="00000289">
            <w:pPr>
              <w:spacing w:after="0" w:lineRule="auto"/>
              <w:rPr>
                <w:sz w:val="26"/>
                <w:szCs w:val="26"/>
              </w:rPr>
            </w:pPr>
            <w:r w:rsidDel="00000000" w:rsidR="00000000" w:rsidRPr="00000000">
              <w:rPr>
                <w:sz w:val="23"/>
                <w:szCs w:val="23"/>
                <w:rtl w:val="0"/>
              </w:rPr>
              <w:t xml:space="preserve">Truy vấn </w:t>
            </w:r>
            <w:r w:rsidDel="00000000" w:rsidR="00000000" w:rsidRPr="00000000">
              <w:rPr>
                <w:rFonts w:ascii="Consolas" w:cs="Consolas" w:eastAsia="Consolas" w:hAnsi="Consolas"/>
                <w:color w:val="c7254e"/>
                <w:sz w:val="23"/>
                <w:szCs w:val="23"/>
                <w:rtl w:val="0"/>
              </w:rPr>
              <w:t xml:space="preserve">CASE WHEN</w:t>
            </w:r>
            <w:r w:rsidDel="00000000" w:rsidR="00000000" w:rsidRPr="00000000">
              <w:rPr>
                <w:sz w:val="23"/>
                <w:szCs w:val="23"/>
                <w:rtl w:val="0"/>
              </w:rPr>
              <w:t xml:space="preserve"> ở D7 chính là bước </w:t>
            </w:r>
            <w:r w:rsidDel="00000000" w:rsidR="00000000" w:rsidRPr="00000000">
              <w:rPr>
                <w:b w:val="1"/>
                <w:bCs w:val="1"/>
                <w:sz w:val="23"/>
                <w:szCs w:val="23"/>
                <w:rtl w:val="0"/>
              </w:rPr>
              <w:t xml:space="preserve">tạo đặc trưng phân nhóm</w:t>
            </w:r>
            <w:r w:rsidDel="00000000" w:rsidR="00000000" w:rsidRPr="00000000">
              <w:rPr>
                <w:sz w:val="23"/>
                <w:szCs w:val="23"/>
                <w:rtl w:val="0"/>
              </w:rPr>
              <w:t xml:space="preserve"> (binning) cho mô hình</w:t>
            </w:r>
            <w:r w:rsidDel="00000000" w:rsidR="00000000" w:rsidRPr="00000000">
              <w:rPr>
                <w:rtl w:val="0"/>
              </w:rPr>
            </w:r>
          </w:p>
        </w:tc>
      </w:tr>
    </w:tbl>
    <w:p w:rsidR="00000000" w:rsidDel="00000000" w:rsidP="00000000" w:rsidRDefault="00000000" w:rsidRPr="00000000" w14:paraId="0000028A">
      <w:pPr>
        <w:spacing w:after="80" w:lineRule="auto"/>
        <w:rPr>
          <w:sz w:val="26"/>
          <w:szCs w:val="26"/>
        </w:rPr>
      </w:pPr>
      <w:r w:rsidDel="00000000" w:rsidR="00000000" w:rsidRPr="00000000">
        <w:rPr>
          <w:rtl w:val="0"/>
        </w:rPr>
      </w:r>
    </w:p>
    <w:p w:rsidR="00000000" w:rsidDel="00000000" w:rsidP="00000000" w:rsidRDefault="00000000" w:rsidRPr="00000000" w14:paraId="0000028B">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8C">
      <w:pPr>
        <w:keepNext w:val="1"/>
        <w:pBdr>
          <w:left w:color="1f4e79" w:space="4" w:sz="18" w:val="single"/>
        </w:pBdr>
        <w:spacing w:after="200" w:before="40" w:lineRule="auto"/>
        <w:rPr>
          <w:sz w:val="26"/>
          <w:szCs w:val="26"/>
        </w:rPr>
      </w:pPr>
      <w:r w:rsidDel="00000000" w:rsidR="00000000" w:rsidRPr="00000000">
        <w:rPr>
          <w:b w:val="1"/>
          <w:bCs w:val="1"/>
          <w:color w:val="1f4e79"/>
          <w:sz w:val="34"/>
          <w:szCs w:val="34"/>
          <w:rtl w:val="0"/>
        </w:rPr>
        <w:t xml:space="preserve">PHỤ LỤC A — Sáu bài tập về nhà và đáp án</w:t>
      </w:r>
      <w:r w:rsidDel="00000000" w:rsidR="00000000" w:rsidRPr="00000000">
        <w:rPr>
          <w:rtl w:val="0"/>
        </w:rPr>
      </w:r>
    </w:p>
    <w:p w:rsidR="00000000" w:rsidDel="00000000" w:rsidP="00000000" w:rsidRDefault="00000000" w:rsidRPr="00000000" w14:paraId="0000028D">
      <w:pPr>
        <w:keepLines w:val="1"/>
        <w:pBdr>
          <w:left w:color="e0a800" w:space="4" w:sz="18" w:val="single"/>
        </w:pBdr>
        <w:shd w:fill="fff6e5" w:val="clear"/>
        <w:spacing w:after="120" w:before="120" w:lineRule="auto"/>
        <w:ind w:left="317" w:firstLine="0"/>
        <w:rPr>
          <w:sz w:val="26"/>
          <w:szCs w:val="26"/>
        </w:rPr>
      </w:pPr>
      <w:r w:rsidDel="00000000" w:rsidR="00000000" w:rsidRPr="00000000">
        <w:rPr>
          <w:b w:val="1"/>
          <w:bCs w:val="1"/>
          <w:sz w:val="25"/>
          <w:szCs w:val="25"/>
          <w:rtl w:val="0"/>
        </w:rPr>
        <w:t xml:space="preserve">Hướng dẫn làm bài:</w:t>
      </w:r>
      <w:r w:rsidDel="00000000" w:rsidR="00000000" w:rsidRPr="00000000">
        <w:rPr>
          <w:sz w:val="25"/>
          <w:szCs w:val="25"/>
          <w:rtl w:val="0"/>
        </w:rPr>
        <w:t xml:space="preserve"> viết câu lệnh SQL vào biến chuỗi </w:t>
      </w:r>
      <w:r w:rsidDel="00000000" w:rsidR="00000000" w:rsidRPr="00000000">
        <w:rPr>
          <w:rFonts w:ascii="Consolas" w:cs="Consolas" w:eastAsia="Consolas" w:hAnsi="Consolas"/>
          <w:color w:val="c7254e"/>
          <w:sz w:val="25"/>
          <w:szCs w:val="25"/>
          <w:rtl w:val="0"/>
        </w:rPr>
        <w:t xml:space="preserve">query_hw...</w:t>
      </w:r>
      <w:r w:rsidDel="00000000" w:rsidR="00000000" w:rsidRPr="00000000">
        <w:rPr>
          <w:sz w:val="25"/>
          <w:szCs w:val="25"/>
          <w:rtl w:val="0"/>
        </w:rPr>
        <w:t xml:space="preserve"> trong mỗi ô code, chạy ô để thực thi qua </w:t>
      </w:r>
      <w:r w:rsidDel="00000000" w:rsidR="00000000" w:rsidRPr="00000000">
        <w:rPr>
          <w:rFonts w:ascii="Consolas" w:cs="Consolas" w:eastAsia="Consolas" w:hAnsi="Consolas"/>
          <w:color w:val="c7254e"/>
          <w:sz w:val="25"/>
          <w:szCs w:val="25"/>
          <w:rtl w:val="0"/>
        </w:rPr>
        <w:t xml:space="preserve">pd.read_sql()</w:t>
      </w:r>
      <w:r w:rsidDel="00000000" w:rsidR="00000000" w:rsidRPr="00000000">
        <w:rPr>
          <w:sz w:val="25"/>
          <w:szCs w:val="25"/>
          <w:rtl w:val="0"/>
        </w:rPr>
        <w:t xml:space="preserve"> và quan sát bảng kết quả.</w:t>
      </w:r>
      <w:r w:rsidDel="00000000" w:rsidR="00000000" w:rsidRPr="00000000">
        <w:rPr>
          <w:rtl w:val="0"/>
        </w:rPr>
      </w:r>
    </w:p>
    <w:p w:rsidR="00000000" w:rsidDel="00000000" w:rsidP="00000000" w:rsidRDefault="00000000" w:rsidRPr="00000000" w14:paraId="0000028E">
      <w:pPr>
        <w:keepNext w:val="1"/>
        <w:spacing w:after="140" w:lineRule="auto"/>
        <w:jc w:val="both"/>
        <w:rPr>
          <w:sz w:val="26"/>
          <w:szCs w:val="26"/>
        </w:rPr>
      </w:pPr>
      <w:r w:rsidDel="00000000" w:rsidR="00000000" w:rsidRPr="00000000">
        <w:rPr>
          <w:b w:val="1"/>
          <w:bCs w:val="1"/>
          <w:sz w:val="26"/>
          <w:szCs w:val="26"/>
          <w:rtl w:val="0"/>
        </w:rPr>
        <w:t xml:space="preserve">Bài 1 — </w:t>
      </w:r>
      <w:r w:rsidDel="00000000" w:rsidR="00000000" w:rsidRPr="00000000">
        <w:rPr>
          <w:rFonts w:ascii="Consolas" w:cs="Consolas" w:eastAsia="Consolas" w:hAnsi="Consolas"/>
          <w:b w:val="1"/>
          <w:bCs w:val="1"/>
          <w:color w:val="c7254e"/>
          <w:sz w:val="26"/>
          <w:szCs w:val="26"/>
          <w:rtl w:val="0"/>
        </w:rPr>
        <w:t xml:space="preserve">SELECT</w:t>
      </w:r>
      <w:r w:rsidDel="00000000" w:rsidR="00000000" w:rsidRPr="00000000">
        <w:rPr>
          <w:b w:val="1"/>
          <w:bCs w:val="1"/>
          <w:sz w:val="26"/>
          <w:szCs w:val="26"/>
          <w:rtl w:val="0"/>
        </w:rPr>
        <w:t xml:space="preserve">, </w:t>
      </w:r>
      <w:r w:rsidDel="00000000" w:rsidR="00000000" w:rsidRPr="00000000">
        <w:rPr>
          <w:rFonts w:ascii="Consolas" w:cs="Consolas" w:eastAsia="Consolas" w:hAnsi="Consolas"/>
          <w:b w:val="1"/>
          <w:bCs w:val="1"/>
          <w:color w:val="c7254e"/>
          <w:sz w:val="26"/>
          <w:szCs w:val="26"/>
          <w:rtl w:val="0"/>
        </w:rPr>
        <w:t xml:space="preserve">WHERE</w:t>
      </w:r>
      <w:r w:rsidDel="00000000" w:rsidR="00000000" w:rsidRPr="00000000">
        <w:rPr>
          <w:b w:val="1"/>
          <w:bCs w:val="1"/>
          <w:sz w:val="26"/>
          <w:szCs w:val="26"/>
          <w:rtl w:val="0"/>
        </w:rPr>
        <w:t xml:space="preserve">, </w:t>
      </w:r>
      <w:r w:rsidDel="00000000" w:rsidR="00000000" w:rsidRPr="00000000">
        <w:rPr>
          <w:rFonts w:ascii="Consolas" w:cs="Consolas" w:eastAsia="Consolas" w:hAnsi="Consolas"/>
          <w:b w:val="1"/>
          <w:bCs w:val="1"/>
          <w:color w:val="c7254e"/>
          <w:sz w:val="26"/>
          <w:szCs w:val="26"/>
          <w:rtl w:val="0"/>
        </w:rPr>
        <w:t xml:space="preserve">ORDER BY</w:t>
      </w:r>
      <w:r w:rsidDel="00000000" w:rsidR="00000000" w:rsidRPr="00000000">
        <w:rPr>
          <w:b w:val="1"/>
          <w:bCs w:val="1"/>
          <w:sz w:val="26"/>
          <w:szCs w:val="26"/>
          <w:rtl w:val="0"/>
        </w:rPr>
        <w:t xml:space="preserve">, </w:t>
      </w:r>
      <w:r w:rsidDel="00000000" w:rsidR="00000000" w:rsidRPr="00000000">
        <w:rPr>
          <w:rFonts w:ascii="Consolas" w:cs="Consolas" w:eastAsia="Consolas" w:hAnsi="Consolas"/>
          <w:b w:val="1"/>
          <w:bCs w:val="1"/>
          <w:color w:val="c7254e"/>
          <w:sz w:val="26"/>
          <w:szCs w:val="26"/>
          <w:rtl w:val="0"/>
        </w:rPr>
        <w:t xml:space="preserve">LIMIT</w:t>
      </w:r>
      <w:r w:rsidDel="00000000" w:rsidR="00000000" w:rsidRPr="00000000">
        <w:rPr>
          <w:rtl w:val="0"/>
        </w:rPr>
      </w:r>
    </w:p>
    <w:p w:rsidR="00000000" w:rsidDel="00000000" w:rsidP="00000000" w:rsidRDefault="00000000" w:rsidRPr="00000000" w14:paraId="0000028F">
      <w:pPr>
        <w:spacing w:after="140" w:lineRule="auto"/>
        <w:jc w:val="both"/>
        <w:rPr>
          <w:sz w:val="26"/>
          <w:szCs w:val="26"/>
        </w:rPr>
      </w:pPr>
      <w:r w:rsidDel="00000000" w:rsidR="00000000" w:rsidRPr="00000000">
        <w:rPr>
          <w:sz w:val="26"/>
          <w:szCs w:val="26"/>
          <w:rtl w:val="0"/>
        </w:rPr>
        <w:t xml:space="preserve">Liệt kê 10 máy hạng cao (</w:t>
      </w:r>
      <w:r w:rsidDel="00000000" w:rsidR="00000000" w:rsidRPr="00000000">
        <w:rPr>
          <w:rFonts w:ascii="Consolas" w:cs="Consolas" w:eastAsia="Consolas" w:hAnsi="Consolas"/>
          <w:color w:val="c7254e"/>
          <w:sz w:val="26"/>
          <w:szCs w:val="26"/>
          <w:rtl w:val="0"/>
        </w:rPr>
        <w:t xml:space="preserve">type = 'H'</w:t>
      </w:r>
      <w:r w:rsidDel="00000000" w:rsidR="00000000" w:rsidRPr="00000000">
        <w:rPr>
          <w:sz w:val="26"/>
          <w:szCs w:val="26"/>
          <w:rtl w:val="0"/>
        </w:rPr>
        <w:t xml:space="preserve">) chạy từ 1500 rpm trở lên mà </w:t>
      </w:r>
      <w:r w:rsidDel="00000000" w:rsidR="00000000" w:rsidRPr="00000000">
        <w:rPr>
          <w:b w:val="1"/>
          <w:bCs w:val="1"/>
          <w:sz w:val="26"/>
          <w:szCs w:val="26"/>
          <w:rtl w:val="0"/>
        </w:rPr>
        <w:t xml:space="preserve">chưa từng hỏng</w:t>
      </w:r>
      <w:r w:rsidDel="00000000" w:rsidR="00000000" w:rsidRPr="00000000">
        <w:rPr>
          <w:sz w:val="26"/>
          <w:szCs w:val="26"/>
          <w:rtl w:val="0"/>
        </w:rPr>
        <w:t xml:space="preserve"> (</w:t>
      </w:r>
      <w:r w:rsidDel="00000000" w:rsidR="00000000" w:rsidRPr="00000000">
        <w:rPr>
          <w:rFonts w:ascii="Consolas" w:cs="Consolas" w:eastAsia="Consolas" w:hAnsi="Consolas"/>
          <w:color w:val="c7254e"/>
          <w:sz w:val="26"/>
          <w:szCs w:val="26"/>
          <w:rtl w:val="0"/>
        </w:rPr>
        <w:t xml:space="preserve">machine_failure = 0</w:t>
      </w:r>
      <w:r w:rsidDel="00000000" w:rsidR="00000000" w:rsidRPr="00000000">
        <w:rPr>
          <w:sz w:val="26"/>
          <w:szCs w:val="26"/>
          <w:rtl w:val="0"/>
        </w:rPr>
        <w:t xml:space="preserve">), sắp xếp theo tốc độ quay giảm dần. Lấy các cột </w:t>
      </w:r>
      <w:r w:rsidDel="00000000" w:rsidR="00000000" w:rsidRPr="00000000">
        <w:rPr>
          <w:rFonts w:ascii="Consolas" w:cs="Consolas" w:eastAsia="Consolas" w:hAnsi="Consolas"/>
          <w:color w:val="c7254e"/>
          <w:sz w:val="26"/>
          <w:szCs w:val="26"/>
          <w:rtl w:val="0"/>
        </w:rPr>
        <w:t xml:space="preserve">product_id</w:t>
      </w:r>
      <w:r w:rsidDel="00000000" w:rsidR="00000000" w:rsidRPr="00000000">
        <w:rPr>
          <w:sz w:val="26"/>
          <w:szCs w:val="26"/>
          <w:rtl w:val="0"/>
        </w:rPr>
        <w:t xml:space="preserve">, </w:t>
      </w:r>
      <w:r w:rsidDel="00000000" w:rsidR="00000000" w:rsidRPr="00000000">
        <w:rPr>
          <w:rFonts w:ascii="Consolas" w:cs="Consolas" w:eastAsia="Consolas" w:hAnsi="Consolas"/>
          <w:color w:val="c7254e"/>
          <w:sz w:val="26"/>
          <w:szCs w:val="26"/>
          <w:rtl w:val="0"/>
        </w:rPr>
        <w:t xml:space="preserve">type</w:t>
      </w:r>
      <w:r w:rsidDel="00000000" w:rsidR="00000000" w:rsidRPr="00000000">
        <w:rPr>
          <w:sz w:val="26"/>
          <w:szCs w:val="26"/>
          <w:rtl w:val="0"/>
        </w:rPr>
        <w:t xml:space="preserve">, </w:t>
      </w:r>
      <w:r w:rsidDel="00000000" w:rsidR="00000000" w:rsidRPr="00000000">
        <w:rPr>
          <w:rFonts w:ascii="Consolas" w:cs="Consolas" w:eastAsia="Consolas" w:hAnsi="Consolas"/>
          <w:color w:val="c7254e"/>
          <w:sz w:val="26"/>
          <w:szCs w:val="26"/>
          <w:rtl w:val="0"/>
        </w:rPr>
        <w:t xml:space="preserve">rotational_speed_rpm</w:t>
      </w:r>
      <w:r w:rsidDel="00000000" w:rsidR="00000000" w:rsidRPr="00000000">
        <w:rPr>
          <w:sz w:val="26"/>
          <w:szCs w:val="26"/>
          <w:rtl w:val="0"/>
        </w:rPr>
        <w:t xml:space="preserve">, </w:t>
      </w:r>
      <w:r w:rsidDel="00000000" w:rsidR="00000000" w:rsidRPr="00000000">
        <w:rPr>
          <w:rFonts w:ascii="Consolas" w:cs="Consolas" w:eastAsia="Consolas" w:hAnsi="Consolas"/>
          <w:color w:val="c7254e"/>
          <w:sz w:val="26"/>
          <w:szCs w:val="26"/>
          <w:rtl w:val="0"/>
        </w:rPr>
        <w:t xml:space="preserve">torque_nm</w:t>
      </w:r>
      <w:r w:rsidDel="00000000" w:rsidR="00000000" w:rsidRPr="00000000">
        <w:rPr>
          <w:sz w:val="26"/>
          <w:szCs w:val="26"/>
          <w:rtl w:val="0"/>
        </w:rPr>
        <w:t xml:space="preserve">, </w:t>
      </w:r>
      <w:r w:rsidDel="00000000" w:rsidR="00000000" w:rsidRPr="00000000">
        <w:rPr>
          <w:rFonts w:ascii="Consolas" w:cs="Consolas" w:eastAsia="Consolas" w:hAnsi="Consolas"/>
          <w:color w:val="c7254e"/>
          <w:sz w:val="26"/>
          <w:szCs w:val="26"/>
          <w:rtl w:val="0"/>
        </w:rPr>
        <w:t xml:space="preserve">tool_wear_min</w:t>
      </w:r>
      <w:r w:rsidDel="00000000" w:rsidR="00000000" w:rsidRPr="00000000">
        <w:rPr>
          <w:sz w:val="26"/>
          <w:szCs w:val="26"/>
          <w:rtl w:val="0"/>
        </w:rPr>
        <w:t xml:space="preserve">.</w:t>
      </w:r>
    </w:p>
    <w:p w:rsidR="00000000" w:rsidDel="00000000" w:rsidP="00000000" w:rsidRDefault="00000000" w:rsidRPr="00000000" w14:paraId="00000290">
      <w:pPr>
        <w:keepNext w:val="1"/>
        <w:spacing w:after="140" w:lineRule="auto"/>
        <w:jc w:val="both"/>
        <w:rPr>
          <w:sz w:val="26"/>
          <w:szCs w:val="26"/>
        </w:rPr>
      </w:pPr>
      <w:r w:rsidDel="00000000" w:rsidR="00000000" w:rsidRPr="00000000">
        <w:rPr>
          <w:b w:val="1"/>
          <w:bCs w:val="1"/>
          <w:sz w:val="26"/>
          <w:szCs w:val="26"/>
          <w:rtl w:val="0"/>
        </w:rPr>
        <w:t xml:space="preserve">Đáp án:</w:t>
      </w:r>
      <w:r w:rsidDel="00000000" w:rsidR="00000000" w:rsidRPr="00000000">
        <w:rPr>
          <w:sz w:val="26"/>
          <w:szCs w:val="26"/>
          <w:rtl w:val="0"/>
        </w:rPr>
        <w:t xml:space="preserve"> có </w:t>
      </w:r>
      <w:r w:rsidDel="00000000" w:rsidR="00000000" w:rsidRPr="00000000">
        <w:rPr>
          <w:b w:val="1"/>
          <w:bCs w:val="1"/>
          <w:sz w:val="26"/>
          <w:szCs w:val="26"/>
          <w:rtl w:val="0"/>
        </w:rPr>
        <w:t xml:space="preserve">499 dòng</w:t>
      </w:r>
      <w:r w:rsidDel="00000000" w:rsidR="00000000" w:rsidRPr="00000000">
        <w:rPr>
          <w:sz w:val="26"/>
          <w:szCs w:val="26"/>
          <w:rtl w:val="0"/>
        </w:rPr>
        <w:t xml:space="preserve"> thỏa mãn điều kiện; 10 dòng đầu dẫn đầu là </w:t>
      </w:r>
      <w:r w:rsidDel="00000000" w:rsidR="00000000" w:rsidRPr="00000000">
        <w:rPr>
          <w:rFonts w:ascii="Consolas" w:cs="Consolas" w:eastAsia="Consolas" w:hAnsi="Consolas"/>
          <w:color w:val="c7254e"/>
          <w:sz w:val="26"/>
          <w:szCs w:val="26"/>
          <w:rtl w:val="0"/>
        </w:rPr>
        <w:t xml:space="preserve">H39353</w:t>
      </w:r>
      <w:r w:rsidDel="00000000" w:rsidR="00000000" w:rsidRPr="00000000">
        <w:rPr>
          <w:sz w:val="26"/>
          <w:szCs w:val="26"/>
          <w:rtl w:val="0"/>
        </w:rPr>
        <w:t xml:space="preserve"> (2636 rpm), </w:t>
      </w:r>
      <w:r w:rsidDel="00000000" w:rsidR="00000000" w:rsidRPr="00000000">
        <w:rPr>
          <w:rFonts w:ascii="Consolas" w:cs="Consolas" w:eastAsia="Consolas" w:hAnsi="Consolas"/>
          <w:color w:val="c7254e"/>
          <w:sz w:val="26"/>
          <w:szCs w:val="26"/>
          <w:rtl w:val="0"/>
        </w:rPr>
        <w:t xml:space="preserve">H30623</w:t>
      </w:r>
      <w:r w:rsidDel="00000000" w:rsidR="00000000" w:rsidRPr="00000000">
        <w:rPr>
          <w:sz w:val="26"/>
          <w:szCs w:val="26"/>
          <w:rtl w:val="0"/>
        </w:rPr>
        <w:t xml:space="preserve"> (2540 rpm), </w:t>
      </w:r>
      <w:r w:rsidDel="00000000" w:rsidR="00000000" w:rsidRPr="00000000">
        <w:rPr>
          <w:rFonts w:ascii="Consolas" w:cs="Consolas" w:eastAsia="Consolas" w:hAnsi="Consolas"/>
          <w:color w:val="c7254e"/>
          <w:sz w:val="26"/>
          <w:szCs w:val="26"/>
          <w:rtl w:val="0"/>
        </w:rPr>
        <w:t xml:space="preserve">H37528</w:t>
      </w:r>
      <w:r w:rsidDel="00000000" w:rsidR="00000000" w:rsidRPr="00000000">
        <w:rPr>
          <w:sz w:val="26"/>
          <w:szCs w:val="26"/>
          <w:rtl w:val="0"/>
        </w:rPr>
        <w:t xml:space="preserve"> (2496 rpm).</w:t>
      </w:r>
    </w:p>
    <w:p w:rsidR="00000000" w:rsidDel="00000000" w:rsidP="00000000" w:rsidRDefault="00000000" w:rsidRPr="00000000" w14:paraId="00000291">
      <w:pPr>
        <w:keepLines w:val="1"/>
        <w:pBdr>
          <w:left w:color="e0a800" w:space="4" w:sz="18" w:val="single"/>
        </w:pBdr>
        <w:shd w:fill="fff6e5" w:val="clear"/>
        <w:spacing w:after="120" w:before="120" w:lineRule="auto"/>
        <w:ind w:left="317" w:firstLine="0"/>
        <w:rPr>
          <w:sz w:val="26"/>
          <w:szCs w:val="26"/>
        </w:rPr>
      </w:pPr>
      <w:r w:rsidDel="00000000" w:rsidR="00000000" w:rsidRPr="00000000">
        <w:rPr>
          <w:b w:val="1"/>
          <w:bCs w:val="1"/>
          <w:sz w:val="25"/>
          <w:szCs w:val="25"/>
          <w:rtl w:val="0"/>
        </w:rPr>
        <w:t xml:space="preserve">Điểm dạy:</w:t>
      </w:r>
      <w:r w:rsidDel="00000000" w:rsidR="00000000" w:rsidRPr="00000000">
        <w:rPr>
          <w:sz w:val="25"/>
          <w:szCs w:val="25"/>
          <w:rtl w:val="0"/>
        </w:rPr>
        <w:t xml:space="preserve"> để ý cột </w:t>
      </w:r>
      <w:r w:rsidDel="00000000" w:rsidR="00000000" w:rsidRPr="00000000">
        <w:rPr>
          <w:rFonts w:ascii="Consolas" w:cs="Consolas" w:eastAsia="Consolas" w:hAnsi="Consolas"/>
          <w:color w:val="c7254e"/>
          <w:sz w:val="25"/>
          <w:szCs w:val="25"/>
          <w:rtl w:val="0"/>
        </w:rPr>
        <w:t xml:space="preserve">torque_nm</w:t>
      </w:r>
      <w:r w:rsidDel="00000000" w:rsidR="00000000" w:rsidRPr="00000000">
        <w:rPr>
          <w:sz w:val="25"/>
          <w:szCs w:val="25"/>
          <w:rtl w:val="0"/>
        </w:rPr>
        <w:t xml:space="preserve"> của các máy này rất thấp (12–18 Nm) trong khi tốc độ quay rất cao. Đúng quan hệ vật lý </w:t>
      </w:r>
      <w:r w:rsidDel="00000000" w:rsidR="00000000" w:rsidRPr="00000000">
        <w:rPr>
          <w:i w:val="1"/>
          <w:iCs w:val="1"/>
          <w:sz w:val="25"/>
          <w:szCs w:val="25"/>
          <w:rtl w:val="0"/>
        </w:rPr>
        <w:t xml:space="preserve">công suất ≈ lực xoắn × tốc độ quay</w:t>
      </w:r>
      <w:r w:rsidDel="00000000" w:rsidR="00000000" w:rsidRPr="00000000">
        <w:rPr>
          <w:sz w:val="25"/>
          <w:szCs w:val="25"/>
          <w:rtl w:val="0"/>
        </w:rPr>
        <w:t xml:space="preserve">: máy chạy nhanh thì tải nhẹ. Đây cũng là lời giải cho phát hiện ở Buổi 02 — máy hỏng lại quay </w:t>
      </w:r>
      <w:r w:rsidDel="00000000" w:rsidR="00000000" w:rsidRPr="00000000">
        <w:rPr>
          <w:b w:val="1"/>
          <w:bCs w:val="1"/>
          <w:sz w:val="25"/>
          <w:szCs w:val="25"/>
          <w:rtl w:val="0"/>
        </w:rPr>
        <w:t xml:space="preserve">chậm</w:t>
      </w:r>
      <w:r w:rsidDel="00000000" w:rsidR="00000000" w:rsidRPr="00000000">
        <w:rPr>
          <w:sz w:val="25"/>
          <w:szCs w:val="25"/>
          <w:rtl w:val="0"/>
        </w:rPr>
        <w:t xml:space="preserve"> hơn máy bình thường.</w:t>
      </w:r>
      <w:r w:rsidDel="00000000" w:rsidR="00000000" w:rsidRPr="00000000">
        <w:rPr>
          <w:rtl w:val="0"/>
        </w:rPr>
      </w:r>
    </w:p>
    <w:p w:rsidR="00000000" w:rsidDel="00000000" w:rsidP="00000000" w:rsidRDefault="00000000" w:rsidRPr="00000000" w14:paraId="00000292">
      <w:pPr>
        <w:keepNext w:val="1"/>
        <w:spacing w:after="140" w:lineRule="auto"/>
        <w:jc w:val="both"/>
        <w:rPr>
          <w:sz w:val="26"/>
          <w:szCs w:val="26"/>
        </w:rPr>
      </w:pPr>
      <w:r w:rsidDel="00000000" w:rsidR="00000000" w:rsidRPr="00000000">
        <w:rPr>
          <w:b w:val="1"/>
          <w:bCs w:val="1"/>
          <w:sz w:val="26"/>
          <w:szCs w:val="26"/>
          <w:rtl w:val="0"/>
        </w:rPr>
        <w:t xml:space="preserve">Bài 2 — Hàm tổng hợp trên toàn bảng</w:t>
      </w:r>
      <w:r w:rsidDel="00000000" w:rsidR="00000000" w:rsidRPr="00000000">
        <w:rPr>
          <w:rtl w:val="0"/>
        </w:rPr>
      </w:r>
    </w:p>
    <w:p w:rsidR="00000000" w:rsidDel="00000000" w:rsidP="00000000" w:rsidRDefault="00000000" w:rsidRPr="00000000" w14:paraId="00000293">
      <w:pPr>
        <w:spacing w:after="140" w:lineRule="auto"/>
        <w:jc w:val="both"/>
        <w:rPr>
          <w:sz w:val="26"/>
          <w:szCs w:val="26"/>
        </w:rPr>
      </w:pPr>
      <w:r w:rsidDel="00000000" w:rsidR="00000000" w:rsidRPr="00000000">
        <w:rPr>
          <w:sz w:val="26"/>
          <w:szCs w:val="26"/>
          <w:rtl w:val="0"/>
        </w:rPr>
        <w:t xml:space="preserve">Tính </w:t>
      </w:r>
      <w:r w:rsidDel="00000000" w:rsidR="00000000" w:rsidRPr="00000000">
        <w:rPr>
          <w:rFonts w:ascii="Consolas" w:cs="Consolas" w:eastAsia="Consolas" w:hAnsi="Consolas"/>
          <w:color w:val="c7254e"/>
          <w:sz w:val="26"/>
          <w:szCs w:val="26"/>
          <w:rtl w:val="0"/>
        </w:rPr>
        <w:t xml:space="preserve">COUNT(*)</w:t>
      </w:r>
      <w:r w:rsidDel="00000000" w:rsidR="00000000" w:rsidRPr="00000000">
        <w:rPr>
          <w:sz w:val="26"/>
          <w:szCs w:val="26"/>
          <w:rtl w:val="0"/>
        </w:rPr>
        <w:t xml:space="preserve">, </w:t>
      </w:r>
      <w:r w:rsidDel="00000000" w:rsidR="00000000" w:rsidRPr="00000000">
        <w:rPr>
          <w:rFonts w:ascii="Consolas" w:cs="Consolas" w:eastAsia="Consolas" w:hAnsi="Consolas"/>
          <w:color w:val="c7254e"/>
          <w:sz w:val="26"/>
          <w:szCs w:val="26"/>
          <w:rtl w:val="0"/>
        </w:rPr>
        <w:t xml:space="preserve">AVG(process_temperature_k)</w:t>
      </w:r>
      <w:r w:rsidDel="00000000" w:rsidR="00000000" w:rsidRPr="00000000">
        <w:rPr>
          <w:sz w:val="26"/>
          <w:szCs w:val="26"/>
          <w:rtl w:val="0"/>
        </w:rPr>
        <w:t xml:space="preserve">, </w:t>
      </w:r>
      <w:r w:rsidDel="00000000" w:rsidR="00000000" w:rsidRPr="00000000">
        <w:rPr>
          <w:rFonts w:ascii="Consolas" w:cs="Consolas" w:eastAsia="Consolas" w:hAnsi="Consolas"/>
          <w:color w:val="c7254e"/>
          <w:sz w:val="26"/>
          <w:szCs w:val="26"/>
          <w:rtl w:val="0"/>
        </w:rPr>
        <w:t xml:space="preserve">MIN(torque_nm)</w:t>
      </w:r>
      <w:r w:rsidDel="00000000" w:rsidR="00000000" w:rsidRPr="00000000">
        <w:rPr>
          <w:sz w:val="26"/>
          <w:szCs w:val="26"/>
          <w:rtl w:val="0"/>
        </w:rPr>
        <w:t xml:space="preserve">, </w:t>
      </w:r>
      <w:r w:rsidDel="00000000" w:rsidR="00000000" w:rsidRPr="00000000">
        <w:rPr>
          <w:rFonts w:ascii="Consolas" w:cs="Consolas" w:eastAsia="Consolas" w:hAnsi="Consolas"/>
          <w:color w:val="c7254e"/>
          <w:sz w:val="26"/>
          <w:szCs w:val="26"/>
          <w:rtl w:val="0"/>
        </w:rPr>
        <w:t xml:space="preserve">MAX(torque_nm)</w:t>
      </w:r>
      <w:r w:rsidDel="00000000" w:rsidR="00000000" w:rsidRPr="00000000">
        <w:rPr>
          <w:sz w:val="26"/>
          <w:szCs w:val="26"/>
          <w:rtl w:val="0"/>
        </w:rPr>
        <w:t xml:space="preserve">, </w:t>
      </w:r>
      <w:r w:rsidDel="00000000" w:rsidR="00000000" w:rsidRPr="00000000">
        <w:rPr>
          <w:rFonts w:ascii="Consolas" w:cs="Consolas" w:eastAsia="Consolas" w:hAnsi="Consolas"/>
          <w:color w:val="c7254e"/>
          <w:sz w:val="26"/>
          <w:szCs w:val="26"/>
          <w:rtl w:val="0"/>
        </w:rPr>
        <w:t xml:space="preserve">AVG(tool_wear_min)</w:t>
      </w:r>
      <w:r w:rsidDel="00000000" w:rsidR="00000000" w:rsidRPr="00000000">
        <w:rPr>
          <w:sz w:val="26"/>
          <w:szCs w:val="26"/>
          <w:rtl w:val="0"/>
        </w:rPr>
        <w:t xml:space="preserve"> — làm tròn 2 chữ số, đặt alias lần lượt là </w:t>
      </w:r>
      <w:r w:rsidDel="00000000" w:rsidR="00000000" w:rsidRPr="00000000">
        <w:rPr>
          <w:rFonts w:ascii="Consolas" w:cs="Consolas" w:eastAsia="Consolas" w:hAnsi="Consolas"/>
          <w:color w:val="c7254e"/>
          <w:sz w:val="26"/>
          <w:szCs w:val="26"/>
          <w:rtl w:val="0"/>
        </w:rPr>
        <w:t xml:space="preserve">total_records</w:t>
      </w:r>
      <w:r w:rsidDel="00000000" w:rsidR="00000000" w:rsidRPr="00000000">
        <w:rPr>
          <w:sz w:val="26"/>
          <w:szCs w:val="26"/>
          <w:rtl w:val="0"/>
        </w:rPr>
        <w:t xml:space="preserve">, </w:t>
      </w:r>
      <w:r w:rsidDel="00000000" w:rsidR="00000000" w:rsidRPr="00000000">
        <w:rPr>
          <w:rFonts w:ascii="Consolas" w:cs="Consolas" w:eastAsia="Consolas" w:hAnsi="Consolas"/>
          <w:color w:val="c7254e"/>
          <w:sz w:val="26"/>
          <w:szCs w:val="26"/>
          <w:rtl w:val="0"/>
        </w:rPr>
        <w:t xml:space="preserve">avg_process_temp</w:t>
      </w:r>
      <w:r w:rsidDel="00000000" w:rsidR="00000000" w:rsidRPr="00000000">
        <w:rPr>
          <w:sz w:val="26"/>
          <w:szCs w:val="26"/>
          <w:rtl w:val="0"/>
        </w:rPr>
        <w:t xml:space="preserve">, </w:t>
      </w:r>
      <w:r w:rsidDel="00000000" w:rsidR="00000000" w:rsidRPr="00000000">
        <w:rPr>
          <w:rFonts w:ascii="Consolas" w:cs="Consolas" w:eastAsia="Consolas" w:hAnsi="Consolas"/>
          <w:color w:val="c7254e"/>
          <w:sz w:val="26"/>
          <w:szCs w:val="26"/>
          <w:rtl w:val="0"/>
        </w:rPr>
        <w:t xml:space="preserve">min_torque</w:t>
      </w:r>
      <w:r w:rsidDel="00000000" w:rsidR="00000000" w:rsidRPr="00000000">
        <w:rPr>
          <w:sz w:val="26"/>
          <w:szCs w:val="26"/>
          <w:rtl w:val="0"/>
        </w:rPr>
        <w:t xml:space="preserve">, </w:t>
      </w:r>
      <w:r w:rsidDel="00000000" w:rsidR="00000000" w:rsidRPr="00000000">
        <w:rPr>
          <w:rFonts w:ascii="Consolas" w:cs="Consolas" w:eastAsia="Consolas" w:hAnsi="Consolas"/>
          <w:color w:val="c7254e"/>
          <w:sz w:val="26"/>
          <w:szCs w:val="26"/>
          <w:rtl w:val="0"/>
        </w:rPr>
        <w:t xml:space="preserve">max_torque</w:t>
      </w:r>
      <w:r w:rsidDel="00000000" w:rsidR="00000000" w:rsidRPr="00000000">
        <w:rPr>
          <w:sz w:val="26"/>
          <w:szCs w:val="26"/>
          <w:rtl w:val="0"/>
        </w:rPr>
        <w:t xml:space="preserve">, </w:t>
      </w:r>
      <w:r w:rsidDel="00000000" w:rsidR="00000000" w:rsidRPr="00000000">
        <w:rPr>
          <w:rFonts w:ascii="Consolas" w:cs="Consolas" w:eastAsia="Consolas" w:hAnsi="Consolas"/>
          <w:color w:val="c7254e"/>
          <w:sz w:val="26"/>
          <w:szCs w:val="26"/>
          <w:rtl w:val="0"/>
        </w:rPr>
        <w:t xml:space="preserve">avg_tool_wear</w:t>
      </w:r>
      <w:r w:rsidDel="00000000" w:rsidR="00000000" w:rsidRPr="00000000">
        <w:rPr>
          <w:sz w:val="26"/>
          <w:szCs w:val="26"/>
          <w:rtl w:val="0"/>
        </w:rPr>
        <w:t xml:space="preserve">.</w:t>
      </w:r>
    </w:p>
    <w:tbl>
      <w:tblPr>
        <w:tblStyle w:val="Table21"/>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97"/>
        <w:gridCol w:w="3695"/>
        <w:tblGridChange w:id="0">
          <w:tblGrid>
            <w:gridCol w:w="6097"/>
            <w:gridCol w:w="3695"/>
          </w:tblGrid>
        </w:tblGridChange>
      </w:tblGrid>
      <w:tr>
        <w:trPr>
          <w:cantSplit w:val="0"/>
          <w:tblHeader w:val="1"/>
        </w:trPr>
        <w:tc>
          <w:tcPr>
            <w:shd w:fill="1f4e79" w:val="clear"/>
          </w:tcPr>
          <w:p w:rsidR="00000000" w:rsidDel="00000000" w:rsidP="00000000" w:rsidRDefault="00000000" w:rsidRPr="00000000" w14:paraId="00000294">
            <w:pPr>
              <w:spacing w:after="0" w:lineRule="auto"/>
              <w:rPr>
                <w:sz w:val="26"/>
                <w:szCs w:val="26"/>
              </w:rPr>
            </w:pPr>
            <w:r w:rsidDel="00000000" w:rsidR="00000000" w:rsidRPr="00000000">
              <w:rPr>
                <w:b w:val="1"/>
                <w:bCs w:val="1"/>
                <w:color w:val="ffffff"/>
                <w:sz w:val="23"/>
                <w:szCs w:val="23"/>
                <w:rtl w:val="0"/>
              </w:rPr>
              <w:t xml:space="preserve">Chỉ số</w:t>
            </w:r>
            <w:r w:rsidDel="00000000" w:rsidR="00000000" w:rsidRPr="00000000">
              <w:rPr>
                <w:rtl w:val="0"/>
              </w:rPr>
            </w:r>
          </w:p>
        </w:tc>
        <w:tc>
          <w:tcPr>
            <w:shd w:fill="1f4e79" w:val="clear"/>
          </w:tcPr>
          <w:p w:rsidR="00000000" w:rsidDel="00000000" w:rsidP="00000000" w:rsidRDefault="00000000" w:rsidRPr="00000000" w14:paraId="00000295">
            <w:pPr>
              <w:spacing w:after="0" w:lineRule="auto"/>
              <w:rPr>
                <w:sz w:val="26"/>
                <w:szCs w:val="26"/>
              </w:rPr>
            </w:pPr>
            <w:r w:rsidDel="00000000" w:rsidR="00000000" w:rsidRPr="00000000">
              <w:rPr>
                <w:b w:val="1"/>
                <w:bCs w:val="1"/>
                <w:color w:val="ffffff"/>
                <w:sz w:val="23"/>
                <w:szCs w:val="23"/>
                <w:rtl w:val="0"/>
              </w:rPr>
              <w:t xml:space="preserve">Kết quả</w:t>
            </w:r>
            <w:r w:rsidDel="00000000" w:rsidR="00000000" w:rsidRPr="00000000">
              <w:rPr>
                <w:rtl w:val="0"/>
              </w:rPr>
            </w:r>
          </w:p>
        </w:tc>
      </w:tr>
      <w:tr>
        <w:trPr>
          <w:cantSplit w:val="0"/>
          <w:tblHeader w:val="0"/>
        </w:trPr>
        <w:tc>
          <w:tcPr/>
          <w:p w:rsidR="00000000" w:rsidDel="00000000" w:rsidP="00000000" w:rsidRDefault="00000000" w:rsidRPr="00000000" w14:paraId="00000296">
            <w:pPr>
              <w:spacing w:after="0" w:lineRule="auto"/>
              <w:rPr>
                <w:sz w:val="26"/>
                <w:szCs w:val="26"/>
              </w:rPr>
            </w:pPr>
            <w:r w:rsidDel="00000000" w:rsidR="00000000" w:rsidRPr="00000000">
              <w:rPr>
                <w:rFonts w:ascii="Consolas" w:cs="Consolas" w:eastAsia="Consolas" w:hAnsi="Consolas"/>
                <w:color w:val="c7254e"/>
                <w:sz w:val="23"/>
                <w:szCs w:val="23"/>
                <w:rtl w:val="0"/>
              </w:rPr>
              <w:t xml:space="preserve">total_records</w:t>
            </w:r>
            <w:r w:rsidDel="00000000" w:rsidR="00000000" w:rsidRPr="00000000">
              <w:rPr>
                <w:rtl w:val="0"/>
              </w:rPr>
            </w:r>
          </w:p>
        </w:tc>
        <w:tc>
          <w:tcPr/>
          <w:p w:rsidR="00000000" w:rsidDel="00000000" w:rsidP="00000000" w:rsidRDefault="00000000" w:rsidRPr="00000000" w14:paraId="00000297">
            <w:pPr>
              <w:spacing w:after="0" w:lineRule="auto"/>
              <w:rPr>
                <w:sz w:val="26"/>
                <w:szCs w:val="26"/>
              </w:rPr>
            </w:pPr>
            <w:r w:rsidDel="00000000" w:rsidR="00000000" w:rsidRPr="00000000">
              <w:rPr>
                <w:sz w:val="23"/>
                <w:szCs w:val="23"/>
                <w:rtl w:val="0"/>
              </w:rPr>
              <w:t xml:space="preserve">10.000</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298">
            <w:pPr>
              <w:spacing w:after="0" w:lineRule="auto"/>
              <w:rPr>
                <w:sz w:val="26"/>
                <w:szCs w:val="26"/>
              </w:rPr>
            </w:pPr>
            <w:r w:rsidDel="00000000" w:rsidR="00000000" w:rsidRPr="00000000">
              <w:rPr>
                <w:rFonts w:ascii="Consolas" w:cs="Consolas" w:eastAsia="Consolas" w:hAnsi="Consolas"/>
                <w:color w:val="c7254e"/>
                <w:sz w:val="23"/>
                <w:szCs w:val="23"/>
                <w:rtl w:val="0"/>
              </w:rPr>
              <w:t xml:space="preserve">avg_process_temp</w:t>
            </w:r>
            <w:r w:rsidDel="00000000" w:rsidR="00000000" w:rsidRPr="00000000">
              <w:rPr>
                <w:rtl w:val="0"/>
              </w:rPr>
            </w:r>
          </w:p>
        </w:tc>
        <w:tc>
          <w:tcPr>
            <w:shd w:fill="f5f8fb" w:val="clear"/>
          </w:tcPr>
          <w:p w:rsidR="00000000" w:rsidDel="00000000" w:rsidP="00000000" w:rsidRDefault="00000000" w:rsidRPr="00000000" w14:paraId="00000299">
            <w:pPr>
              <w:spacing w:after="0" w:lineRule="auto"/>
              <w:rPr>
                <w:sz w:val="26"/>
                <w:szCs w:val="26"/>
              </w:rPr>
            </w:pPr>
            <w:r w:rsidDel="00000000" w:rsidR="00000000" w:rsidRPr="00000000">
              <w:rPr>
                <w:sz w:val="23"/>
                <w:szCs w:val="23"/>
                <w:rtl w:val="0"/>
              </w:rPr>
              <w:t xml:space="preserve">310,01</w:t>
            </w:r>
            <w:r w:rsidDel="00000000" w:rsidR="00000000" w:rsidRPr="00000000">
              <w:rPr>
                <w:rtl w:val="0"/>
              </w:rPr>
            </w:r>
          </w:p>
        </w:tc>
      </w:tr>
      <w:tr>
        <w:trPr>
          <w:cantSplit w:val="0"/>
          <w:tblHeader w:val="0"/>
        </w:trPr>
        <w:tc>
          <w:tcPr/>
          <w:p w:rsidR="00000000" w:rsidDel="00000000" w:rsidP="00000000" w:rsidRDefault="00000000" w:rsidRPr="00000000" w14:paraId="0000029A">
            <w:pPr>
              <w:spacing w:after="0" w:lineRule="auto"/>
              <w:rPr>
                <w:sz w:val="26"/>
                <w:szCs w:val="26"/>
              </w:rPr>
            </w:pPr>
            <w:r w:rsidDel="00000000" w:rsidR="00000000" w:rsidRPr="00000000">
              <w:rPr>
                <w:rFonts w:ascii="Consolas" w:cs="Consolas" w:eastAsia="Consolas" w:hAnsi="Consolas"/>
                <w:color w:val="c7254e"/>
                <w:sz w:val="23"/>
                <w:szCs w:val="23"/>
                <w:rtl w:val="0"/>
              </w:rPr>
              <w:t xml:space="preserve">min_torque</w:t>
            </w:r>
            <w:r w:rsidDel="00000000" w:rsidR="00000000" w:rsidRPr="00000000">
              <w:rPr>
                <w:rtl w:val="0"/>
              </w:rPr>
            </w:r>
          </w:p>
        </w:tc>
        <w:tc>
          <w:tcPr/>
          <w:p w:rsidR="00000000" w:rsidDel="00000000" w:rsidP="00000000" w:rsidRDefault="00000000" w:rsidRPr="00000000" w14:paraId="0000029B">
            <w:pPr>
              <w:spacing w:after="0" w:lineRule="auto"/>
              <w:rPr>
                <w:sz w:val="26"/>
                <w:szCs w:val="26"/>
              </w:rPr>
            </w:pPr>
            <w:r w:rsidDel="00000000" w:rsidR="00000000" w:rsidRPr="00000000">
              <w:rPr>
                <w:sz w:val="23"/>
                <w:szCs w:val="23"/>
                <w:rtl w:val="0"/>
              </w:rPr>
              <w:t xml:space="preserve">3,8</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29C">
            <w:pPr>
              <w:spacing w:after="0" w:lineRule="auto"/>
              <w:rPr>
                <w:sz w:val="26"/>
                <w:szCs w:val="26"/>
              </w:rPr>
            </w:pPr>
            <w:r w:rsidDel="00000000" w:rsidR="00000000" w:rsidRPr="00000000">
              <w:rPr>
                <w:rFonts w:ascii="Consolas" w:cs="Consolas" w:eastAsia="Consolas" w:hAnsi="Consolas"/>
                <w:color w:val="c7254e"/>
                <w:sz w:val="23"/>
                <w:szCs w:val="23"/>
                <w:rtl w:val="0"/>
              </w:rPr>
              <w:t xml:space="preserve">max_torque</w:t>
            </w:r>
            <w:r w:rsidDel="00000000" w:rsidR="00000000" w:rsidRPr="00000000">
              <w:rPr>
                <w:rtl w:val="0"/>
              </w:rPr>
            </w:r>
          </w:p>
        </w:tc>
        <w:tc>
          <w:tcPr>
            <w:shd w:fill="f5f8fb" w:val="clear"/>
          </w:tcPr>
          <w:p w:rsidR="00000000" w:rsidDel="00000000" w:rsidP="00000000" w:rsidRDefault="00000000" w:rsidRPr="00000000" w14:paraId="0000029D">
            <w:pPr>
              <w:spacing w:after="0" w:lineRule="auto"/>
              <w:rPr>
                <w:sz w:val="26"/>
                <w:szCs w:val="26"/>
              </w:rPr>
            </w:pPr>
            <w:r w:rsidDel="00000000" w:rsidR="00000000" w:rsidRPr="00000000">
              <w:rPr>
                <w:sz w:val="23"/>
                <w:szCs w:val="23"/>
                <w:rtl w:val="0"/>
              </w:rPr>
              <w:t xml:space="preserve">76,6</w:t>
            </w:r>
            <w:r w:rsidDel="00000000" w:rsidR="00000000" w:rsidRPr="00000000">
              <w:rPr>
                <w:rtl w:val="0"/>
              </w:rPr>
            </w:r>
          </w:p>
        </w:tc>
      </w:tr>
      <w:tr>
        <w:trPr>
          <w:cantSplit w:val="0"/>
          <w:tblHeader w:val="0"/>
        </w:trPr>
        <w:tc>
          <w:tcPr/>
          <w:p w:rsidR="00000000" w:rsidDel="00000000" w:rsidP="00000000" w:rsidRDefault="00000000" w:rsidRPr="00000000" w14:paraId="0000029E">
            <w:pPr>
              <w:spacing w:after="0" w:lineRule="auto"/>
              <w:rPr>
                <w:sz w:val="26"/>
                <w:szCs w:val="26"/>
              </w:rPr>
            </w:pPr>
            <w:r w:rsidDel="00000000" w:rsidR="00000000" w:rsidRPr="00000000">
              <w:rPr>
                <w:rFonts w:ascii="Consolas" w:cs="Consolas" w:eastAsia="Consolas" w:hAnsi="Consolas"/>
                <w:color w:val="c7254e"/>
                <w:sz w:val="23"/>
                <w:szCs w:val="23"/>
                <w:rtl w:val="0"/>
              </w:rPr>
              <w:t xml:space="preserve">avg_tool_wear</w:t>
            </w:r>
            <w:r w:rsidDel="00000000" w:rsidR="00000000" w:rsidRPr="00000000">
              <w:rPr>
                <w:rtl w:val="0"/>
              </w:rPr>
            </w:r>
          </w:p>
        </w:tc>
        <w:tc>
          <w:tcPr/>
          <w:p w:rsidR="00000000" w:rsidDel="00000000" w:rsidP="00000000" w:rsidRDefault="00000000" w:rsidRPr="00000000" w14:paraId="0000029F">
            <w:pPr>
              <w:spacing w:after="0" w:lineRule="auto"/>
              <w:rPr>
                <w:sz w:val="26"/>
                <w:szCs w:val="26"/>
              </w:rPr>
            </w:pPr>
            <w:r w:rsidDel="00000000" w:rsidR="00000000" w:rsidRPr="00000000">
              <w:rPr>
                <w:sz w:val="23"/>
                <w:szCs w:val="23"/>
                <w:rtl w:val="0"/>
              </w:rPr>
              <w:t xml:space="preserve">107,95</w:t>
            </w:r>
            <w:r w:rsidDel="00000000" w:rsidR="00000000" w:rsidRPr="00000000">
              <w:rPr>
                <w:rtl w:val="0"/>
              </w:rPr>
            </w:r>
          </w:p>
        </w:tc>
      </w:tr>
    </w:tbl>
    <w:p w:rsidR="00000000" w:rsidDel="00000000" w:rsidP="00000000" w:rsidRDefault="00000000" w:rsidRPr="00000000" w14:paraId="000002A0">
      <w:pPr>
        <w:spacing w:after="80" w:lineRule="auto"/>
        <w:rPr>
          <w:sz w:val="26"/>
          <w:szCs w:val="26"/>
        </w:rPr>
      </w:pPr>
      <w:r w:rsidDel="00000000" w:rsidR="00000000" w:rsidRPr="00000000">
        <w:rPr>
          <w:rtl w:val="0"/>
        </w:rPr>
      </w:r>
    </w:p>
    <w:p w:rsidR="00000000" w:rsidDel="00000000" w:rsidP="00000000" w:rsidRDefault="00000000" w:rsidRPr="00000000" w14:paraId="000002A1">
      <w:pPr>
        <w:keepNext w:val="1"/>
        <w:spacing w:after="140" w:lineRule="auto"/>
        <w:jc w:val="both"/>
        <w:rPr>
          <w:sz w:val="26"/>
          <w:szCs w:val="26"/>
        </w:rPr>
      </w:pPr>
      <w:r w:rsidDel="00000000" w:rsidR="00000000" w:rsidRPr="00000000">
        <w:rPr>
          <w:b w:val="1"/>
          <w:bCs w:val="1"/>
          <w:sz w:val="26"/>
          <w:szCs w:val="26"/>
          <w:rtl w:val="0"/>
        </w:rPr>
        <w:t xml:space="preserve">Bài 3 — </w:t>
      </w:r>
      <w:r w:rsidDel="00000000" w:rsidR="00000000" w:rsidRPr="00000000">
        <w:rPr>
          <w:rFonts w:ascii="Consolas" w:cs="Consolas" w:eastAsia="Consolas" w:hAnsi="Consolas"/>
          <w:b w:val="1"/>
          <w:bCs w:val="1"/>
          <w:color w:val="c7254e"/>
          <w:sz w:val="26"/>
          <w:szCs w:val="26"/>
          <w:rtl w:val="0"/>
        </w:rPr>
        <w:t xml:space="preserve">GROUP BY</w:t>
      </w:r>
      <w:r w:rsidDel="00000000" w:rsidR="00000000" w:rsidRPr="00000000">
        <w:rPr>
          <w:b w:val="1"/>
          <w:bCs w:val="1"/>
          <w:sz w:val="26"/>
          <w:szCs w:val="26"/>
          <w:rtl w:val="0"/>
        </w:rPr>
        <w:t xml:space="preserve"> theo trạng thái hỏng</w:t>
      </w:r>
      <w:r w:rsidDel="00000000" w:rsidR="00000000" w:rsidRPr="00000000">
        <w:rPr>
          <w:rtl w:val="0"/>
        </w:rPr>
      </w:r>
    </w:p>
    <w:p w:rsidR="00000000" w:rsidDel="00000000" w:rsidP="00000000" w:rsidRDefault="00000000" w:rsidRPr="00000000" w14:paraId="000002A2">
      <w:pPr>
        <w:spacing w:after="140" w:lineRule="auto"/>
        <w:jc w:val="both"/>
        <w:rPr>
          <w:sz w:val="26"/>
          <w:szCs w:val="26"/>
        </w:rPr>
      </w:pPr>
      <w:r w:rsidDel="00000000" w:rsidR="00000000" w:rsidRPr="00000000">
        <w:rPr>
          <w:sz w:val="26"/>
          <w:szCs w:val="26"/>
          <w:rtl w:val="0"/>
        </w:rPr>
        <w:t xml:space="preserve">Gom nhóm theo </w:t>
      </w:r>
      <w:r w:rsidDel="00000000" w:rsidR="00000000" w:rsidRPr="00000000">
        <w:rPr>
          <w:rFonts w:ascii="Consolas" w:cs="Consolas" w:eastAsia="Consolas" w:hAnsi="Consolas"/>
          <w:color w:val="c7254e"/>
          <w:sz w:val="26"/>
          <w:szCs w:val="26"/>
          <w:rtl w:val="0"/>
        </w:rPr>
        <w:t xml:space="preserve">machine_failure</w:t>
      </w:r>
      <w:r w:rsidDel="00000000" w:rsidR="00000000" w:rsidRPr="00000000">
        <w:rPr>
          <w:sz w:val="26"/>
          <w:szCs w:val="26"/>
          <w:rtl w:val="0"/>
        </w:rPr>
        <w:t xml:space="preserve"> (0 và 1), tính số máy và trung bình của nhiệt độ quy trình, mô-men xoắn, tốc độ quay, thời gian mòn dao.</w:t>
      </w:r>
    </w:p>
    <w:tbl>
      <w:tblPr>
        <w:tblStyle w:val="Table22"/>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98"/>
        <w:gridCol w:w="1598"/>
        <w:gridCol w:w="2041"/>
        <w:gridCol w:w="1360"/>
        <w:gridCol w:w="1462"/>
        <w:gridCol w:w="1733"/>
        <w:tblGridChange w:id="0">
          <w:tblGrid>
            <w:gridCol w:w="1598"/>
            <w:gridCol w:w="1598"/>
            <w:gridCol w:w="2041"/>
            <w:gridCol w:w="1360"/>
            <w:gridCol w:w="1462"/>
            <w:gridCol w:w="1733"/>
          </w:tblGrid>
        </w:tblGridChange>
      </w:tblGrid>
      <w:tr>
        <w:trPr>
          <w:cantSplit w:val="0"/>
          <w:tblHeader w:val="1"/>
        </w:trPr>
        <w:tc>
          <w:tcPr>
            <w:shd w:fill="1f4e79" w:val="clear"/>
          </w:tcPr>
          <w:p w:rsidR="00000000" w:rsidDel="00000000" w:rsidP="00000000" w:rsidRDefault="00000000" w:rsidRPr="00000000" w14:paraId="000002A3">
            <w:pPr>
              <w:spacing w:after="0" w:lineRule="auto"/>
              <w:rPr>
                <w:sz w:val="26"/>
                <w:szCs w:val="26"/>
              </w:rPr>
            </w:pPr>
            <w:r w:rsidDel="00000000" w:rsidR="00000000" w:rsidRPr="00000000">
              <w:rPr>
                <w:b w:val="1"/>
                <w:bCs w:val="1"/>
                <w:color w:val="ffffff"/>
                <w:sz w:val="23"/>
                <w:szCs w:val="23"/>
                <w:rtl w:val="0"/>
              </w:rPr>
              <w:t xml:space="preserve">machine_failure</w:t>
            </w:r>
            <w:r w:rsidDel="00000000" w:rsidR="00000000" w:rsidRPr="00000000">
              <w:rPr>
                <w:rtl w:val="0"/>
              </w:rPr>
            </w:r>
          </w:p>
        </w:tc>
        <w:tc>
          <w:tcPr>
            <w:shd w:fill="1f4e79" w:val="clear"/>
          </w:tcPr>
          <w:p w:rsidR="00000000" w:rsidDel="00000000" w:rsidP="00000000" w:rsidRDefault="00000000" w:rsidRPr="00000000" w14:paraId="000002A4">
            <w:pPr>
              <w:spacing w:after="0" w:lineRule="auto"/>
              <w:rPr>
                <w:sz w:val="26"/>
                <w:szCs w:val="26"/>
              </w:rPr>
            </w:pPr>
            <w:r w:rsidDel="00000000" w:rsidR="00000000" w:rsidRPr="00000000">
              <w:rPr>
                <w:b w:val="1"/>
                <w:bCs w:val="1"/>
                <w:color w:val="ffffff"/>
                <w:sz w:val="23"/>
                <w:szCs w:val="23"/>
                <w:rtl w:val="0"/>
              </w:rPr>
              <w:t xml:space="preserve">machine_count</w:t>
            </w:r>
            <w:r w:rsidDel="00000000" w:rsidR="00000000" w:rsidRPr="00000000">
              <w:rPr>
                <w:rtl w:val="0"/>
              </w:rPr>
            </w:r>
          </w:p>
        </w:tc>
        <w:tc>
          <w:tcPr>
            <w:shd w:fill="1f4e79" w:val="clear"/>
          </w:tcPr>
          <w:p w:rsidR="00000000" w:rsidDel="00000000" w:rsidP="00000000" w:rsidRDefault="00000000" w:rsidRPr="00000000" w14:paraId="000002A5">
            <w:pPr>
              <w:spacing w:after="0" w:lineRule="auto"/>
              <w:rPr>
                <w:sz w:val="26"/>
                <w:szCs w:val="26"/>
              </w:rPr>
            </w:pPr>
            <w:r w:rsidDel="00000000" w:rsidR="00000000" w:rsidRPr="00000000">
              <w:rPr>
                <w:b w:val="1"/>
                <w:bCs w:val="1"/>
                <w:color w:val="ffffff"/>
                <w:sz w:val="23"/>
                <w:szCs w:val="23"/>
                <w:rtl w:val="0"/>
              </w:rPr>
              <w:t xml:space="preserve">avg_process_temp</w:t>
            </w:r>
            <w:r w:rsidDel="00000000" w:rsidR="00000000" w:rsidRPr="00000000">
              <w:rPr>
                <w:rtl w:val="0"/>
              </w:rPr>
            </w:r>
          </w:p>
        </w:tc>
        <w:tc>
          <w:tcPr>
            <w:shd w:fill="1f4e79" w:val="clear"/>
          </w:tcPr>
          <w:p w:rsidR="00000000" w:rsidDel="00000000" w:rsidP="00000000" w:rsidRDefault="00000000" w:rsidRPr="00000000" w14:paraId="000002A6">
            <w:pPr>
              <w:spacing w:after="0" w:lineRule="auto"/>
              <w:rPr>
                <w:sz w:val="26"/>
                <w:szCs w:val="26"/>
              </w:rPr>
            </w:pPr>
            <w:r w:rsidDel="00000000" w:rsidR="00000000" w:rsidRPr="00000000">
              <w:rPr>
                <w:b w:val="1"/>
                <w:bCs w:val="1"/>
                <w:color w:val="ffffff"/>
                <w:sz w:val="23"/>
                <w:szCs w:val="23"/>
                <w:rtl w:val="0"/>
              </w:rPr>
              <w:t xml:space="preserve">avg_torque</w:t>
            </w:r>
            <w:r w:rsidDel="00000000" w:rsidR="00000000" w:rsidRPr="00000000">
              <w:rPr>
                <w:rtl w:val="0"/>
              </w:rPr>
            </w:r>
          </w:p>
        </w:tc>
        <w:tc>
          <w:tcPr>
            <w:shd w:fill="1f4e79" w:val="clear"/>
          </w:tcPr>
          <w:p w:rsidR="00000000" w:rsidDel="00000000" w:rsidP="00000000" w:rsidRDefault="00000000" w:rsidRPr="00000000" w14:paraId="000002A7">
            <w:pPr>
              <w:spacing w:after="0" w:lineRule="auto"/>
              <w:rPr>
                <w:sz w:val="26"/>
                <w:szCs w:val="26"/>
              </w:rPr>
            </w:pPr>
            <w:r w:rsidDel="00000000" w:rsidR="00000000" w:rsidRPr="00000000">
              <w:rPr>
                <w:b w:val="1"/>
                <w:bCs w:val="1"/>
                <w:color w:val="ffffff"/>
                <w:sz w:val="23"/>
                <w:szCs w:val="23"/>
                <w:rtl w:val="0"/>
              </w:rPr>
              <w:t xml:space="preserve">avg_speed</w:t>
            </w:r>
            <w:r w:rsidDel="00000000" w:rsidR="00000000" w:rsidRPr="00000000">
              <w:rPr>
                <w:rtl w:val="0"/>
              </w:rPr>
            </w:r>
          </w:p>
        </w:tc>
        <w:tc>
          <w:tcPr>
            <w:shd w:fill="1f4e79" w:val="clear"/>
          </w:tcPr>
          <w:p w:rsidR="00000000" w:rsidDel="00000000" w:rsidP="00000000" w:rsidRDefault="00000000" w:rsidRPr="00000000" w14:paraId="000002A8">
            <w:pPr>
              <w:spacing w:after="0" w:lineRule="auto"/>
              <w:rPr>
                <w:sz w:val="26"/>
                <w:szCs w:val="26"/>
              </w:rPr>
            </w:pPr>
            <w:r w:rsidDel="00000000" w:rsidR="00000000" w:rsidRPr="00000000">
              <w:rPr>
                <w:b w:val="1"/>
                <w:bCs w:val="1"/>
                <w:color w:val="ffffff"/>
                <w:sz w:val="23"/>
                <w:szCs w:val="23"/>
                <w:rtl w:val="0"/>
              </w:rPr>
              <w:t xml:space="preserve">avg_tool_wear</w:t>
            </w:r>
            <w:r w:rsidDel="00000000" w:rsidR="00000000" w:rsidRPr="00000000">
              <w:rPr>
                <w:rtl w:val="0"/>
              </w:rPr>
            </w:r>
          </w:p>
        </w:tc>
      </w:tr>
      <w:tr>
        <w:trPr>
          <w:cantSplit w:val="0"/>
          <w:tblHeader w:val="0"/>
        </w:trPr>
        <w:tc>
          <w:tcPr/>
          <w:p w:rsidR="00000000" w:rsidDel="00000000" w:rsidP="00000000" w:rsidRDefault="00000000" w:rsidRPr="00000000" w14:paraId="000002A9">
            <w:pPr>
              <w:spacing w:after="0" w:lineRule="auto"/>
              <w:rPr>
                <w:sz w:val="26"/>
                <w:szCs w:val="26"/>
              </w:rPr>
            </w:pPr>
            <w:r w:rsidDel="00000000" w:rsidR="00000000" w:rsidRPr="00000000">
              <w:rPr>
                <w:sz w:val="23"/>
                <w:szCs w:val="23"/>
                <w:rtl w:val="0"/>
              </w:rPr>
              <w:t xml:space="preserve">0</w:t>
            </w:r>
            <w:r w:rsidDel="00000000" w:rsidR="00000000" w:rsidRPr="00000000">
              <w:rPr>
                <w:rtl w:val="0"/>
              </w:rPr>
            </w:r>
          </w:p>
        </w:tc>
        <w:tc>
          <w:tcPr/>
          <w:p w:rsidR="00000000" w:rsidDel="00000000" w:rsidP="00000000" w:rsidRDefault="00000000" w:rsidRPr="00000000" w14:paraId="000002AA">
            <w:pPr>
              <w:spacing w:after="0" w:lineRule="auto"/>
              <w:rPr>
                <w:sz w:val="26"/>
                <w:szCs w:val="26"/>
              </w:rPr>
            </w:pPr>
            <w:r w:rsidDel="00000000" w:rsidR="00000000" w:rsidRPr="00000000">
              <w:rPr>
                <w:sz w:val="23"/>
                <w:szCs w:val="23"/>
                <w:rtl w:val="0"/>
              </w:rPr>
              <w:t xml:space="preserve">9.661</w:t>
            </w:r>
            <w:r w:rsidDel="00000000" w:rsidR="00000000" w:rsidRPr="00000000">
              <w:rPr>
                <w:rtl w:val="0"/>
              </w:rPr>
            </w:r>
          </w:p>
        </w:tc>
        <w:tc>
          <w:tcPr/>
          <w:p w:rsidR="00000000" w:rsidDel="00000000" w:rsidP="00000000" w:rsidRDefault="00000000" w:rsidRPr="00000000" w14:paraId="000002AB">
            <w:pPr>
              <w:spacing w:after="0" w:lineRule="auto"/>
              <w:rPr>
                <w:sz w:val="26"/>
                <w:szCs w:val="26"/>
              </w:rPr>
            </w:pPr>
            <w:r w:rsidDel="00000000" w:rsidR="00000000" w:rsidRPr="00000000">
              <w:rPr>
                <w:sz w:val="23"/>
                <w:szCs w:val="23"/>
                <w:rtl w:val="0"/>
              </w:rPr>
              <w:t xml:space="preserve">310,00</w:t>
            </w:r>
            <w:r w:rsidDel="00000000" w:rsidR="00000000" w:rsidRPr="00000000">
              <w:rPr>
                <w:rtl w:val="0"/>
              </w:rPr>
            </w:r>
          </w:p>
        </w:tc>
        <w:tc>
          <w:tcPr/>
          <w:p w:rsidR="00000000" w:rsidDel="00000000" w:rsidP="00000000" w:rsidRDefault="00000000" w:rsidRPr="00000000" w14:paraId="000002AC">
            <w:pPr>
              <w:spacing w:after="0" w:lineRule="auto"/>
              <w:rPr>
                <w:sz w:val="26"/>
                <w:szCs w:val="26"/>
              </w:rPr>
            </w:pPr>
            <w:r w:rsidDel="00000000" w:rsidR="00000000" w:rsidRPr="00000000">
              <w:rPr>
                <w:sz w:val="23"/>
                <w:szCs w:val="23"/>
                <w:rtl w:val="0"/>
              </w:rPr>
              <w:t xml:space="preserve">39,63</w:t>
            </w:r>
            <w:r w:rsidDel="00000000" w:rsidR="00000000" w:rsidRPr="00000000">
              <w:rPr>
                <w:rtl w:val="0"/>
              </w:rPr>
            </w:r>
          </w:p>
        </w:tc>
        <w:tc>
          <w:tcPr/>
          <w:p w:rsidR="00000000" w:rsidDel="00000000" w:rsidP="00000000" w:rsidRDefault="00000000" w:rsidRPr="00000000" w14:paraId="000002AD">
            <w:pPr>
              <w:spacing w:after="0" w:lineRule="auto"/>
              <w:rPr>
                <w:sz w:val="26"/>
                <w:szCs w:val="26"/>
              </w:rPr>
            </w:pPr>
            <w:r w:rsidDel="00000000" w:rsidR="00000000" w:rsidRPr="00000000">
              <w:rPr>
                <w:sz w:val="23"/>
                <w:szCs w:val="23"/>
                <w:rtl w:val="0"/>
              </w:rPr>
              <w:t xml:space="preserve">1.540,26</w:t>
            </w:r>
            <w:r w:rsidDel="00000000" w:rsidR="00000000" w:rsidRPr="00000000">
              <w:rPr>
                <w:rtl w:val="0"/>
              </w:rPr>
            </w:r>
          </w:p>
        </w:tc>
        <w:tc>
          <w:tcPr/>
          <w:p w:rsidR="00000000" w:rsidDel="00000000" w:rsidP="00000000" w:rsidRDefault="00000000" w:rsidRPr="00000000" w14:paraId="000002AE">
            <w:pPr>
              <w:spacing w:after="0" w:lineRule="auto"/>
              <w:rPr>
                <w:sz w:val="26"/>
                <w:szCs w:val="26"/>
              </w:rPr>
            </w:pPr>
            <w:r w:rsidDel="00000000" w:rsidR="00000000" w:rsidRPr="00000000">
              <w:rPr>
                <w:sz w:val="23"/>
                <w:szCs w:val="23"/>
                <w:rtl w:val="0"/>
              </w:rPr>
              <w:t xml:space="preserve">106,69</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2AF">
            <w:pPr>
              <w:spacing w:after="0" w:lineRule="auto"/>
              <w:rPr>
                <w:sz w:val="26"/>
                <w:szCs w:val="26"/>
              </w:rPr>
            </w:pPr>
            <w:r w:rsidDel="00000000" w:rsidR="00000000" w:rsidRPr="00000000">
              <w:rPr>
                <w:sz w:val="23"/>
                <w:szCs w:val="23"/>
                <w:rtl w:val="0"/>
              </w:rPr>
              <w:t xml:space="preserve">1</w:t>
            </w:r>
            <w:r w:rsidDel="00000000" w:rsidR="00000000" w:rsidRPr="00000000">
              <w:rPr>
                <w:rtl w:val="0"/>
              </w:rPr>
            </w:r>
          </w:p>
        </w:tc>
        <w:tc>
          <w:tcPr>
            <w:shd w:fill="f5f8fb" w:val="clear"/>
          </w:tcPr>
          <w:p w:rsidR="00000000" w:rsidDel="00000000" w:rsidP="00000000" w:rsidRDefault="00000000" w:rsidRPr="00000000" w14:paraId="000002B0">
            <w:pPr>
              <w:spacing w:after="0" w:lineRule="auto"/>
              <w:rPr>
                <w:sz w:val="26"/>
                <w:szCs w:val="26"/>
              </w:rPr>
            </w:pPr>
            <w:r w:rsidDel="00000000" w:rsidR="00000000" w:rsidRPr="00000000">
              <w:rPr>
                <w:sz w:val="23"/>
                <w:szCs w:val="23"/>
                <w:rtl w:val="0"/>
              </w:rPr>
              <w:t xml:space="preserve">339</w:t>
            </w:r>
            <w:r w:rsidDel="00000000" w:rsidR="00000000" w:rsidRPr="00000000">
              <w:rPr>
                <w:rtl w:val="0"/>
              </w:rPr>
            </w:r>
          </w:p>
        </w:tc>
        <w:tc>
          <w:tcPr>
            <w:shd w:fill="f5f8fb" w:val="clear"/>
          </w:tcPr>
          <w:p w:rsidR="00000000" w:rsidDel="00000000" w:rsidP="00000000" w:rsidRDefault="00000000" w:rsidRPr="00000000" w14:paraId="000002B1">
            <w:pPr>
              <w:spacing w:after="0" w:lineRule="auto"/>
              <w:rPr>
                <w:sz w:val="26"/>
                <w:szCs w:val="26"/>
              </w:rPr>
            </w:pPr>
            <w:r w:rsidDel="00000000" w:rsidR="00000000" w:rsidRPr="00000000">
              <w:rPr>
                <w:sz w:val="23"/>
                <w:szCs w:val="23"/>
                <w:rtl w:val="0"/>
              </w:rPr>
              <w:t xml:space="preserve">310,29</w:t>
            </w:r>
            <w:r w:rsidDel="00000000" w:rsidR="00000000" w:rsidRPr="00000000">
              <w:rPr>
                <w:rtl w:val="0"/>
              </w:rPr>
            </w:r>
          </w:p>
        </w:tc>
        <w:tc>
          <w:tcPr>
            <w:shd w:fill="f5f8fb" w:val="clear"/>
          </w:tcPr>
          <w:p w:rsidR="00000000" w:rsidDel="00000000" w:rsidP="00000000" w:rsidRDefault="00000000" w:rsidRPr="00000000" w14:paraId="000002B2">
            <w:pPr>
              <w:spacing w:after="0" w:lineRule="auto"/>
              <w:rPr>
                <w:sz w:val="26"/>
                <w:szCs w:val="26"/>
              </w:rPr>
            </w:pPr>
            <w:r w:rsidDel="00000000" w:rsidR="00000000" w:rsidRPr="00000000">
              <w:rPr>
                <w:b w:val="1"/>
                <w:bCs w:val="1"/>
                <w:sz w:val="23"/>
                <w:szCs w:val="23"/>
                <w:rtl w:val="0"/>
              </w:rPr>
              <w:t xml:space="preserve">50,17</w:t>
            </w:r>
            <w:r w:rsidDel="00000000" w:rsidR="00000000" w:rsidRPr="00000000">
              <w:rPr>
                <w:rtl w:val="0"/>
              </w:rPr>
            </w:r>
          </w:p>
        </w:tc>
        <w:tc>
          <w:tcPr>
            <w:shd w:fill="f5f8fb" w:val="clear"/>
          </w:tcPr>
          <w:p w:rsidR="00000000" w:rsidDel="00000000" w:rsidP="00000000" w:rsidRDefault="00000000" w:rsidRPr="00000000" w14:paraId="000002B3">
            <w:pPr>
              <w:spacing w:after="0" w:lineRule="auto"/>
              <w:rPr>
                <w:sz w:val="26"/>
                <w:szCs w:val="26"/>
              </w:rPr>
            </w:pPr>
            <w:r w:rsidDel="00000000" w:rsidR="00000000" w:rsidRPr="00000000">
              <w:rPr>
                <w:sz w:val="23"/>
                <w:szCs w:val="23"/>
                <w:rtl w:val="0"/>
              </w:rPr>
              <w:t xml:space="preserve">1.496,49</w:t>
            </w:r>
            <w:r w:rsidDel="00000000" w:rsidR="00000000" w:rsidRPr="00000000">
              <w:rPr>
                <w:rtl w:val="0"/>
              </w:rPr>
            </w:r>
          </w:p>
        </w:tc>
        <w:tc>
          <w:tcPr>
            <w:shd w:fill="f5f8fb" w:val="clear"/>
          </w:tcPr>
          <w:p w:rsidR="00000000" w:rsidDel="00000000" w:rsidP="00000000" w:rsidRDefault="00000000" w:rsidRPr="00000000" w14:paraId="000002B4">
            <w:pPr>
              <w:spacing w:after="0" w:lineRule="auto"/>
              <w:rPr>
                <w:sz w:val="26"/>
                <w:szCs w:val="26"/>
              </w:rPr>
            </w:pPr>
            <w:r w:rsidDel="00000000" w:rsidR="00000000" w:rsidRPr="00000000">
              <w:rPr>
                <w:b w:val="1"/>
                <w:bCs w:val="1"/>
                <w:sz w:val="23"/>
                <w:szCs w:val="23"/>
                <w:rtl w:val="0"/>
              </w:rPr>
              <w:t xml:space="preserve">143,78</w:t>
            </w:r>
            <w:r w:rsidDel="00000000" w:rsidR="00000000" w:rsidRPr="00000000">
              <w:rPr>
                <w:rtl w:val="0"/>
              </w:rPr>
            </w:r>
          </w:p>
        </w:tc>
      </w:tr>
    </w:tbl>
    <w:p w:rsidR="00000000" w:rsidDel="00000000" w:rsidP="00000000" w:rsidRDefault="00000000" w:rsidRPr="00000000" w14:paraId="000002B5">
      <w:pPr>
        <w:spacing w:after="80" w:lineRule="auto"/>
        <w:rPr>
          <w:sz w:val="26"/>
          <w:szCs w:val="26"/>
        </w:rPr>
      </w:pPr>
      <w:r w:rsidDel="00000000" w:rsidR="00000000" w:rsidRPr="00000000">
        <w:rPr>
          <w:rtl w:val="0"/>
        </w:rPr>
      </w:r>
    </w:p>
    <w:p w:rsidR="00000000" w:rsidDel="00000000" w:rsidP="00000000" w:rsidRDefault="00000000" w:rsidRPr="00000000" w14:paraId="000002B6">
      <w:pPr>
        <w:keepLines w:val="1"/>
        <w:pBdr>
          <w:left w:color="e0a800" w:space="4" w:sz="18" w:val="single"/>
        </w:pBdr>
        <w:shd w:fill="fff6e5" w:val="clear"/>
        <w:spacing w:after="120" w:before="120" w:lineRule="auto"/>
        <w:ind w:left="317" w:firstLine="0"/>
        <w:rPr>
          <w:sz w:val="26"/>
          <w:szCs w:val="26"/>
        </w:rPr>
      </w:pPr>
      <w:r w:rsidDel="00000000" w:rsidR="00000000" w:rsidRPr="00000000">
        <w:rPr>
          <w:b w:val="1"/>
          <w:bCs w:val="1"/>
          <w:sz w:val="25"/>
          <w:szCs w:val="25"/>
          <w:rtl w:val="0"/>
        </w:rPr>
        <w:t xml:space="preserve">Điểm dạy:</w:t>
      </w:r>
      <w:r w:rsidDel="00000000" w:rsidR="00000000" w:rsidRPr="00000000">
        <w:rPr>
          <w:sz w:val="25"/>
          <w:szCs w:val="25"/>
          <w:rtl w:val="0"/>
        </w:rPr>
        <w:t xml:space="preserve"> đây là bảng </w:t>
      </w:r>
      <w:r w:rsidDel="00000000" w:rsidR="00000000" w:rsidRPr="00000000">
        <w:rPr>
          <w:b w:val="1"/>
          <w:bCs w:val="1"/>
          <w:sz w:val="25"/>
          <w:szCs w:val="25"/>
          <w:rtl w:val="0"/>
        </w:rPr>
        <w:t xml:space="preserve">giá trị nhất</w:t>
      </w:r>
      <w:r w:rsidDel="00000000" w:rsidR="00000000" w:rsidRPr="00000000">
        <w:rPr>
          <w:sz w:val="25"/>
          <w:szCs w:val="25"/>
          <w:rtl w:val="0"/>
        </w:rPr>
        <w:t xml:space="preserve"> trong cả sáu bài. Nhiệt độ chênh 0,29 K — coi như không phân biệt được. Nhưng </w:t>
      </w:r>
      <w:r w:rsidDel="00000000" w:rsidR="00000000" w:rsidRPr="00000000">
        <w:rPr>
          <w:b w:val="1"/>
          <w:bCs w:val="1"/>
          <w:sz w:val="25"/>
          <w:szCs w:val="25"/>
          <w:rtl w:val="0"/>
        </w:rPr>
        <w:t xml:space="preserve">mô-men xoắn chênh 26%</w:t>
      </w:r>
      <w:r w:rsidDel="00000000" w:rsidR="00000000" w:rsidRPr="00000000">
        <w:rPr>
          <w:sz w:val="25"/>
          <w:szCs w:val="25"/>
          <w:rtl w:val="0"/>
        </w:rPr>
        <w:t xml:space="preserve"> và </w:t>
      </w:r>
      <w:r w:rsidDel="00000000" w:rsidR="00000000" w:rsidRPr="00000000">
        <w:rPr>
          <w:b w:val="1"/>
          <w:bCs w:val="1"/>
          <w:sz w:val="25"/>
          <w:szCs w:val="25"/>
          <w:rtl w:val="0"/>
        </w:rPr>
        <w:t xml:space="preserve">mòn dao chênh 35%</w:t>
      </w:r>
      <w:r w:rsidDel="00000000" w:rsidR="00000000" w:rsidRPr="00000000">
        <w:rPr>
          <w:sz w:val="25"/>
          <w:szCs w:val="25"/>
          <w:rtl w:val="0"/>
        </w:rPr>
        <w:t xml:space="preserve">. Hai cột đó chính là đặc trưng đáng giá cho mô hình dự báo ở Buổi 13; nhiệt độ thì không.</w:t>
      </w:r>
      <w:r w:rsidDel="00000000" w:rsidR="00000000" w:rsidRPr="00000000">
        <w:rPr>
          <w:rtl w:val="0"/>
        </w:rPr>
      </w:r>
    </w:p>
    <w:p w:rsidR="00000000" w:rsidDel="00000000" w:rsidP="00000000" w:rsidRDefault="00000000" w:rsidRPr="00000000" w14:paraId="000002B7">
      <w:pPr>
        <w:keepNext w:val="1"/>
        <w:spacing w:after="140" w:lineRule="auto"/>
        <w:jc w:val="both"/>
        <w:rPr>
          <w:sz w:val="26"/>
          <w:szCs w:val="26"/>
        </w:rPr>
      </w:pPr>
      <w:r w:rsidDel="00000000" w:rsidR="00000000" w:rsidRPr="00000000">
        <w:rPr>
          <w:b w:val="1"/>
          <w:bCs w:val="1"/>
          <w:sz w:val="26"/>
          <w:szCs w:val="26"/>
          <w:rtl w:val="0"/>
        </w:rPr>
        <w:t xml:space="preserve">Bài 4 — </w:t>
      </w:r>
      <w:r w:rsidDel="00000000" w:rsidR="00000000" w:rsidRPr="00000000">
        <w:rPr>
          <w:rFonts w:ascii="Consolas" w:cs="Consolas" w:eastAsia="Consolas" w:hAnsi="Consolas"/>
          <w:b w:val="1"/>
          <w:bCs w:val="1"/>
          <w:color w:val="c7254e"/>
          <w:sz w:val="26"/>
          <w:szCs w:val="26"/>
          <w:rtl w:val="0"/>
        </w:rPr>
        <w:t xml:space="preserve">GROUP BY</w:t>
      </w:r>
      <w:r w:rsidDel="00000000" w:rsidR="00000000" w:rsidRPr="00000000">
        <w:rPr>
          <w:b w:val="1"/>
          <w:bCs w:val="1"/>
          <w:sz w:val="26"/>
          <w:szCs w:val="26"/>
          <w:rtl w:val="0"/>
        </w:rPr>
        <w:t xml:space="preserve"> + </w:t>
      </w:r>
      <w:r w:rsidDel="00000000" w:rsidR="00000000" w:rsidRPr="00000000">
        <w:rPr>
          <w:rFonts w:ascii="Consolas" w:cs="Consolas" w:eastAsia="Consolas" w:hAnsi="Consolas"/>
          <w:b w:val="1"/>
          <w:bCs w:val="1"/>
          <w:color w:val="c7254e"/>
          <w:sz w:val="26"/>
          <w:szCs w:val="26"/>
          <w:rtl w:val="0"/>
        </w:rPr>
        <w:t xml:space="preserve">HAVING</w:t>
      </w:r>
      <w:r w:rsidDel="00000000" w:rsidR="00000000" w:rsidRPr="00000000">
        <w:rPr>
          <w:rtl w:val="0"/>
        </w:rPr>
      </w:r>
    </w:p>
    <w:p w:rsidR="00000000" w:rsidDel="00000000" w:rsidP="00000000" w:rsidRDefault="00000000" w:rsidRPr="00000000" w14:paraId="000002B8">
      <w:pPr>
        <w:spacing w:after="140" w:lineRule="auto"/>
        <w:jc w:val="both"/>
        <w:rPr>
          <w:sz w:val="26"/>
          <w:szCs w:val="26"/>
        </w:rPr>
      </w:pPr>
      <w:r w:rsidDel="00000000" w:rsidR="00000000" w:rsidRPr="00000000">
        <w:rPr>
          <w:sz w:val="26"/>
          <w:szCs w:val="26"/>
          <w:rtl w:val="0"/>
        </w:rPr>
        <w:t xml:space="preserve">Gom nhóm theo </w:t>
      </w:r>
      <w:r w:rsidDel="00000000" w:rsidR="00000000" w:rsidRPr="00000000">
        <w:rPr>
          <w:rFonts w:ascii="Consolas" w:cs="Consolas" w:eastAsia="Consolas" w:hAnsi="Consolas"/>
          <w:color w:val="c7254e"/>
          <w:sz w:val="26"/>
          <w:szCs w:val="26"/>
          <w:rtl w:val="0"/>
        </w:rPr>
        <w:t xml:space="preserve">type</w:t>
      </w:r>
      <w:r w:rsidDel="00000000" w:rsidR="00000000" w:rsidRPr="00000000">
        <w:rPr>
          <w:sz w:val="26"/>
          <w:szCs w:val="26"/>
          <w:rtl w:val="0"/>
        </w:rPr>
        <w:t xml:space="preserve">, tính </w:t>
      </w:r>
      <w:r w:rsidDel="00000000" w:rsidR="00000000" w:rsidRPr="00000000">
        <w:rPr>
          <w:rFonts w:ascii="Consolas" w:cs="Consolas" w:eastAsia="Consolas" w:hAnsi="Consolas"/>
          <w:color w:val="c7254e"/>
          <w:sz w:val="26"/>
          <w:szCs w:val="26"/>
          <w:rtl w:val="0"/>
        </w:rPr>
        <w:t xml:space="preserve">SUM(twf)</w:t>
      </w:r>
      <w:r w:rsidDel="00000000" w:rsidR="00000000" w:rsidRPr="00000000">
        <w:rPr>
          <w:sz w:val="26"/>
          <w:szCs w:val="26"/>
          <w:rtl w:val="0"/>
        </w:rPr>
        <w:t xml:space="preserve">, </w:t>
      </w:r>
      <w:r w:rsidDel="00000000" w:rsidR="00000000" w:rsidRPr="00000000">
        <w:rPr>
          <w:rFonts w:ascii="Consolas" w:cs="Consolas" w:eastAsia="Consolas" w:hAnsi="Consolas"/>
          <w:color w:val="c7254e"/>
          <w:sz w:val="26"/>
          <w:szCs w:val="26"/>
          <w:rtl w:val="0"/>
        </w:rPr>
        <w:t xml:space="preserve">SUM(tool_wear_min)</w:t>
      </w:r>
      <w:r w:rsidDel="00000000" w:rsidR="00000000" w:rsidRPr="00000000">
        <w:rPr>
          <w:sz w:val="26"/>
          <w:szCs w:val="26"/>
          <w:rtl w:val="0"/>
        </w:rPr>
        <w:t xml:space="preserve">, </w:t>
      </w:r>
      <w:r w:rsidDel="00000000" w:rsidR="00000000" w:rsidRPr="00000000">
        <w:rPr>
          <w:rFonts w:ascii="Consolas" w:cs="Consolas" w:eastAsia="Consolas" w:hAnsi="Consolas"/>
          <w:color w:val="c7254e"/>
          <w:sz w:val="26"/>
          <w:szCs w:val="26"/>
          <w:rtl w:val="0"/>
        </w:rPr>
        <w:t xml:space="preserve">AVG(tool_wear_min)</w:t>
      </w:r>
      <w:r w:rsidDel="00000000" w:rsidR="00000000" w:rsidRPr="00000000">
        <w:rPr>
          <w:sz w:val="26"/>
          <w:szCs w:val="26"/>
          <w:rtl w:val="0"/>
        </w:rPr>
        <w:t xml:space="preserve">; chỉ giữ nhóm có </w:t>
      </w:r>
      <w:r w:rsidDel="00000000" w:rsidR="00000000" w:rsidRPr="00000000">
        <w:rPr>
          <w:rFonts w:ascii="Consolas" w:cs="Consolas" w:eastAsia="Consolas" w:hAnsi="Consolas"/>
          <w:color w:val="c7254e"/>
          <w:sz w:val="26"/>
          <w:szCs w:val="26"/>
          <w:rtl w:val="0"/>
        </w:rPr>
        <w:t xml:space="preserve">SUM(twf) &gt;= 10</w:t>
      </w:r>
      <w:r w:rsidDel="00000000" w:rsidR="00000000" w:rsidRPr="00000000">
        <w:rPr>
          <w:sz w:val="26"/>
          <w:szCs w:val="26"/>
          <w:rtl w:val="0"/>
        </w:rPr>
        <w:t xml:space="preserve">, sắp xếp theo tổng mòn dao giảm dần.</w:t>
      </w:r>
    </w:p>
    <w:tbl>
      <w:tblPr>
        <w:tblStyle w:val="Table23"/>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2"/>
        <w:gridCol w:w="1946"/>
        <w:gridCol w:w="2197"/>
        <w:gridCol w:w="1898"/>
        <w:gridCol w:w="2209"/>
        <w:tblGridChange w:id="0">
          <w:tblGrid>
            <w:gridCol w:w="1542"/>
            <w:gridCol w:w="1946"/>
            <w:gridCol w:w="2197"/>
            <w:gridCol w:w="1898"/>
            <w:gridCol w:w="2209"/>
          </w:tblGrid>
        </w:tblGridChange>
      </w:tblGrid>
      <w:tr>
        <w:trPr>
          <w:cantSplit w:val="0"/>
          <w:tblHeader w:val="1"/>
        </w:trPr>
        <w:tc>
          <w:tcPr>
            <w:shd w:fill="1f4e79" w:val="clear"/>
          </w:tcPr>
          <w:p w:rsidR="00000000" w:rsidDel="00000000" w:rsidP="00000000" w:rsidRDefault="00000000" w:rsidRPr="00000000" w14:paraId="000002B9">
            <w:pPr>
              <w:spacing w:after="0" w:lineRule="auto"/>
              <w:rPr>
                <w:sz w:val="26"/>
                <w:szCs w:val="26"/>
              </w:rPr>
            </w:pPr>
            <w:r w:rsidDel="00000000" w:rsidR="00000000" w:rsidRPr="00000000">
              <w:rPr>
                <w:b w:val="1"/>
                <w:bCs w:val="1"/>
                <w:color w:val="ffffff"/>
                <w:sz w:val="23"/>
                <w:szCs w:val="23"/>
                <w:rtl w:val="0"/>
              </w:rPr>
              <w:t xml:space="preserve">type</w:t>
            </w:r>
            <w:r w:rsidDel="00000000" w:rsidR="00000000" w:rsidRPr="00000000">
              <w:rPr>
                <w:rtl w:val="0"/>
              </w:rPr>
            </w:r>
          </w:p>
        </w:tc>
        <w:tc>
          <w:tcPr>
            <w:shd w:fill="1f4e79" w:val="clear"/>
          </w:tcPr>
          <w:p w:rsidR="00000000" w:rsidDel="00000000" w:rsidP="00000000" w:rsidRDefault="00000000" w:rsidRPr="00000000" w14:paraId="000002BA">
            <w:pPr>
              <w:spacing w:after="0" w:lineRule="auto"/>
              <w:rPr>
                <w:sz w:val="26"/>
                <w:szCs w:val="26"/>
              </w:rPr>
            </w:pPr>
            <w:r w:rsidDel="00000000" w:rsidR="00000000" w:rsidRPr="00000000">
              <w:rPr>
                <w:b w:val="1"/>
                <w:bCs w:val="1"/>
                <w:color w:val="ffffff"/>
                <w:sz w:val="23"/>
                <w:szCs w:val="23"/>
                <w:rtl w:val="0"/>
              </w:rPr>
              <w:t xml:space="preserve">twf_failure_count</w:t>
            </w:r>
            <w:r w:rsidDel="00000000" w:rsidR="00000000" w:rsidRPr="00000000">
              <w:rPr>
                <w:rtl w:val="0"/>
              </w:rPr>
            </w:r>
          </w:p>
        </w:tc>
        <w:tc>
          <w:tcPr>
            <w:shd w:fill="1f4e79" w:val="clear"/>
          </w:tcPr>
          <w:p w:rsidR="00000000" w:rsidDel="00000000" w:rsidP="00000000" w:rsidRDefault="00000000" w:rsidRPr="00000000" w14:paraId="000002BB">
            <w:pPr>
              <w:spacing w:after="0" w:lineRule="auto"/>
              <w:rPr>
                <w:sz w:val="26"/>
                <w:szCs w:val="26"/>
              </w:rPr>
            </w:pPr>
            <w:r w:rsidDel="00000000" w:rsidR="00000000" w:rsidRPr="00000000">
              <w:rPr>
                <w:b w:val="1"/>
                <w:bCs w:val="1"/>
                <w:color w:val="ffffff"/>
                <w:sz w:val="23"/>
                <w:szCs w:val="23"/>
                <w:rtl w:val="0"/>
              </w:rPr>
              <w:t xml:space="preserve">total_tool_wear</w:t>
            </w:r>
            <w:r w:rsidDel="00000000" w:rsidR="00000000" w:rsidRPr="00000000">
              <w:rPr>
                <w:rtl w:val="0"/>
              </w:rPr>
            </w:r>
          </w:p>
        </w:tc>
        <w:tc>
          <w:tcPr>
            <w:shd w:fill="1f4e79" w:val="clear"/>
          </w:tcPr>
          <w:p w:rsidR="00000000" w:rsidDel="00000000" w:rsidP="00000000" w:rsidRDefault="00000000" w:rsidRPr="00000000" w14:paraId="000002BC">
            <w:pPr>
              <w:spacing w:after="0" w:lineRule="auto"/>
              <w:rPr>
                <w:sz w:val="26"/>
                <w:szCs w:val="26"/>
              </w:rPr>
            </w:pPr>
            <w:r w:rsidDel="00000000" w:rsidR="00000000" w:rsidRPr="00000000">
              <w:rPr>
                <w:b w:val="1"/>
                <w:bCs w:val="1"/>
                <w:color w:val="ffffff"/>
                <w:sz w:val="23"/>
                <w:szCs w:val="23"/>
                <w:rtl w:val="0"/>
              </w:rPr>
              <w:t xml:space="preserve">avg_tool_wear</w:t>
            </w:r>
            <w:r w:rsidDel="00000000" w:rsidR="00000000" w:rsidRPr="00000000">
              <w:rPr>
                <w:rtl w:val="0"/>
              </w:rPr>
            </w:r>
          </w:p>
        </w:tc>
        <w:tc>
          <w:tcPr>
            <w:shd w:fill="1f4e79" w:val="clear"/>
          </w:tcPr>
          <w:p w:rsidR="00000000" w:rsidDel="00000000" w:rsidP="00000000" w:rsidRDefault="00000000" w:rsidRPr="00000000" w14:paraId="000002BD">
            <w:pPr>
              <w:spacing w:after="0" w:lineRule="auto"/>
              <w:rPr>
                <w:sz w:val="26"/>
                <w:szCs w:val="26"/>
              </w:rPr>
            </w:pPr>
            <w:r w:rsidDel="00000000" w:rsidR="00000000" w:rsidRPr="00000000">
              <w:rPr>
                <w:b w:val="1"/>
                <w:bCs w:val="1"/>
                <w:color w:val="ffffff"/>
                <w:sz w:val="23"/>
                <w:szCs w:val="23"/>
                <w:rtl w:val="0"/>
              </w:rPr>
              <w:t xml:space="preserve">Kết quả lọc</w:t>
            </w:r>
            <w:r w:rsidDel="00000000" w:rsidR="00000000" w:rsidRPr="00000000">
              <w:rPr>
                <w:rtl w:val="0"/>
              </w:rPr>
            </w:r>
          </w:p>
        </w:tc>
      </w:tr>
      <w:tr>
        <w:trPr>
          <w:cantSplit w:val="0"/>
          <w:tblHeader w:val="0"/>
        </w:trPr>
        <w:tc>
          <w:tcPr/>
          <w:p w:rsidR="00000000" w:rsidDel="00000000" w:rsidP="00000000" w:rsidRDefault="00000000" w:rsidRPr="00000000" w14:paraId="000002BE">
            <w:pPr>
              <w:spacing w:after="0" w:lineRule="auto"/>
              <w:rPr>
                <w:sz w:val="26"/>
                <w:szCs w:val="26"/>
              </w:rPr>
            </w:pPr>
            <w:r w:rsidDel="00000000" w:rsidR="00000000" w:rsidRPr="00000000">
              <w:rPr>
                <w:sz w:val="23"/>
                <w:szCs w:val="23"/>
                <w:rtl w:val="0"/>
              </w:rPr>
              <w:t xml:space="preserve">L</w:t>
            </w:r>
            <w:r w:rsidDel="00000000" w:rsidR="00000000" w:rsidRPr="00000000">
              <w:rPr>
                <w:rtl w:val="0"/>
              </w:rPr>
            </w:r>
          </w:p>
        </w:tc>
        <w:tc>
          <w:tcPr/>
          <w:p w:rsidR="00000000" w:rsidDel="00000000" w:rsidP="00000000" w:rsidRDefault="00000000" w:rsidRPr="00000000" w14:paraId="000002BF">
            <w:pPr>
              <w:spacing w:after="0" w:lineRule="auto"/>
              <w:rPr>
                <w:sz w:val="26"/>
                <w:szCs w:val="26"/>
              </w:rPr>
            </w:pPr>
            <w:r w:rsidDel="00000000" w:rsidR="00000000" w:rsidRPr="00000000">
              <w:rPr>
                <w:sz w:val="23"/>
                <w:szCs w:val="23"/>
                <w:rtl w:val="0"/>
              </w:rPr>
              <w:t xml:space="preserve">25</w:t>
            </w:r>
            <w:r w:rsidDel="00000000" w:rsidR="00000000" w:rsidRPr="00000000">
              <w:rPr>
                <w:rtl w:val="0"/>
              </w:rPr>
            </w:r>
          </w:p>
        </w:tc>
        <w:tc>
          <w:tcPr/>
          <w:p w:rsidR="00000000" w:rsidDel="00000000" w:rsidP="00000000" w:rsidRDefault="00000000" w:rsidRPr="00000000" w14:paraId="000002C0">
            <w:pPr>
              <w:spacing w:after="0" w:lineRule="auto"/>
              <w:rPr>
                <w:sz w:val="26"/>
                <w:szCs w:val="26"/>
              </w:rPr>
            </w:pPr>
            <w:r w:rsidDel="00000000" w:rsidR="00000000" w:rsidRPr="00000000">
              <w:rPr>
                <w:sz w:val="23"/>
                <w:szCs w:val="23"/>
                <w:rtl w:val="0"/>
              </w:rPr>
              <w:t xml:space="preserve">650.273</w:t>
            </w:r>
            <w:r w:rsidDel="00000000" w:rsidR="00000000" w:rsidRPr="00000000">
              <w:rPr>
                <w:rtl w:val="0"/>
              </w:rPr>
            </w:r>
          </w:p>
        </w:tc>
        <w:tc>
          <w:tcPr/>
          <w:p w:rsidR="00000000" w:rsidDel="00000000" w:rsidP="00000000" w:rsidRDefault="00000000" w:rsidRPr="00000000" w14:paraId="000002C1">
            <w:pPr>
              <w:spacing w:after="0" w:lineRule="auto"/>
              <w:rPr>
                <w:sz w:val="26"/>
                <w:szCs w:val="26"/>
              </w:rPr>
            </w:pPr>
            <w:r w:rsidDel="00000000" w:rsidR="00000000" w:rsidRPr="00000000">
              <w:rPr>
                <w:sz w:val="23"/>
                <w:szCs w:val="23"/>
                <w:rtl w:val="0"/>
              </w:rPr>
              <w:t xml:space="preserve">108,38</w:t>
            </w:r>
            <w:r w:rsidDel="00000000" w:rsidR="00000000" w:rsidRPr="00000000">
              <w:rPr>
                <w:rtl w:val="0"/>
              </w:rPr>
            </w:r>
          </w:p>
        </w:tc>
        <w:tc>
          <w:tcPr/>
          <w:p w:rsidR="00000000" w:rsidDel="00000000" w:rsidP="00000000" w:rsidRDefault="00000000" w:rsidRPr="00000000" w14:paraId="000002C2">
            <w:pPr>
              <w:spacing w:after="0" w:lineRule="auto"/>
              <w:rPr>
                <w:sz w:val="26"/>
                <w:szCs w:val="26"/>
              </w:rPr>
            </w:pPr>
            <w:r w:rsidDel="00000000" w:rsidR="00000000" w:rsidRPr="00000000">
              <w:rPr>
                <w:sz w:val="23"/>
                <w:szCs w:val="23"/>
                <w:rtl w:val="0"/>
              </w:rPr>
              <w:t xml:space="preserve">Giữ lại</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2C3">
            <w:pPr>
              <w:spacing w:after="0" w:lineRule="auto"/>
              <w:rPr>
                <w:sz w:val="26"/>
                <w:szCs w:val="26"/>
              </w:rPr>
            </w:pPr>
            <w:r w:rsidDel="00000000" w:rsidR="00000000" w:rsidRPr="00000000">
              <w:rPr>
                <w:sz w:val="23"/>
                <w:szCs w:val="23"/>
                <w:rtl w:val="0"/>
              </w:rPr>
              <w:t xml:space="preserve">M</w:t>
            </w:r>
            <w:r w:rsidDel="00000000" w:rsidR="00000000" w:rsidRPr="00000000">
              <w:rPr>
                <w:rtl w:val="0"/>
              </w:rPr>
            </w:r>
          </w:p>
        </w:tc>
        <w:tc>
          <w:tcPr>
            <w:shd w:fill="f5f8fb" w:val="clear"/>
          </w:tcPr>
          <w:p w:rsidR="00000000" w:rsidDel="00000000" w:rsidP="00000000" w:rsidRDefault="00000000" w:rsidRPr="00000000" w14:paraId="000002C4">
            <w:pPr>
              <w:spacing w:after="0" w:lineRule="auto"/>
              <w:rPr>
                <w:sz w:val="26"/>
                <w:szCs w:val="26"/>
              </w:rPr>
            </w:pPr>
            <w:r w:rsidDel="00000000" w:rsidR="00000000" w:rsidRPr="00000000">
              <w:rPr>
                <w:sz w:val="23"/>
                <w:szCs w:val="23"/>
                <w:rtl w:val="0"/>
              </w:rPr>
              <w:t xml:space="preserve">14</w:t>
            </w:r>
            <w:r w:rsidDel="00000000" w:rsidR="00000000" w:rsidRPr="00000000">
              <w:rPr>
                <w:rtl w:val="0"/>
              </w:rPr>
            </w:r>
          </w:p>
        </w:tc>
        <w:tc>
          <w:tcPr>
            <w:shd w:fill="f5f8fb" w:val="clear"/>
          </w:tcPr>
          <w:p w:rsidR="00000000" w:rsidDel="00000000" w:rsidP="00000000" w:rsidRDefault="00000000" w:rsidRPr="00000000" w14:paraId="000002C5">
            <w:pPr>
              <w:spacing w:after="0" w:lineRule="auto"/>
              <w:rPr>
                <w:sz w:val="26"/>
                <w:szCs w:val="26"/>
              </w:rPr>
            </w:pPr>
            <w:r w:rsidDel="00000000" w:rsidR="00000000" w:rsidRPr="00000000">
              <w:rPr>
                <w:sz w:val="23"/>
                <w:szCs w:val="23"/>
                <w:rtl w:val="0"/>
              </w:rPr>
              <w:t xml:space="preserve">321.495</w:t>
            </w:r>
            <w:r w:rsidDel="00000000" w:rsidR="00000000" w:rsidRPr="00000000">
              <w:rPr>
                <w:rtl w:val="0"/>
              </w:rPr>
            </w:r>
          </w:p>
        </w:tc>
        <w:tc>
          <w:tcPr>
            <w:shd w:fill="f5f8fb" w:val="clear"/>
          </w:tcPr>
          <w:p w:rsidR="00000000" w:rsidDel="00000000" w:rsidP="00000000" w:rsidRDefault="00000000" w:rsidRPr="00000000" w14:paraId="000002C6">
            <w:pPr>
              <w:spacing w:after="0" w:lineRule="auto"/>
              <w:rPr>
                <w:sz w:val="26"/>
                <w:szCs w:val="26"/>
              </w:rPr>
            </w:pPr>
            <w:r w:rsidDel="00000000" w:rsidR="00000000" w:rsidRPr="00000000">
              <w:rPr>
                <w:sz w:val="23"/>
                <w:szCs w:val="23"/>
                <w:rtl w:val="0"/>
              </w:rPr>
              <w:t xml:space="preserve">107,27</w:t>
            </w:r>
            <w:r w:rsidDel="00000000" w:rsidR="00000000" w:rsidRPr="00000000">
              <w:rPr>
                <w:rtl w:val="0"/>
              </w:rPr>
            </w:r>
          </w:p>
        </w:tc>
        <w:tc>
          <w:tcPr>
            <w:shd w:fill="f5f8fb" w:val="clear"/>
          </w:tcPr>
          <w:p w:rsidR="00000000" w:rsidDel="00000000" w:rsidP="00000000" w:rsidRDefault="00000000" w:rsidRPr="00000000" w14:paraId="000002C7">
            <w:pPr>
              <w:spacing w:after="0" w:lineRule="auto"/>
              <w:rPr>
                <w:sz w:val="26"/>
                <w:szCs w:val="26"/>
              </w:rPr>
            </w:pPr>
            <w:r w:rsidDel="00000000" w:rsidR="00000000" w:rsidRPr="00000000">
              <w:rPr>
                <w:sz w:val="23"/>
                <w:szCs w:val="23"/>
                <w:rtl w:val="0"/>
              </w:rPr>
              <w:t xml:space="preserve">Giữ lại</w:t>
            </w:r>
            <w:r w:rsidDel="00000000" w:rsidR="00000000" w:rsidRPr="00000000">
              <w:rPr>
                <w:rtl w:val="0"/>
              </w:rPr>
            </w:r>
          </w:p>
        </w:tc>
      </w:tr>
      <w:tr>
        <w:trPr>
          <w:cantSplit w:val="0"/>
          <w:tblHeader w:val="0"/>
        </w:trPr>
        <w:tc>
          <w:tcPr/>
          <w:p w:rsidR="00000000" w:rsidDel="00000000" w:rsidP="00000000" w:rsidRDefault="00000000" w:rsidRPr="00000000" w14:paraId="000002C8">
            <w:pPr>
              <w:spacing w:after="0" w:lineRule="auto"/>
              <w:rPr>
                <w:sz w:val="26"/>
                <w:szCs w:val="26"/>
              </w:rPr>
            </w:pPr>
            <w:r w:rsidDel="00000000" w:rsidR="00000000" w:rsidRPr="00000000">
              <w:rPr>
                <w:sz w:val="23"/>
                <w:szCs w:val="23"/>
                <w:rtl w:val="0"/>
              </w:rPr>
              <w:t xml:space="preserve">H</w:t>
            </w:r>
            <w:r w:rsidDel="00000000" w:rsidR="00000000" w:rsidRPr="00000000">
              <w:rPr>
                <w:rtl w:val="0"/>
              </w:rPr>
            </w:r>
          </w:p>
        </w:tc>
        <w:tc>
          <w:tcPr/>
          <w:p w:rsidR="00000000" w:rsidDel="00000000" w:rsidP="00000000" w:rsidRDefault="00000000" w:rsidRPr="00000000" w14:paraId="000002C9">
            <w:pPr>
              <w:spacing w:after="0" w:lineRule="auto"/>
              <w:rPr>
                <w:sz w:val="26"/>
                <w:szCs w:val="26"/>
              </w:rPr>
            </w:pPr>
            <w:r w:rsidDel="00000000" w:rsidR="00000000" w:rsidRPr="00000000">
              <w:rPr>
                <w:sz w:val="23"/>
                <w:szCs w:val="23"/>
                <w:rtl w:val="0"/>
              </w:rPr>
              <w:t xml:space="preserve">7</w:t>
            </w:r>
            <w:r w:rsidDel="00000000" w:rsidR="00000000" w:rsidRPr="00000000">
              <w:rPr>
                <w:rtl w:val="0"/>
              </w:rPr>
            </w:r>
          </w:p>
        </w:tc>
        <w:tc>
          <w:tcPr/>
          <w:p w:rsidR="00000000" w:rsidDel="00000000" w:rsidP="00000000" w:rsidRDefault="00000000" w:rsidRPr="00000000" w14:paraId="000002CA">
            <w:pPr>
              <w:spacing w:after="0" w:lineRule="auto"/>
              <w:rPr>
                <w:sz w:val="26"/>
                <w:szCs w:val="26"/>
              </w:rPr>
            </w:pPr>
            <w:r w:rsidDel="00000000" w:rsidR="00000000" w:rsidRPr="00000000">
              <w:rPr>
                <w:sz w:val="23"/>
                <w:szCs w:val="23"/>
                <w:rtl w:val="0"/>
              </w:rPr>
              <w:t xml:space="preserve">107.742</w:t>
            </w:r>
            <w:r w:rsidDel="00000000" w:rsidR="00000000" w:rsidRPr="00000000">
              <w:rPr>
                <w:rtl w:val="0"/>
              </w:rPr>
            </w:r>
          </w:p>
        </w:tc>
        <w:tc>
          <w:tcPr/>
          <w:p w:rsidR="00000000" w:rsidDel="00000000" w:rsidP="00000000" w:rsidRDefault="00000000" w:rsidRPr="00000000" w14:paraId="000002CB">
            <w:pPr>
              <w:spacing w:after="0" w:lineRule="auto"/>
              <w:rPr>
                <w:sz w:val="26"/>
                <w:szCs w:val="26"/>
              </w:rPr>
            </w:pPr>
            <w:r w:rsidDel="00000000" w:rsidR="00000000" w:rsidRPr="00000000">
              <w:rPr>
                <w:sz w:val="23"/>
                <w:szCs w:val="23"/>
                <w:rtl w:val="0"/>
              </w:rPr>
              <w:t xml:space="preserve">107,42</w:t>
            </w:r>
            <w:r w:rsidDel="00000000" w:rsidR="00000000" w:rsidRPr="00000000">
              <w:rPr>
                <w:rtl w:val="0"/>
              </w:rPr>
            </w:r>
          </w:p>
        </w:tc>
        <w:tc>
          <w:tcPr/>
          <w:p w:rsidR="00000000" w:rsidDel="00000000" w:rsidP="00000000" w:rsidRDefault="00000000" w:rsidRPr="00000000" w14:paraId="000002CC">
            <w:pPr>
              <w:spacing w:after="0" w:lineRule="auto"/>
              <w:rPr>
                <w:sz w:val="26"/>
                <w:szCs w:val="26"/>
              </w:rPr>
            </w:pPr>
            <w:r w:rsidDel="00000000" w:rsidR="00000000" w:rsidRPr="00000000">
              <w:rPr>
                <w:b w:val="1"/>
                <w:bCs w:val="1"/>
                <w:sz w:val="23"/>
                <w:szCs w:val="23"/>
                <w:rtl w:val="0"/>
              </w:rPr>
              <w:t xml:space="preserve">Bị </w:t>
            </w:r>
            <w:r w:rsidDel="00000000" w:rsidR="00000000" w:rsidRPr="00000000">
              <w:rPr>
                <w:rFonts w:ascii="Consolas" w:cs="Consolas" w:eastAsia="Consolas" w:hAnsi="Consolas"/>
                <w:b w:val="1"/>
                <w:bCs w:val="1"/>
                <w:color w:val="c7254e"/>
                <w:sz w:val="23"/>
                <w:szCs w:val="23"/>
                <w:rtl w:val="0"/>
              </w:rPr>
              <w:t xml:space="preserve">HAVING</w:t>
            </w:r>
            <w:r w:rsidDel="00000000" w:rsidR="00000000" w:rsidRPr="00000000">
              <w:rPr>
                <w:b w:val="1"/>
                <w:bCs w:val="1"/>
                <w:sz w:val="23"/>
                <w:szCs w:val="23"/>
                <w:rtl w:val="0"/>
              </w:rPr>
              <w:t xml:space="preserve"> loại</w:t>
            </w:r>
            <w:r w:rsidDel="00000000" w:rsidR="00000000" w:rsidRPr="00000000">
              <w:rPr>
                <w:rtl w:val="0"/>
              </w:rPr>
            </w:r>
          </w:p>
        </w:tc>
      </w:tr>
    </w:tbl>
    <w:p w:rsidR="00000000" w:rsidDel="00000000" w:rsidP="00000000" w:rsidRDefault="00000000" w:rsidRPr="00000000" w14:paraId="000002CD">
      <w:pPr>
        <w:spacing w:after="80" w:lineRule="auto"/>
        <w:rPr>
          <w:sz w:val="26"/>
          <w:szCs w:val="26"/>
        </w:rPr>
      </w:pPr>
      <w:r w:rsidDel="00000000" w:rsidR="00000000" w:rsidRPr="00000000">
        <w:rPr>
          <w:rtl w:val="0"/>
        </w:rPr>
      </w:r>
    </w:p>
    <w:p w:rsidR="00000000" w:rsidDel="00000000" w:rsidP="00000000" w:rsidRDefault="00000000" w:rsidRPr="00000000" w14:paraId="000002CE">
      <w:pPr>
        <w:keepNext w:val="1"/>
        <w:keepLines w:val="1"/>
        <w:pBdr>
          <w:left w:color="e0a800" w:space="4" w:sz="18" w:val="single"/>
        </w:pBdr>
        <w:shd w:fill="fff6e5" w:val="clear"/>
        <w:spacing w:after="80" w:before="120" w:lineRule="auto"/>
        <w:ind w:left="317" w:firstLine="0"/>
        <w:rPr>
          <w:sz w:val="26"/>
          <w:szCs w:val="26"/>
        </w:rPr>
      </w:pPr>
      <w:r w:rsidDel="00000000" w:rsidR="00000000" w:rsidRPr="00000000">
        <w:rPr>
          <w:b w:val="1"/>
          <w:bCs w:val="1"/>
          <w:sz w:val="25"/>
          <w:szCs w:val="25"/>
          <w:rtl w:val="0"/>
        </w:rPr>
        <w:t xml:space="preserve">Hai điểm cần nói rõ:</w:t>
      </w:r>
      <w:r w:rsidDel="00000000" w:rsidR="00000000" w:rsidRPr="00000000">
        <w:rPr>
          <w:rtl w:val="0"/>
        </w:rPr>
      </w:r>
    </w:p>
    <w:p w:rsidR="00000000" w:rsidDel="00000000" w:rsidP="00000000" w:rsidRDefault="00000000" w:rsidRPr="00000000" w14:paraId="000002CF">
      <w:pPr>
        <w:keepNext w:val="1"/>
        <w:keepLines w:val="1"/>
        <w:pBdr>
          <w:left w:color="e0a800" w:space="4" w:sz="18" w:val="single"/>
        </w:pBdr>
        <w:shd w:fill="fff6e5" w:val="clear"/>
        <w:spacing w:after="80" w:before="0" w:lineRule="auto"/>
        <w:ind w:left="317" w:firstLine="0"/>
        <w:rPr>
          <w:sz w:val="26"/>
          <w:szCs w:val="26"/>
        </w:rPr>
      </w:pPr>
      <w:r w:rsidDel="00000000" w:rsidR="00000000" w:rsidRPr="00000000">
        <w:rPr>
          <w:sz w:val="25"/>
          <w:szCs w:val="25"/>
          <w:rtl w:val="0"/>
        </w:rPr>
        <w:t xml:space="preserve">1. Bài này </w:t>
      </w:r>
      <w:r w:rsidDel="00000000" w:rsidR="00000000" w:rsidRPr="00000000">
        <w:rPr>
          <w:b w:val="1"/>
          <w:bCs w:val="1"/>
          <w:sz w:val="25"/>
          <w:szCs w:val="25"/>
          <w:rtl w:val="0"/>
        </w:rPr>
        <w:t xml:space="preserve">không có </w:t>
      </w:r>
      <w:r w:rsidDel="00000000" w:rsidR="00000000" w:rsidRPr="00000000">
        <w:rPr>
          <w:rFonts w:ascii="Consolas" w:cs="Consolas" w:eastAsia="Consolas" w:hAnsi="Consolas"/>
          <w:b w:val="1"/>
          <w:bCs w:val="1"/>
          <w:color w:val="c7254e"/>
          <w:sz w:val="25"/>
          <w:szCs w:val="25"/>
          <w:rtl w:val="0"/>
        </w:rPr>
        <w:t xml:space="preserve">WHERE</w:t>
      </w:r>
      <w:r w:rsidDel="00000000" w:rsidR="00000000" w:rsidRPr="00000000">
        <w:rPr>
          <w:sz w:val="25"/>
          <w:szCs w:val="25"/>
          <w:rtl w:val="0"/>
        </w:rPr>
        <w:t xml:space="preserve">, nên </w:t>
      </w:r>
      <w:r w:rsidDel="00000000" w:rsidR="00000000" w:rsidRPr="00000000">
        <w:rPr>
          <w:rFonts w:ascii="Consolas" w:cs="Consolas" w:eastAsia="Consolas" w:hAnsi="Consolas"/>
          <w:color w:val="c7254e"/>
          <w:sz w:val="25"/>
          <w:szCs w:val="25"/>
          <w:rtl w:val="0"/>
        </w:rPr>
        <w:t xml:space="preserve">SUM(tool_wear_min)</w:t>
      </w:r>
      <w:r w:rsidDel="00000000" w:rsidR="00000000" w:rsidRPr="00000000">
        <w:rPr>
          <w:sz w:val="25"/>
          <w:szCs w:val="25"/>
          <w:rtl w:val="0"/>
        </w:rPr>
        <w:t xml:space="preserve"> cộng trên </w:t>
      </w:r>
      <w:r w:rsidDel="00000000" w:rsidR="00000000" w:rsidRPr="00000000">
        <w:rPr>
          <w:b w:val="1"/>
          <w:bCs w:val="1"/>
          <w:sz w:val="25"/>
          <w:szCs w:val="25"/>
          <w:rtl w:val="0"/>
        </w:rPr>
        <w:t xml:space="preserve">toàn bộ</w:t>
      </w:r>
      <w:r w:rsidDel="00000000" w:rsidR="00000000" w:rsidRPr="00000000">
        <w:rPr>
          <w:sz w:val="25"/>
          <w:szCs w:val="25"/>
          <w:rtl w:val="0"/>
        </w:rPr>
        <w:t xml:space="preserve"> máy của mỗi hạng, không chỉ máy hỏng. Vì thế con số (650.273) lớn hơn nhiều so với bài D5 (34.989). Cùng một hàm </w:t>
      </w:r>
      <w:r w:rsidDel="00000000" w:rsidR="00000000" w:rsidRPr="00000000">
        <w:rPr>
          <w:rFonts w:ascii="Consolas" w:cs="Consolas" w:eastAsia="Consolas" w:hAnsi="Consolas"/>
          <w:color w:val="c7254e"/>
          <w:sz w:val="25"/>
          <w:szCs w:val="25"/>
          <w:rtl w:val="0"/>
        </w:rPr>
        <w:t xml:space="preserve">SUM</w:t>
      </w:r>
      <w:r w:rsidDel="00000000" w:rsidR="00000000" w:rsidRPr="00000000">
        <w:rPr>
          <w:sz w:val="25"/>
          <w:szCs w:val="25"/>
          <w:rtl w:val="0"/>
        </w:rPr>
        <w:t xml:space="preserve">, khác phạm vi lọc, khác kết quả hoàn toàn — hãy bắt học viên giải thích được chênh lệch này.</w:t>
      </w:r>
      <w:r w:rsidDel="00000000" w:rsidR="00000000" w:rsidRPr="00000000">
        <w:rPr>
          <w:rtl w:val="0"/>
        </w:rPr>
      </w:r>
    </w:p>
    <w:p w:rsidR="00000000" w:rsidDel="00000000" w:rsidP="00000000" w:rsidRDefault="00000000" w:rsidRPr="00000000" w14:paraId="000002D0">
      <w:pPr>
        <w:keepLines w:val="1"/>
        <w:pBdr>
          <w:left w:color="e0a800" w:space="4" w:sz="18" w:val="single"/>
        </w:pBdr>
        <w:shd w:fill="fff6e5" w:val="clear"/>
        <w:spacing w:after="120" w:before="0" w:lineRule="auto"/>
        <w:ind w:left="317" w:firstLine="0"/>
        <w:rPr>
          <w:sz w:val="26"/>
          <w:szCs w:val="26"/>
        </w:rPr>
      </w:pPr>
      <w:r w:rsidDel="00000000" w:rsidR="00000000" w:rsidRPr="00000000">
        <w:rPr>
          <w:sz w:val="25"/>
          <w:szCs w:val="25"/>
          <w:rtl w:val="0"/>
        </w:rPr>
        <w:t xml:space="preserve">2. Đây là lần đầu </w:t>
      </w:r>
      <w:r w:rsidDel="00000000" w:rsidR="00000000" w:rsidRPr="00000000">
        <w:rPr>
          <w:rFonts w:ascii="Consolas" w:cs="Consolas" w:eastAsia="Consolas" w:hAnsi="Consolas"/>
          <w:color w:val="c7254e"/>
          <w:sz w:val="25"/>
          <w:szCs w:val="25"/>
          <w:rtl w:val="0"/>
        </w:rPr>
        <w:t xml:space="preserve">HAVING</w:t>
      </w:r>
      <w:r w:rsidDel="00000000" w:rsidR="00000000" w:rsidRPr="00000000">
        <w:rPr>
          <w:sz w:val="25"/>
          <w:szCs w:val="25"/>
          <w:rtl w:val="0"/>
        </w:rPr>
        <w:t xml:space="preserve"> </w:t>
      </w:r>
      <w:r w:rsidDel="00000000" w:rsidR="00000000" w:rsidRPr="00000000">
        <w:rPr>
          <w:b w:val="1"/>
          <w:bCs w:val="1"/>
          <w:sz w:val="25"/>
          <w:szCs w:val="25"/>
          <w:rtl w:val="0"/>
        </w:rPr>
        <w:t xml:space="preserve">thực sự loại</w:t>
      </w:r>
      <w:r w:rsidDel="00000000" w:rsidR="00000000" w:rsidRPr="00000000">
        <w:rPr>
          <w:sz w:val="25"/>
          <w:szCs w:val="25"/>
          <w:rtl w:val="0"/>
        </w:rPr>
        <w:t xml:space="preserve"> một nhóm: hạng H có </w:t>
      </w:r>
      <w:r w:rsidDel="00000000" w:rsidR="00000000" w:rsidRPr="00000000">
        <w:rPr>
          <w:rFonts w:ascii="Consolas" w:cs="Consolas" w:eastAsia="Consolas" w:hAnsi="Consolas"/>
          <w:color w:val="c7254e"/>
          <w:sz w:val="25"/>
          <w:szCs w:val="25"/>
          <w:rtl w:val="0"/>
        </w:rPr>
        <w:t xml:space="preserve">SUM(twf) = 7 &lt; 10</w:t>
      </w:r>
      <w:r w:rsidDel="00000000" w:rsidR="00000000" w:rsidRPr="00000000">
        <w:rPr>
          <w:sz w:val="25"/>
          <w:szCs w:val="25"/>
          <w:rtl w:val="0"/>
        </w:rPr>
        <w:t xml:space="preserve"> nên biến mất khỏi kết quả.</w:t>
      </w:r>
      <w:r w:rsidDel="00000000" w:rsidR="00000000" w:rsidRPr="00000000">
        <w:rPr>
          <w:rtl w:val="0"/>
        </w:rPr>
      </w:r>
    </w:p>
    <w:p w:rsidR="00000000" w:rsidDel="00000000" w:rsidP="00000000" w:rsidRDefault="00000000" w:rsidRPr="00000000" w14:paraId="000002D1">
      <w:pPr>
        <w:keepNext w:val="1"/>
        <w:spacing w:after="140" w:lineRule="auto"/>
        <w:jc w:val="both"/>
        <w:rPr>
          <w:sz w:val="26"/>
          <w:szCs w:val="26"/>
        </w:rPr>
      </w:pPr>
      <w:r w:rsidDel="00000000" w:rsidR="00000000" w:rsidRPr="00000000">
        <w:rPr>
          <w:b w:val="1"/>
          <w:bCs w:val="1"/>
          <w:sz w:val="26"/>
          <w:szCs w:val="26"/>
          <w:rtl w:val="0"/>
        </w:rPr>
        <w:t xml:space="preserve">Bài 5 — </w:t>
      </w:r>
      <w:r w:rsidDel="00000000" w:rsidR="00000000" w:rsidRPr="00000000">
        <w:rPr>
          <w:rFonts w:ascii="Consolas" w:cs="Consolas" w:eastAsia="Consolas" w:hAnsi="Consolas"/>
          <w:b w:val="1"/>
          <w:bCs w:val="1"/>
          <w:color w:val="c7254e"/>
          <w:sz w:val="26"/>
          <w:szCs w:val="26"/>
          <w:rtl w:val="0"/>
        </w:rPr>
        <w:t xml:space="preserve">INNER JOIN</w:t>
      </w:r>
      <w:r w:rsidDel="00000000" w:rsidR="00000000" w:rsidRPr="00000000">
        <w:rPr>
          <w:b w:val="1"/>
          <w:bCs w:val="1"/>
          <w:sz w:val="26"/>
          <w:szCs w:val="26"/>
          <w:rtl w:val="0"/>
        </w:rPr>
        <w:t xml:space="preserve"> + </w:t>
      </w:r>
      <w:r w:rsidDel="00000000" w:rsidR="00000000" w:rsidRPr="00000000">
        <w:rPr>
          <w:rFonts w:ascii="Consolas" w:cs="Consolas" w:eastAsia="Consolas" w:hAnsi="Consolas"/>
          <w:b w:val="1"/>
          <w:bCs w:val="1"/>
          <w:color w:val="c7254e"/>
          <w:sz w:val="26"/>
          <w:szCs w:val="26"/>
          <w:rtl w:val="0"/>
        </w:rPr>
        <w:t xml:space="preserve">WHERE</w:t>
      </w:r>
      <w:r w:rsidDel="00000000" w:rsidR="00000000" w:rsidRPr="00000000">
        <w:rPr>
          <w:b w:val="1"/>
          <w:bCs w:val="1"/>
          <w:sz w:val="26"/>
          <w:szCs w:val="26"/>
          <w:rtl w:val="0"/>
        </w:rPr>
        <w:t xml:space="preserve"> với </w:t>
      </w:r>
      <w:r w:rsidDel="00000000" w:rsidR="00000000" w:rsidRPr="00000000">
        <w:rPr>
          <w:rFonts w:ascii="Consolas" w:cs="Consolas" w:eastAsia="Consolas" w:hAnsi="Consolas"/>
          <w:b w:val="1"/>
          <w:bCs w:val="1"/>
          <w:color w:val="c7254e"/>
          <w:sz w:val="26"/>
          <w:szCs w:val="26"/>
          <w:rtl w:val="0"/>
        </w:rPr>
        <w:t xml:space="preserve">OR</w:t>
      </w:r>
      <w:r w:rsidDel="00000000" w:rsidR="00000000" w:rsidRPr="00000000">
        <w:rPr>
          <w:rtl w:val="0"/>
        </w:rPr>
      </w:r>
    </w:p>
    <w:p w:rsidR="00000000" w:rsidDel="00000000" w:rsidP="00000000" w:rsidRDefault="00000000" w:rsidRPr="00000000" w14:paraId="000002D2">
      <w:pPr>
        <w:spacing w:after="140" w:lineRule="auto"/>
        <w:jc w:val="both"/>
        <w:rPr>
          <w:sz w:val="26"/>
          <w:szCs w:val="26"/>
        </w:rPr>
      </w:pPr>
      <w:r w:rsidDel="00000000" w:rsidR="00000000" w:rsidRPr="00000000">
        <w:rPr>
          <w:sz w:val="26"/>
          <w:szCs w:val="26"/>
          <w:rtl w:val="0"/>
        </w:rPr>
        <w:t xml:space="preserve">Nối </w:t>
      </w:r>
      <w:r w:rsidDel="00000000" w:rsidR="00000000" w:rsidRPr="00000000">
        <w:rPr>
          <w:rFonts w:ascii="Consolas" w:cs="Consolas" w:eastAsia="Consolas" w:hAnsi="Consolas"/>
          <w:color w:val="c7254e"/>
          <w:sz w:val="26"/>
          <w:szCs w:val="26"/>
          <w:rtl w:val="0"/>
        </w:rPr>
        <w:t xml:space="preserve">ai4i2020</w:t>
      </w:r>
      <w:r w:rsidDel="00000000" w:rsidR="00000000" w:rsidRPr="00000000">
        <w:rPr>
          <w:sz w:val="26"/>
          <w:szCs w:val="26"/>
          <w:rtl w:val="0"/>
        </w:rPr>
        <w:t xml:space="preserve"> (alias </w:t>
      </w:r>
      <w:r w:rsidDel="00000000" w:rsidR="00000000" w:rsidRPr="00000000">
        <w:rPr>
          <w:rFonts w:ascii="Consolas" w:cs="Consolas" w:eastAsia="Consolas" w:hAnsi="Consolas"/>
          <w:color w:val="c7254e"/>
          <w:sz w:val="26"/>
          <w:szCs w:val="26"/>
          <w:rtl w:val="0"/>
        </w:rPr>
        <w:t xml:space="preserve">m</w:t>
      </w:r>
      <w:r w:rsidDel="00000000" w:rsidR="00000000" w:rsidRPr="00000000">
        <w:rPr>
          <w:sz w:val="26"/>
          <w:szCs w:val="26"/>
          <w:rtl w:val="0"/>
        </w:rPr>
        <w:t xml:space="preserve">) với </w:t>
      </w:r>
      <w:r w:rsidDel="00000000" w:rsidR="00000000" w:rsidRPr="00000000">
        <w:rPr>
          <w:rFonts w:ascii="Consolas" w:cs="Consolas" w:eastAsia="Consolas" w:hAnsi="Consolas"/>
          <w:color w:val="c7254e"/>
          <w:sz w:val="26"/>
          <w:szCs w:val="26"/>
          <w:rtl w:val="0"/>
        </w:rPr>
        <w:t xml:space="preserve">factory_floors</w:t>
      </w:r>
      <w:r w:rsidDel="00000000" w:rsidR="00000000" w:rsidRPr="00000000">
        <w:rPr>
          <w:sz w:val="26"/>
          <w:szCs w:val="26"/>
          <w:rtl w:val="0"/>
        </w:rPr>
        <w:t xml:space="preserve"> (alias </w:t>
      </w:r>
      <w:r w:rsidDel="00000000" w:rsidR="00000000" w:rsidRPr="00000000">
        <w:rPr>
          <w:rFonts w:ascii="Consolas" w:cs="Consolas" w:eastAsia="Consolas" w:hAnsi="Consolas"/>
          <w:color w:val="c7254e"/>
          <w:sz w:val="26"/>
          <w:szCs w:val="26"/>
          <w:rtl w:val="0"/>
        </w:rPr>
        <w:t xml:space="preserve">f</w:t>
      </w:r>
      <w:r w:rsidDel="00000000" w:rsidR="00000000" w:rsidRPr="00000000">
        <w:rPr>
          <w:sz w:val="26"/>
          <w:szCs w:val="26"/>
          <w:rtl w:val="0"/>
        </w:rPr>
        <w:t xml:space="preserve">) qua </w:t>
      </w:r>
      <w:r w:rsidDel="00000000" w:rsidR="00000000" w:rsidRPr="00000000">
        <w:rPr>
          <w:rFonts w:ascii="Consolas" w:cs="Consolas" w:eastAsia="Consolas" w:hAnsi="Consolas"/>
          <w:color w:val="c7254e"/>
          <w:sz w:val="26"/>
          <w:szCs w:val="26"/>
          <w:rtl w:val="0"/>
        </w:rPr>
        <w:t xml:space="preserve">product_id</w:t>
      </w:r>
      <w:r w:rsidDel="00000000" w:rsidR="00000000" w:rsidRPr="00000000">
        <w:rPr>
          <w:sz w:val="26"/>
          <w:szCs w:val="26"/>
          <w:rtl w:val="0"/>
        </w:rPr>
        <w:t xml:space="preserve">; lọc </w:t>
      </w:r>
      <w:r w:rsidDel="00000000" w:rsidR="00000000" w:rsidRPr="00000000">
        <w:rPr>
          <w:rFonts w:ascii="Consolas" w:cs="Consolas" w:eastAsia="Consolas" w:hAnsi="Consolas"/>
          <w:color w:val="c7254e"/>
          <w:sz w:val="26"/>
          <w:szCs w:val="26"/>
          <w:rtl w:val="0"/>
        </w:rPr>
        <w:t xml:space="preserve">m.hdf = 1 OR m.osf = 1</w:t>
      </w:r>
      <w:r w:rsidDel="00000000" w:rsidR="00000000" w:rsidRPr="00000000">
        <w:rPr>
          <w:sz w:val="26"/>
          <w:szCs w:val="26"/>
          <w:rtl w:val="0"/>
        </w:rPr>
        <w:t xml:space="preserve">; sắp xếp </w:t>
      </w:r>
      <w:r w:rsidDel="00000000" w:rsidR="00000000" w:rsidRPr="00000000">
        <w:rPr>
          <w:rFonts w:ascii="Consolas" w:cs="Consolas" w:eastAsia="Consolas" w:hAnsi="Consolas"/>
          <w:color w:val="c7254e"/>
          <w:sz w:val="26"/>
          <w:szCs w:val="26"/>
          <w:rtl w:val="0"/>
        </w:rPr>
        <w:t xml:space="preserve">f.floor_name</w:t>
      </w:r>
      <w:r w:rsidDel="00000000" w:rsidR="00000000" w:rsidRPr="00000000">
        <w:rPr>
          <w:sz w:val="26"/>
          <w:szCs w:val="26"/>
          <w:rtl w:val="0"/>
        </w:rPr>
        <w:t xml:space="preserve"> tăng dần rồi </w:t>
      </w:r>
      <w:r w:rsidDel="00000000" w:rsidR="00000000" w:rsidRPr="00000000">
        <w:rPr>
          <w:rFonts w:ascii="Consolas" w:cs="Consolas" w:eastAsia="Consolas" w:hAnsi="Consolas"/>
          <w:color w:val="c7254e"/>
          <w:sz w:val="26"/>
          <w:szCs w:val="26"/>
          <w:rtl w:val="0"/>
        </w:rPr>
        <w:t xml:space="preserve">m.torque_nm</w:t>
      </w:r>
      <w:r w:rsidDel="00000000" w:rsidR="00000000" w:rsidRPr="00000000">
        <w:rPr>
          <w:sz w:val="26"/>
          <w:szCs w:val="26"/>
          <w:rtl w:val="0"/>
        </w:rPr>
        <w:t xml:space="preserve"> giảm dần; lấy 15 dòng.</w:t>
      </w:r>
    </w:p>
    <w:p w:rsidR="00000000" w:rsidDel="00000000" w:rsidP="00000000" w:rsidRDefault="00000000" w:rsidRPr="00000000" w14:paraId="000002D3">
      <w:pPr>
        <w:keepNext w:val="1"/>
        <w:spacing w:after="140" w:lineRule="auto"/>
        <w:jc w:val="both"/>
        <w:rPr>
          <w:sz w:val="26"/>
          <w:szCs w:val="26"/>
        </w:rPr>
      </w:pPr>
      <w:r w:rsidDel="00000000" w:rsidR="00000000" w:rsidRPr="00000000">
        <w:rPr>
          <w:b w:val="1"/>
          <w:bCs w:val="1"/>
          <w:sz w:val="26"/>
          <w:szCs w:val="26"/>
          <w:rtl w:val="0"/>
        </w:rPr>
        <w:t xml:space="preserve">Đáp án:</w:t>
      </w:r>
      <w:r w:rsidDel="00000000" w:rsidR="00000000" w:rsidRPr="00000000">
        <w:rPr>
          <w:sz w:val="26"/>
          <w:szCs w:val="26"/>
          <w:rtl w:val="0"/>
        </w:rPr>
        <w:t xml:space="preserve"> có </w:t>
      </w:r>
      <w:r w:rsidDel="00000000" w:rsidR="00000000" w:rsidRPr="00000000">
        <w:rPr>
          <w:b w:val="1"/>
          <w:bCs w:val="1"/>
          <w:sz w:val="26"/>
          <w:szCs w:val="26"/>
          <w:rtl w:val="0"/>
        </w:rPr>
        <w:t xml:space="preserve">207 dòng</w:t>
      </w:r>
      <w:r w:rsidDel="00000000" w:rsidR="00000000" w:rsidRPr="00000000">
        <w:rPr>
          <w:sz w:val="26"/>
          <w:szCs w:val="26"/>
          <w:rtl w:val="0"/>
        </w:rPr>
        <w:t xml:space="preserve"> thỏa mãn (HDF 115 ca + OSF 98 ca − 6 ca mắc </w:t>
      </w:r>
      <w:r w:rsidDel="00000000" w:rsidR="00000000" w:rsidRPr="00000000">
        <w:rPr>
          <w:b w:val="1"/>
          <w:bCs w:val="1"/>
          <w:sz w:val="26"/>
          <w:szCs w:val="26"/>
          <w:rtl w:val="0"/>
        </w:rPr>
        <w:t xml:space="preserve">cả hai</w:t>
      </w:r>
      <w:r w:rsidDel="00000000" w:rsidR="00000000" w:rsidRPr="00000000">
        <w:rPr>
          <w:sz w:val="26"/>
          <w:szCs w:val="26"/>
          <w:rtl w:val="0"/>
        </w:rPr>
        <w:t xml:space="preserve"> nguyên nhân). Phân bố: Phân xưởng A </w:t>
      </w:r>
      <w:r w:rsidDel="00000000" w:rsidR="00000000" w:rsidRPr="00000000">
        <w:rPr>
          <w:b w:val="1"/>
          <w:bCs w:val="1"/>
          <w:sz w:val="26"/>
          <w:szCs w:val="26"/>
          <w:rtl w:val="0"/>
        </w:rPr>
        <w:t xml:space="preserve">157</w:t>
      </w:r>
      <w:r w:rsidDel="00000000" w:rsidR="00000000" w:rsidRPr="00000000">
        <w:rPr>
          <w:sz w:val="26"/>
          <w:szCs w:val="26"/>
          <w:rtl w:val="0"/>
        </w:rPr>
        <w:t xml:space="preserve">, Phân xưởng B </w:t>
      </w:r>
      <w:r w:rsidDel="00000000" w:rsidR="00000000" w:rsidRPr="00000000">
        <w:rPr>
          <w:b w:val="1"/>
          <w:bCs w:val="1"/>
          <w:sz w:val="26"/>
          <w:szCs w:val="26"/>
          <w:rtl w:val="0"/>
        </w:rPr>
        <w:t xml:space="preserve">40</w:t>
      </w:r>
      <w:r w:rsidDel="00000000" w:rsidR="00000000" w:rsidRPr="00000000">
        <w:rPr>
          <w:sz w:val="26"/>
          <w:szCs w:val="26"/>
          <w:rtl w:val="0"/>
        </w:rPr>
        <w:t xml:space="preserve">, Phân xưởng C </w:t>
      </w:r>
      <w:r w:rsidDel="00000000" w:rsidR="00000000" w:rsidRPr="00000000">
        <w:rPr>
          <w:b w:val="1"/>
          <w:bCs w:val="1"/>
          <w:sz w:val="26"/>
          <w:szCs w:val="26"/>
          <w:rtl w:val="0"/>
        </w:rPr>
        <w:t xml:space="preserve">10</w:t>
      </w:r>
      <w:r w:rsidDel="00000000" w:rsidR="00000000" w:rsidRPr="00000000">
        <w:rPr>
          <w:sz w:val="26"/>
          <w:szCs w:val="26"/>
          <w:rtl w:val="0"/>
        </w:rPr>
        <w:t xml:space="preserve">. Dòng đầu tiên là </w:t>
      </w:r>
      <w:r w:rsidDel="00000000" w:rsidR="00000000" w:rsidRPr="00000000">
        <w:rPr>
          <w:rFonts w:ascii="Consolas" w:cs="Consolas" w:eastAsia="Consolas" w:hAnsi="Consolas"/>
          <w:color w:val="c7254e"/>
          <w:sz w:val="26"/>
          <w:szCs w:val="26"/>
          <w:rtl w:val="0"/>
        </w:rPr>
        <w:t xml:space="preserve">L56264</w:t>
      </w:r>
      <w:r w:rsidDel="00000000" w:rsidR="00000000" w:rsidRPr="00000000">
        <w:rPr>
          <w:sz w:val="26"/>
          <w:szCs w:val="26"/>
          <w:rtl w:val="0"/>
        </w:rPr>
        <w:t xml:space="preserve"> với mô-men xoắn 75,4 Nm.</w:t>
      </w:r>
    </w:p>
    <w:p w:rsidR="00000000" w:rsidDel="00000000" w:rsidP="00000000" w:rsidRDefault="00000000" w:rsidRPr="00000000" w14:paraId="000002D4">
      <w:pPr>
        <w:keepLines w:val="1"/>
        <w:pBdr>
          <w:left w:color="e0a800" w:space="4" w:sz="18" w:val="single"/>
        </w:pBdr>
        <w:shd w:fill="fff6e5" w:val="clear"/>
        <w:spacing w:after="120" w:before="120" w:lineRule="auto"/>
        <w:ind w:left="317" w:firstLine="0"/>
        <w:rPr>
          <w:sz w:val="26"/>
          <w:szCs w:val="26"/>
        </w:rPr>
      </w:pPr>
      <w:r w:rsidDel="00000000" w:rsidR="00000000" w:rsidRPr="00000000">
        <w:rPr>
          <w:b w:val="1"/>
          <w:bCs w:val="1"/>
          <w:sz w:val="25"/>
          <w:szCs w:val="25"/>
          <w:rtl w:val="0"/>
        </w:rPr>
        <w:t xml:space="preserve">Điểm dạy — vì sao 115 + 98 = 213 nhưng kết quả chỉ có 207 dòng?</w:t>
      </w:r>
      <w:r w:rsidDel="00000000" w:rsidR="00000000" w:rsidRPr="00000000">
        <w:rPr>
          <w:sz w:val="25"/>
          <w:szCs w:val="25"/>
          <w:rtl w:val="0"/>
        </w:rPr>
        <w:t xml:space="preserve"> Vì </w:t>
      </w:r>
      <w:r w:rsidDel="00000000" w:rsidR="00000000" w:rsidRPr="00000000">
        <w:rPr>
          <w:rFonts w:ascii="Consolas" w:cs="Consolas" w:eastAsia="Consolas" w:hAnsi="Consolas"/>
          <w:color w:val="c7254e"/>
          <w:sz w:val="25"/>
          <w:szCs w:val="25"/>
          <w:rtl w:val="0"/>
        </w:rPr>
        <w:t xml:space="preserve">OR</w:t>
      </w:r>
      <w:r w:rsidDel="00000000" w:rsidR="00000000" w:rsidRPr="00000000">
        <w:rPr>
          <w:sz w:val="25"/>
          <w:szCs w:val="25"/>
          <w:rtl w:val="0"/>
        </w:rPr>
        <w:t xml:space="preserve"> trong SQL đếm mỗi dòng </w:t>
      </w:r>
      <w:r w:rsidDel="00000000" w:rsidR="00000000" w:rsidRPr="00000000">
        <w:rPr>
          <w:b w:val="1"/>
          <w:bCs w:val="1"/>
          <w:sz w:val="25"/>
          <w:szCs w:val="25"/>
          <w:rtl w:val="0"/>
        </w:rPr>
        <w:t xml:space="preserve">đúng một lần</w:t>
      </w:r>
      <w:r w:rsidDel="00000000" w:rsidR="00000000" w:rsidRPr="00000000">
        <w:rPr>
          <w:sz w:val="25"/>
          <w:szCs w:val="25"/>
          <w:rtl w:val="0"/>
        </w:rPr>
        <w:t xml:space="preserve">, kể cả khi nó thỏa mãn cả hai vế. Có 6 máy vừa hỏng do tản nhiệt vừa do quá tải. Đây chính là hiện tượng </w:t>
      </w:r>
      <w:r w:rsidDel="00000000" w:rsidR="00000000" w:rsidRPr="00000000">
        <w:rPr>
          <w:b w:val="1"/>
          <w:bCs w:val="1"/>
          <w:sz w:val="25"/>
          <w:szCs w:val="25"/>
          <w:rtl w:val="0"/>
        </w:rPr>
        <w:t xml:space="preserve">đa nhãn</w:t>
      </w:r>
      <w:r w:rsidDel="00000000" w:rsidR="00000000" w:rsidRPr="00000000">
        <w:rPr>
          <w:sz w:val="25"/>
          <w:szCs w:val="25"/>
          <w:rtl w:val="0"/>
        </w:rPr>
        <w:t xml:space="preserve"> đã gặp ở Buổi 01, nay nhìn thấy qua </w:t>
      </w:r>
      <w:r w:rsidDel="00000000" w:rsidR="00000000" w:rsidRPr="00000000">
        <w:rPr>
          <w:rFonts w:ascii="Consolas" w:cs="Consolas" w:eastAsia="Consolas" w:hAnsi="Consolas"/>
          <w:color w:val="c7254e"/>
          <w:sz w:val="25"/>
          <w:szCs w:val="25"/>
          <w:rtl w:val="0"/>
        </w:rPr>
        <w:t xml:space="preserve">OR</w:t>
      </w:r>
      <w:r w:rsidDel="00000000" w:rsidR="00000000" w:rsidRPr="00000000">
        <w:rPr>
          <w:sz w:val="25"/>
          <w:szCs w:val="25"/>
          <w:rtl w:val="0"/>
        </w:rPr>
        <w:t xml:space="preserve">.</w:t>
      </w:r>
      <w:r w:rsidDel="00000000" w:rsidR="00000000" w:rsidRPr="00000000">
        <w:rPr>
          <w:rtl w:val="0"/>
        </w:rPr>
      </w:r>
    </w:p>
    <w:p w:rsidR="00000000" w:rsidDel="00000000" w:rsidP="00000000" w:rsidRDefault="00000000" w:rsidRPr="00000000" w14:paraId="000002D5">
      <w:pPr>
        <w:keepNext w:val="1"/>
        <w:spacing w:after="140" w:lineRule="auto"/>
        <w:jc w:val="both"/>
        <w:rPr>
          <w:sz w:val="26"/>
          <w:szCs w:val="26"/>
        </w:rPr>
      </w:pPr>
      <w:r w:rsidDel="00000000" w:rsidR="00000000" w:rsidRPr="00000000">
        <w:rPr>
          <w:b w:val="1"/>
          <w:bCs w:val="1"/>
          <w:sz w:val="26"/>
          <w:szCs w:val="26"/>
          <w:rtl w:val="0"/>
        </w:rPr>
        <w:t xml:space="preserve">Bài 6 — </w:t>
      </w:r>
      <w:r w:rsidDel="00000000" w:rsidR="00000000" w:rsidRPr="00000000">
        <w:rPr>
          <w:rFonts w:ascii="Consolas" w:cs="Consolas" w:eastAsia="Consolas" w:hAnsi="Consolas"/>
          <w:b w:val="1"/>
          <w:bCs w:val="1"/>
          <w:color w:val="c7254e"/>
          <w:sz w:val="26"/>
          <w:szCs w:val="26"/>
          <w:rtl w:val="0"/>
        </w:rPr>
        <w:t xml:space="preserve">CASE WHEN</w:t>
      </w:r>
      <w:r w:rsidDel="00000000" w:rsidR="00000000" w:rsidRPr="00000000">
        <w:rPr>
          <w:b w:val="1"/>
          <w:bCs w:val="1"/>
          <w:sz w:val="26"/>
          <w:szCs w:val="26"/>
          <w:rtl w:val="0"/>
        </w:rPr>
        <w:t xml:space="preserve"> + </w:t>
      </w:r>
      <w:r w:rsidDel="00000000" w:rsidR="00000000" w:rsidRPr="00000000">
        <w:rPr>
          <w:rFonts w:ascii="Consolas" w:cs="Consolas" w:eastAsia="Consolas" w:hAnsi="Consolas"/>
          <w:b w:val="1"/>
          <w:bCs w:val="1"/>
          <w:color w:val="c7254e"/>
          <w:sz w:val="26"/>
          <w:szCs w:val="26"/>
          <w:rtl w:val="0"/>
        </w:rPr>
        <w:t xml:space="preserve">GROUP BY</w:t>
      </w:r>
      <w:r w:rsidDel="00000000" w:rsidR="00000000" w:rsidRPr="00000000">
        <w:rPr>
          <w:rtl w:val="0"/>
        </w:rPr>
      </w:r>
    </w:p>
    <w:p w:rsidR="00000000" w:rsidDel="00000000" w:rsidP="00000000" w:rsidRDefault="00000000" w:rsidRPr="00000000" w14:paraId="000002D6">
      <w:pPr>
        <w:spacing w:after="140" w:lineRule="auto"/>
        <w:jc w:val="both"/>
        <w:rPr>
          <w:sz w:val="26"/>
          <w:szCs w:val="26"/>
        </w:rPr>
      </w:pPr>
      <w:r w:rsidDel="00000000" w:rsidR="00000000" w:rsidRPr="00000000">
        <w:rPr>
          <w:sz w:val="26"/>
          <w:szCs w:val="26"/>
          <w:rtl w:val="0"/>
        </w:rPr>
        <w:t xml:space="preserve">Phân </w:t>
      </w:r>
      <w:r w:rsidDel="00000000" w:rsidR="00000000" w:rsidRPr="00000000">
        <w:rPr>
          <w:rFonts w:ascii="Consolas" w:cs="Consolas" w:eastAsia="Consolas" w:hAnsi="Consolas"/>
          <w:color w:val="c7254e"/>
          <w:sz w:val="26"/>
          <w:szCs w:val="26"/>
          <w:rtl w:val="0"/>
        </w:rPr>
        <w:t xml:space="preserve">torque_nm</w:t>
      </w:r>
      <w:r w:rsidDel="00000000" w:rsidR="00000000" w:rsidRPr="00000000">
        <w:rPr>
          <w:sz w:val="26"/>
          <w:szCs w:val="26"/>
          <w:rtl w:val="0"/>
        </w:rPr>
        <w:t xml:space="preserve"> thành ba nhóm (</w:t>
      </w:r>
      <w:r w:rsidDel="00000000" w:rsidR="00000000" w:rsidRPr="00000000">
        <w:rPr>
          <w:rFonts w:ascii="Consolas" w:cs="Consolas" w:eastAsia="Consolas" w:hAnsi="Consolas"/>
          <w:color w:val="c7254e"/>
          <w:sz w:val="26"/>
          <w:szCs w:val="26"/>
          <w:rtl w:val="0"/>
        </w:rPr>
        <w:t xml:space="preserve">&lt; 30</w:t>
      </w:r>
      <w:r w:rsidDel="00000000" w:rsidR="00000000" w:rsidRPr="00000000">
        <w:rPr>
          <w:sz w:val="26"/>
          <w:szCs w:val="26"/>
          <w:rtl w:val="0"/>
        </w:rPr>
        <w:t xml:space="preserve">, </w:t>
      </w:r>
      <w:r w:rsidDel="00000000" w:rsidR="00000000" w:rsidRPr="00000000">
        <w:rPr>
          <w:rFonts w:ascii="Consolas" w:cs="Consolas" w:eastAsia="Consolas" w:hAnsi="Consolas"/>
          <w:color w:val="c7254e"/>
          <w:sz w:val="26"/>
          <w:szCs w:val="26"/>
          <w:rtl w:val="0"/>
        </w:rPr>
        <w:t xml:space="preserve">30–60</w:t>
      </w:r>
      <w:r w:rsidDel="00000000" w:rsidR="00000000" w:rsidRPr="00000000">
        <w:rPr>
          <w:sz w:val="26"/>
          <w:szCs w:val="26"/>
          <w:rtl w:val="0"/>
        </w:rPr>
        <w:t xml:space="preserve">, </w:t>
      </w:r>
      <w:r w:rsidDel="00000000" w:rsidR="00000000" w:rsidRPr="00000000">
        <w:rPr>
          <w:rFonts w:ascii="Consolas" w:cs="Consolas" w:eastAsia="Consolas" w:hAnsi="Consolas"/>
          <w:color w:val="c7254e"/>
          <w:sz w:val="26"/>
          <w:szCs w:val="26"/>
          <w:rtl w:val="0"/>
        </w:rPr>
        <w:t xml:space="preserve">&gt; 60</w:t>
      </w:r>
      <w:r w:rsidDel="00000000" w:rsidR="00000000" w:rsidRPr="00000000">
        <w:rPr>
          <w:sz w:val="26"/>
          <w:szCs w:val="26"/>
          <w:rtl w:val="0"/>
        </w:rPr>
        <w:t xml:space="preserve">) rồi tính số máy, số máy hỏng và tỷ lệ hỏng từng nhóm.</w:t>
      </w:r>
    </w:p>
    <w:tbl>
      <w:tblPr>
        <w:tblStyle w:val="Table24"/>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69"/>
        <w:gridCol w:w="1665"/>
        <w:gridCol w:w="1604"/>
        <w:gridCol w:w="1854"/>
        <w:tblGridChange w:id="0">
          <w:tblGrid>
            <w:gridCol w:w="4669"/>
            <w:gridCol w:w="1665"/>
            <w:gridCol w:w="1604"/>
            <w:gridCol w:w="1854"/>
          </w:tblGrid>
        </w:tblGridChange>
      </w:tblGrid>
      <w:tr>
        <w:trPr>
          <w:cantSplit w:val="0"/>
          <w:tblHeader w:val="1"/>
        </w:trPr>
        <w:tc>
          <w:tcPr>
            <w:shd w:fill="1f4e79" w:val="clear"/>
          </w:tcPr>
          <w:p w:rsidR="00000000" w:rsidDel="00000000" w:rsidP="00000000" w:rsidRDefault="00000000" w:rsidRPr="00000000" w14:paraId="000002D7">
            <w:pPr>
              <w:spacing w:after="0" w:lineRule="auto"/>
              <w:rPr>
                <w:sz w:val="26"/>
                <w:szCs w:val="26"/>
              </w:rPr>
            </w:pPr>
            <w:r w:rsidDel="00000000" w:rsidR="00000000" w:rsidRPr="00000000">
              <w:rPr>
                <w:b w:val="1"/>
                <w:bCs w:val="1"/>
                <w:color w:val="ffffff"/>
                <w:sz w:val="23"/>
                <w:szCs w:val="23"/>
                <w:rtl w:val="0"/>
              </w:rPr>
              <w:t xml:space="preserve">torque_group</w:t>
            </w:r>
            <w:r w:rsidDel="00000000" w:rsidR="00000000" w:rsidRPr="00000000">
              <w:rPr>
                <w:rtl w:val="0"/>
              </w:rPr>
            </w:r>
          </w:p>
        </w:tc>
        <w:tc>
          <w:tcPr>
            <w:shd w:fill="1f4e79" w:val="clear"/>
          </w:tcPr>
          <w:p w:rsidR="00000000" w:rsidDel="00000000" w:rsidP="00000000" w:rsidRDefault="00000000" w:rsidRPr="00000000" w14:paraId="000002D8">
            <w:pPr>
              <w:spacing w:after="0" w:lineRule="auto"/>
              <w:rPr>
                <w:sz w:val="26"/>
                <w:szCs w:val="26"/>
              </w:rPr>
            </w:pPr>
            <w:r w:rsidDel="00000000" w:rsidR="00000000" w:rsidRPr="00000000">
              <w:rPr>
                <w:b w:val="1"/>
                <w:bCs w:val="1"/>
                <w:color w:val="ffffff"/>
                <w:sz w:val="23"/>
                <w:szCs w:val="23"/>
                <w:rtl w:val="0"/>
              </w:rPr>
              <w:t xml:space="preserve">total_machines</w:t>
            </w:r>
            <w:r w:rsidDel="00000000" w:rsidR="00000000" w:rsidRPr="00000000">
              <w:rPr>
                <w:rtl w:val="0"/>
              </w:rPr>
            </w:r>
          </w:p>
        </w:tc>
        <w:tc>
          <w:tcPr>
            <w:shd w:fill="1f4e79" w:val="clear"/>
          </w:tcPr>
          <w:p w:rsidR="00000000" w:rsidDel="00000000" w:rsidP="00000000" w:rsidRDefault="00000000" w:rsidRPr="00000000" w14:paraId="000002D9">
            <w:pPr>
              <w:spacing w:after="0" w:lineRule="auto"/>
              <w:rPr>
                <w:sz w:val="26"/>
                <w:szCs w:val="26"/>
              </w:rPr>
            </w:pPr>
            <w:r w:rsidDel="00000000" w:rsidR="00000000" w:rsidRPr="00000000">
              <w:rPr>
                <w:b w:val="1"/>
                <w:bCs w:val="1"/>
                <w:color w:val="ffffff"/>
                <w:sz w:val="23"/>
                <w:szCs w:val="23"/>
                <w:rtl w:val="0"/>
              </w:rPr>
              <w:t xml:space="preserve">failed_machines</w:t>
            </w:r>
            <w:r w:rsidDel="00000000" w:rsidR="00000000" w:rsidRPr="00000000">
              <w:rPr>
                <w:rtl w:val="0"/>
              </w:rPr>
            </w:r>
          </w:p>
        </w:tc>
        <w:tc>
          <w:tcPr>
            <w:shd w:fill="1f4e79" w:val="clear"/>
          </w:tcPr>
          <w:p w:rsidR="00000000" w:rsidDel="00000000" w:rsidP="00000000" w:rsidRDefault="00000000" w:rsidRPr="00000000" w14:paraId="000002DA">
            <w:pPr>
              <w:spacing w:after="0" w:lineRule="auto"/>
              <w:rPr>
                <w:sz w:val="26"/>
                <w:szCs w:val="26"/>
              </w:rPr>
            </w:pPr>
            <w:r w:rsidDel="00000000" w:rsidR="00000000" w:rsidRPr="00000000">
              <w:rPr>
                <w:b w:val="1"/>
                <w:bCs w:val="1"/>
                <w:color w:val="ffffff"/>
                <w:sz w:val="23"/>
                <w:szCs w:val="23"/>
                <w:rtl w:val="0"/>
              </w:rPr>
              <w:t xml:space="preserve">failure_rate_pct</w:t>
            </w:r>
            <w:r w:rsidDel="00000000" w:rsidR="00000000" w:rsidRPr="00000000">
              <w:rPr>
                <w:rtl w:val="0"/>
              </w:rPr>
            </w:r>
          </w:p>
        </w:tc>
      </w:tr>
      <w:tr>
        <w:trPr>
          <w:cantSplit w:val="0"/>
          <w:tblHeader w:val="0"/>
        </w:trPr>
        <w:tc>
          <w:tcPr/>
          <w:p w:rsidR="00000000" w:rsidDel="00000000" w:rsidP="00000000" w:rsidRDefault="00000000" w:rsidRPr="00000000" w14:paraId="000002DB">
            <w:pPr>
              <w:spacing w:after="0" w:lineRule="auto"/>
              <w:rPr>
                <w:sz w:val="26"/>
                <w:szCs w:val="26"/>
              </w:rPr>
            </w:pPr>
            <w:r w:rsidDel="00000000" w:rsidR="00000000" w:rsidRPr="00000000">
              <w:rPr>
                <w:sz w:val="23"/>
                <w:szCs w:val="23"/>
                <w:rtl w:val="0"/>
              </w:rPr>
              <w:t xml:space="preserve">Mô-men xoắn tiêu chuẩn (30–60Nm)</w:t>
            </w:r>
            <w:r w:rsidDel="00000000" w:rsidR="00000000" w:rsidRPr="00000000">
              <w:rPr>
                <w:rtl w:val="0"/>
              </w:rPr>
            </w:r>
          </w:p>
        </w:tc>
        <w:tc>
          <w:tcPr/>
          <w:p w:rsidR="00000000" w:rsidDel="00000000" w:rsidP="00000000" w:rsidRDefault="00000000" w:rsidRPr="00000000" w14:paraId="000002DC">
            <w:pPr>
              <w:spacing w:after="0" w:lineRule="auto"/>
              <w:rPr>
                <w:sz w:val="26"/>
                <w:szCs w:val="26"/>
              </w:rPr>
            </w:pPr>
            <w:r w:rsidDel="00000000" w:rsidR="00000000" w:rsidRPr="00000000">
              <w:rPr>
                <w:sz w:val="23"/>
                <w:szCs w:val="23"/>
                <w:rtl w:val="0"/>
              </w:rPr>
              <w:t xml:space="preserve">8.188</w:t>
            </w:r>
            <w:r w:rsidDel="00000000" w:rsidR="00000000" w:rsidRPr="00000000">
              <w:rPr>
                <w:rtl w:val="0"/>
              </w:rPr>
            </w:r>
          </w:p>
        </w:tc>
        <w:tc>
          <w:tcPr/>
          <w:p w:rsidR="00000000" w:rsidDel="00000000" w:rsidP="00000000" w:rsidRDefault="00000000" w:rsidRPr="00000000" w14:paraId="000002DD">
            <w:pPr>
              <w:spacing w:after="0" w:lineRule="auto"/>
              <w:rPr>
                <w:sz w:val="26"/>
                <w:szCs w:val="26"/>
              </w:rPr>
            </w:pPr>
            <w:r w:rsidDel="00000000" w:rsidR="00000000" w:rsidRPr="00000000">
              <w:rPr>
                <w:sz w:val="23"/>
                <w:szCs w:val="23"/>
                <w:rtl w:val="0"/>
              </w:rPr>
              <w:t xml:space="preserve">197</w:t>
            </w:r>
            <w:r w:rsidDel="00000000" w:rsidR="00000000" w:rsidRPr="00000000">
              <w:rPr>
                <w:rtl w:val="0"/>
              </w:rPr>
            </w:r>
          </w:p>
        </w:tc>
        <w:tc>
          <w:tcPr/>
          <w:p w:rsidR="00000000" w:rsidDel="00000000" w:rsidP="00000000" w:rsidRDefault="00000000" w:rsidRPr="00000000" w14:paraId="000002DE">
            <w:pPr>
              <w:spacing w:after="0" w:lineRule="auto"/>
              <w:rPr>
                <w:sz w:val="26"/>
                <w:szCs w:val="26"/>
              </w:rPr>
            </w:pPr>
            <w:r w:rsidDel="00000000" w:rsidR="00000000" w:rsidRPr="00000000">
              <w:rPr>
                <w:sz w:val="23"/>
                <w:szCs w:val="23"/>
                <w:rtl w:val="0"/>
              </w:rPr>
              <w:t xml:space="preserve">2,41</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2DF">
            <w:pPr>
              <w:spacing w:after="0" w:lineRule="auto"/>
              <w:rPr>
                <w:sz w:val="26"/>
                <w:szCs w:val="26"/>
              </w:rPr>
            </w:pPr>
            <w:r w:rsidDel="00000000" w:rsidR="00000000" w:rsidRPr="00000000">
              <w:rPr>
                <w:sz w:val="23"/>
                <w:szCs w:val="23"/>
                <w:rtl w:val="0"/>
              </w:rPr>
              <w:t xml:space="preserve">Mô-men xoắn thấp (&lt;30Nm)</w:t>
            </w:r>
            <w:r w:rsidDel="00000000" w:rsidR="00000000" w:rsidRPr="00000000">
              <w:rPr>
                <w:rtl w:val="0"/>
              </w:rPr>
            </w:r>
          </w:p>
        </w:tc>
        <w:tc>
          <w:tcPr>
            <w:shd w:fill="f5f8fb" w:val="clear"/>
          </w:tcPr>
          <w:p w:rsidR="00000000" w:rsidDel="00000000" w:rsidP="00000000" w:rsidRDefault="00000000" w:rsidRPr="00000000" w14:paraId="000002E0">
            <w:pPr>
              <w:spacing w:after="0" w:lineRule="auto"/>
              <w:rPr>
                <w:sz w:val="26"/>
                <w:szCs w:val="26"/>
              </w:rPr>
            </w:pPr>
            <w:r w:rsidDel="00000000" w:rsidR="00000000" w:rsidRPr="00000000">
              <w:rPr>
                <w:sz w:val="23"/>
                <w:szCs w:val="23"/>
                <w:rtl w:val="0"/>
              </w:rPr>
              <w:t xml:space="preserve">1.576</w:t>
            </w:r>
            <w:r w:rsidDel="00000000" w:rsidR="00000000" w:rsidRPr="00000000">
              <w:rPr>
                <w:rtl w:val="0"/>
              </w:rPr>
            </w:r>
          </w:p>
        </w:tc>
        <w:tc>
          <w:tcPr>
            <w:shd w:fill="f5f8fb" w:val="clear"/>
          </w:tcPr>
          <w:p w:rsidR="00000000" w:rsidDel="00000000" w:rsidP="00000000" w:rsidRDefault="00000000" w:rsidRPr="00000000" w14:paraId="000002E1">
            <w:pPr>
              <w:spacing w:after="0" w:lineRule="auto"/>
              <w:rPr>
                <w:sz w:val="26"/>
                <w:szCs w:val="26"/>
              </w:rPr>
            </w:pPr>
            <w:r w:rsidDel="00000000" w:rsidR="00000000" w:rsidRPr="00000000">
              <w:rPr>
                <w:sz w:val="23"/>
                <w:szCs w:val="23"/>
                <w:rtl w:val="0"/>
              </w:rPr>
              <w:t xml:space="preserve">43</w:t>
            </w:r>
            <w:r w:rsidDel="00000000" w:rsidR="00000000" w:rsidRPr="00000000">
              <w:rPr>
                <w:rtl w:val="0"/>
              </w:rPr>
            </w:r>
          </w:p>
        </w:tc>
        <w:tc>
          <w:tcPr>
            <w:shd w:fill="f5f8fb" w:val="clear"/>
          </w:tcPr>
          <w:p w:rsidR="00000000" w:rsidDel="00000000" w:rsidP="00000000" w:rsidRDefault="00000000" w:rsidRPr="00000000" w14:paraId="000002E2">
            <w:pPr>
              <w:spacing w:after="0" w:lineRule="auto"/>
              <w:rPr>
                <w:sz w:val="26"/>
                <w:szCs w:val="26"/>
              </w:rPr>
            </w:pPr>
            <w:r w:rsidDel="00000000" w:rsidR="00000000" w:rsidRPr="00000000">
              <w:rPr>
                <w:sz w:val="23"/>
                <w:szCs w:val="23"/>
                <w:rtl w:val="0"/>
              </w:rPr>
              <w:t xml:space="preserve">2,73</w:t>
            </w:r>
            <w:r w:rsidDel="00000000" w:rsidR="00000000" w:rsidRPr="00000000">
              <w:rPr>
                <w:rtl w:val="0"/>
              </w:rPr>
            </w:r>
          </w:p>
        </w:tc>
      </w:tr>
      <w:tr>
        <w:trPr>
          <w:cantSplit w:val="0"/>
          <w:tblHeader w:val="0"/>
        </w:trPr>
        <w:tc>
          <w:tcPr/>
          <w:p w:rsidR="00000000" w:rsidDel="00000000" w:rsidP="00000000" w:rsidRDefault="00000000" w:rsidRPr="00000000" w14:paraId="000002E3">
            <w:pPr>
              <w:spacing w:after="0" w:lineRule="auto"/>
              <w:rPr>
                <w:sz w:val="26"/>
                <w:szCs w:val="26"/>
              </w:rPr>
            </w:pPr>
            <w:r w:rsidDel="00000000" w:rsidR="00000000" w:rsidRPr="00000000">
              <w:rPr>
                <w:sz w:val="23"/>
                <w:szCs w:val="23"/>
                <w:rtl w:val="0"/>
              </w:rPr>
              <w:t xml:space="preserve">Mô-men xoắn cực cao (&gt;60Nm)</w:t>
            </w:r>
            <w:r w:rsidDel="00000000" w:rsidR="00000000" w:rsidRPr="00000000">
              <w:rPr>
                <w:rtl w:val="0"/>
              </w:rPr>
            </w:r>
          </w:p>
        </w:tc>
        <w:tc>
          <w:tcPr/>
          <w:p w:rsidR="00000000" w:rsidDel="00000000" w:rsidP="00000000" w:rsidRDefault="00000000" w:rsidRPr="00000000" w14:paraId="000002E4">
            <w:pPr>
              <w:spacing w:after="0" w:lineRule="auto"/>
              <w:rPr>
                <w:sz w:val="26"/>
                <w:szCs w:val="26"/>
              </w:rPr>
            </w:pPr>
            <w:r w:rsidDel="00000000" w:rsidR="00000000" w:rsidRPr="00000000">
              <w:rPr>
                <w:sz w:val="23"/>
                <w:szCs w:val="23"/>
                <w:rtl w:val="0"/>
              </w:rPr>
              <w:t xml:space="preserve">236</w:t>
            </w:r>
            <w:r w:rsidDel="00000000" w:rsidR="00000000" w:rsidRPr="00000000">
              <w:rPr>
                <w:rtl w:val="0"/>
              </w:rPr>
            </w:r>
          </w:p>
        </w:tc>
        <w:tc>
          <w:tcPr/>
          <w:p w:rsidR="00000000" w:rsidDel="00000000" w:rsidP="00000000" w:rsidRDefault="00000000" w:rsidRPr="00000000" w14:paraId="000002E5">
            <w:pPr>
              <w:spacing w:after="0" w:lineRule="auto"/>
              <w:rPr>
                <w:sz w:val="26"/>
                <w:szCs w:val="26"/>
              </w:rPr>
            </w:pPr>
            <w:r w:rsidDel="00000000" w:rsidR="00000000" w:rsidRPr="00000000">
              <w:rPr>
                <w:sz w:val="23"/>
                <w:szCs w:val="23"/>
                <w:rtl w:val="0"/>
              </w:rPr>
              <w:t xml:space="preserve">99</w:t>
            </w:r>
            <w:r w:rsidDel="00000000" w:rsidR="00000000" w:rsidRPr="00000000">
              <w:rPr>
                <w:rtl w:val="0"/>
              </w:rPr>
            </w:r>
          </w:p>
        </w:tc>
        <w:tc>
          <w:tcPr/>
          <w:p w:rsidR="00000000" w:rsidDel="00000000" w:rsidP="00000000" w:rsidRDefault="00000000" w:rsidRPr="00000000" w14:paraId="000002E6">
            <w:pPr>
              <w:spacing w:after="0" w:lineRule="auto"/>
              <w:rPr>
                <w:sz w:val="26"/>
                <w:szCs w:val="26"/>
              </w:rPr>
            </w:pPr>
            <w:r w:rsidDel="00000000" w:rsidR="00000000" w:rsidRPr="00000000">
              <w:rPr>
                <w:b w:val="1"/>
                <w:bCs w:val="1"/>
                <w:sz w:val="23"/>
                <w:szCs w:val="23"/>
                <w:rtl w:val="0"/>
              </w:rPr>
              <w:t xml:space="preserve">41,95</w:t>
            </w:r>
            <w:r w:rsidDel="00000000" w:rsidR="00000000" w:rsidRPr="00000000">
              <w:rPr>
                <w:rtl w:val="0"/>
              </w:rPr>
            </w:r>
          </w:p>
        </w:tc>
      </w:tr>
    </w:tbl>
    <w:p w:rsidR="00000000" w:rsidDel="00000000" w:rsidP="00000000" w:rsidRDefault="00000000" w:rsidRPr="00000000" w14:paraId="000002E7">
      <w:pPr>
        <w:spacing w:after="80" w:lineRule="auto"/>
        <w:rPr>
          <w:sz w:val="26"/>
          <w:szCs w:val="26"/>
        </w:rPr>
      </w:pPr>
      <w:r w:rsidDel="00000000" w:rsidR="00000000" w:rsidRPr="00000000">
        <w:rPr>
          <w:rtl w:val="0"/>
        </w:rPr>
      </w:r>
    </w:p>
    <w:p w:rsidR="00000000" w:rsidDel="00000000" w:rsidP="00000000" w:rsidRDefault="00000000" w:rsidRPr="00000000" w14:paraId="000002E8">
      <w:pPr>
        <w:keepNext w:val="1"/>
        <w:keepLines w:val="1"/>
        <w:pBdr>
          <w:left w:color="e0a800" w:space="4" w:sz="18" w:val="single"/>
        </w:pBdr>
        <w:shd w:fill="fff6e5" w:val="clear"/>
        <w:spacing w:after="80" w:before="120" w:lineRule="auto"/>
        <w:ind w:left="317" w:firstLine="0"/>
        <w:rPr>
          <w:sz w:val="26"/>
          <w:szCs w:val="26"/>
        </w:rPr>
      </w:pPr>
      <w:r w:rsidDel="00000000" w:rsidR="00000000" w:rsidRPr="00000000">
        <w:rPr>
          <w:b w:val="1"/>
          <w:bCs w:val="1"/>
          <w:sz w:val="25"/>
          <w:szCs w:val="25"/>
          <w:rtl w:val="0"/>
        </w:rPr>
        <w:t xml:space="preserve">ĐÂY LÀ KẾT QUẢ ẤN TƯỢNG NHẤT CỦA CẢ BUỔI HỌC — đừng bỏ qua:</w:t>
      </w:r>
      <w:r w:rsidDel="00000000" w:rsidR="00000000" w:rsidRPr="00000000">
        <w:rPr>
          <w:rtl w:val="0"/>
        </w:rPr>
      </w:r>
    </w:p>
    <w:p w:rsidR="00000000" w:rsidDel="00000000" w:rsidP="00000000" w:rsidRDefault="00000000" w:rsidRPr="00000000" w14:paraId="000002E9">
      <w:pPr>
        <w:keepNext w:val="1"/>
        <w:keepLines w:val="1"/>
        <w:pBdr>
          <w:left w:color="e0a800" w:space="4" w:sz="18" w:val="single"/>
        </w:pBdr>
        <w:shd w:fill="fff6e5" w:val="clear"/>
        <w:spacing w:after="80" w:before="0" w:lineRule="auto"/>
        <w:ind w:left="317" w:firstLine="0"/>
        <w:rPr>
          <w:sz w:val="26"/>
          <w:szCs w:val="26"/>
        </w:rPr>
      </w:pPr>
      <w:r w:rsidDel="00000000" w:rsidR="00000000" w:rsidRPr="00000000">
        <w:rPr>
          <w:sz w:val="25"/>
          <w:szCs w:val="25"/>
          <w:rtl w:val="0"/>
        </w:rPr>
        <w:t xml:space="preserve">Nhóm mô-men xoắn trên 60 Nm chỉ chiếm </w:t>
      </w:r>
      <w:r w:rsidDel="00000000" w:rsidR="00000000" w:rsidRPr="00000000">
        <w:rPr>
          <w:b w:val="1"/>
          <w:bCs w:val="1"/>
          <w:sz w:val="25"/>
          <w:szCs w:val="25"/>
          <w:rtl w:val="0"/>
        </w:rPr>
        <w:t xml:space="preserve">236 máy (2,4% dữ liệu)</w:t>
      </w:r>
      <w:r w:rsidDel="00000000" w:rsidR="00000000" w:rsidRPr="00000000">
        <w:rPr>
          <w:sz w:val="25"/>
          <w:szCs w:val="25"/>
          <w:rtl w:val="0"/>
        </w:rPr>
        <w:t xml:space="preserve"> nhưng có tỷ lệ hỏng </w:t>
      </w:r>
      <w:r w:rsidDel="00000000" w:rsidR="00000000" w:rsidRPr="00000000">
        <w:rPr>
          <w:b w:val="1"/>
          <w:bCs w:val="1"/>
          <w:sz w:val="25"/>
          <w:szCs w:val="25"/>
          <w:rtl w:val="0"/>
        </w:rPr>
        <w:t xml:space="preserve">41,95%</w:t>
      </w:r>
      <w:r w:rsidDel="00000000" w:rsidR="00000000" w:rsidRPr="00000000">
        <w:rPr>
          <w:sz w:val="25"/>
          <w:szCs w:val="25"/>
          <w:rtl w:val="0"/>
        </w:rPr>
        <w:t xml:space="preserve"> — cao gấp </w:t>
      </w:r>
      <w:r w:rsidDel="00000000" w:rsidR="00000000" w:rsidRPr="00000000">
        <w:rPr>
          <w:b w:val="1"/>
          <w:bCs w:val="1"/>
          <w:sz w:val="25"/>
          <w:szCs w:val="25"/>
          <w:rtl w:val="0"/>
        </w:rPr>
        <w:t xml:space="preserve">17 lần</w:t>
      </w:r>
      <w:r w:rsidDel="00000000" w:rsidR="00000000" w:rsidRPr="00000000">
        <w:rPr>
          <w:sz w:val="25"/>
          <w:szCs w:val="25"/>
          <w:rtl w:val="0"/>
        </w:rPr>
        <w:t xml:space="preserve"> hai nhóm còn lại. Và 99 trong tổng 339 ca hỏng nằm gọn trong nhóm nhỏ xíu này.</w:t>
      </w:r>
      <w:r w:rsidDel="00000000" w:rsidR="00000000" w:rsidRPr="00000000">
        <w:rPr>
          <w:rtl w:val="0"/>
        </w:rPr>
      </w:r>
    </w:p>
    <w:p w:rsidR="00000000" w:rsidDel="00000000" w:rsidP="00000000" w:rsidRDefault="00000000" w:rsidRPr="00000000" w14:paraId="000002EA">
      <w:pPr>
        <w:keepNext w:val="1"/>
        <w:keepLines w:val="1"/>
        <w:pBdr>
          <w:left w:color="e0a800" w:space="4" w:sz="18" w:val="single"/>
        </w:pBdr>
        <w:shd w:fill="fff6e5" w:val="clear"/>
        <w:spacing w:after="80" w:before="0" w:lineRule="auto"/>
        <w:ind w:left="317" w:firstLine="0"/>
        <w:rPr>
          <w:sz w:val="26"/>
          <w:szCs w:val="26"/>
        </w:rPr>
      </w:pPr>
      <w:r w:rsidDel="00000000" w:rsidR="00000000" w:rsidRPr="00000000">
        <w:rPr>
          <w:sz w:val="25"/>
          <w:szCs w:val="25"/>
          <w:rtl w:val="0"/>
        </w:rPr>
        <w:t xml:space="preserve">So sánh với bài D4: chia theo </w:t>
      </w:r>
      <w:r w:rsidDel="00000000" w:rsidR="00000000" w:rsidRPr="00000000">
        <w:rPr>
          <w:rFonts w:ascii="Consolas" w:cs="Consolas" w:eastAsia="Consolas" w:hAnsi="Consolas"/>
          <w:color w:val="c7254e"/>
          <w:sz w:val="25"/>
          <w:szCs w:val="25"/>
          <w:rtl w:val="0"/>
        </w:rPr>
        <w:t xml:space="preserve">type</w:t>
      </w:r>
      <w:r w:rsidDel="00000000" w:rsidR="00000000" w:rsidRPr="00000000">
        <w:rPr>
          <w:sz w:val="25"/>
          <w:szCs w:val="25"/>
          <w:rtl w:val="0"/>
        </w:rPr>
        <w:t xml:space="preserve"> chỉ cho khác biệt 2,09% – 3,92%. Chia theo </w:t>
      </w:r>
      <w:r w:rsidDel="00000000" w:rsidR="00000000" w:rsidRPr="00000000">
        <w:rPr>
          <w:b w:val="1"/>
          <w:bCs w:val="1"/>
          <w:sz w:val="25"/>
          <w:szCs w:val="25"/>
          <w:rtl w:val="0"/>
        </w:rPr>
        <w:t xml:space="preserve">dải mô-men xoắn</w:t>
      </w:r>
      <w:r w:rsidDel="00000000" w:rsidR="00000000" w:rsidRPr="00000000">
        <w:rPr>
          <w:sz w:val="25"/>
          <w:szCs w:val="25"/>
          <w:rtl w:val="0"/>
        </w:rPr>
        <w:t xml:space="preserve"> cho khác biệt 2,41% – 41,95%. </w:t>
      </w:r>
      <w:r w:rsidDel="00000000" w:rsidR="00000000" w:rsidRPr="00000000">
        <w:rPr>
          <w:b w:val="1"/>
          <w:bCs w:val="1"/>
          <w:sz w:val="25"/>
          <w:szCs w:val="25"/>
          <w:rtl w:val="0"/>
        </w:rPr>
        <w:t xml:space="preserve">Cùng một dữ liệu, cách phân nhóm khác nhau cho sức phân biệt khác nhau hoàn toàn.</w:t>
      </w:r>
      <w:r w:rsidDel="00000000" w:rsidR="00000000" w:rsidRPr="00000000">
        <w:rPr>
          <w:rtl w:val="0"/>
        </w:rPr>
      </w:r>
    </w:p>
    <w:p w:rsidR="00000000" w:rsidDel="00000000" w:rsidP="00000000" w:rsidRDefault="00000000" w:rsidRPr="00000000" w14:paraId="000002EB">
      <w:pPr>
        <w:keepNext w:val="1"/>
        <w:keepLines w:val="1"/>
        <w:pBdr>
          <w:left w:color="e0a800" w:space="4" w:sz="18" w:val="single"/>
        </w:pBdr>
        <w:shd w:fill="fff6e5" w:val="clear"/>
        <w:spacing w:after="80" w:before="0" w:lineRule="auto"/>
        <w:ind w:left="317" w:firstLine="0"/>
        <w:rPr>
          <w:sz w:val="26"/>
          <w:szCs w:val="26"/>
        </w:rPr>
      </w:pPr>
      <w:r w:rsidDel="00000000" w:rsidR="00000000" w:rsidRPr="00000000">
        <w:rPr>
          <w:sz w:val="25"/>
          <w:szCs w:val="25"/>
          <w:rtl w:val="0"/>
        </w:rPr>
        <w:t xml:space="preserve">Đó chính là công việc gọi là </w:t>
      </w:r>
      <w:r w:rsidDel="00000000" w:rsidR="00000000" w:rsidRPr="00000000">
        <w:rPr>
          <w:b w:val="1"/>
          <w:bCs w:val="1"/>
          <w:sz w:val="25"/>
          <w:szCs w:val="25"/>
          <w:rtl w:val="0"/>
        </w:rPr>
        <w:t xml:space="preserve">feature engineering</w:t>
      </w:r>
      <w:r w:rsidDel="00000000" w:rsidR="00000000" w:rsidRPr="00000000">
        <w:rPr>
          <w:sz w:val="25"/>
          <w:szCs w:val="25"/>
          <w:rtl w:val="0"/>
        </w:rPr>
        <w:t xml:space="preserve"> (Buổi 07): tìm ra cách cắt dữ liệu làm lộ ra quy luật. Và nó cũng cho phòng bảo trì một quy tắc dùng được ngay: </w:t>
      </w:r>
      <w:r w:rsidDel="00000000" w:rsidR="00000000" w:rsidRPr="00000000">
        <w:rPr>
          <w:b w:val="1"/>
          <w:bCs w:val="1"/>
          <w:sz w:val="25"/>
          <w:szCs w:val="25"/>
          <w:rtl w:val="0"/>
        </w:rPr>
        <w:t xml:space="preserve">máy vượt 60 Nm phải được kiểm tra ngay</w:t>
      </w:r>
      <w:r w:rsidDel="00000000" w:rsidR="00000000" w:rsidRPr="00000000">
        <w:rPr>
          <w:sz w:val="25"/>
          <w:szCs w:val="25"/>
          <w:rtl w:val="0"/>
        </w:rPr>
        <w:t xml:space="preserve">, không cần chờ mô hình học máy nào cả.</w:t>
      </w:r>
      <w:r w:rsidDel="00000000" w:rsidR="00000000" w:rsidRPr="00000000">
        <w:rPr>
          <w:rtl w:val="0"/>
        </w:rPr>
      </w:r>
    </w:p>
    <w:p w:rsidR="00000000" w:rsidDel="00000000" w:rsidP="00000000" w:rsidRDefault="00000000" w:rsidRPr="00000000" w14:paraId="000002EC">
      <w:pPr>
        <w:keepLines w:val="1"/>
        <w:pBdr>
          <w:left w:color="e0a800" w:space="4" w:sz="18" w:val="single"/>
        </w:pBdr>
        <w:shd w:fill="fff6e5" w:val="clear"/>
        <w:spacing w:after="120" w:before="0" w:lineRule="auto"/>
        <w:ind w:left="317" w:firstLine="0"/>
        <w:rPr>
          <w:sz w:val="26"/>
          <w:szCs w:val="26"/>
        </w:rPr>
      </w:pPr>
      <w:r w:rsidDel="00000000" w:rsidR="00000000" w:rsidRPr="00000000">
        <w:rPr>
          <w:sz w:val="25"/>
          <w:szCs w:val="25"/>
          <w:rtl w:val="0"/>
        </w:rPr>
        <w:t xml:space="preserve">Nhắc lại lưu ý kỹ thuật: phải </w:t>
      </w:r>
      <w:r w:rsidDel="00000000" w:rsidR="00000000" w:rsidRPr="00000000">
        <w:rPr>
          <w:b w:val="1"/>
          <w:bCs w:val="1"/>
          <w:sz w:val="25"/>
          <w:szCs w:val="25"/>
          <w:rtl w:val="0"/>
        </w:rPr>
        <w:t xml:space="preserve">lặp lại nguyên văn biểu thức </w:t>
      </w:r>
      <w:r w:rsidDel="00000000" w:rsidR="00000000" w:rsidRPr="00000000">
        <w:rPr>
          <w:rFonts w:ascii="Consolas" w:cs="Consolas" w:eastAsia="Consolas" w:hAnsi="Consolas"/>
          <w:b w:val="1"/>
          <w:bCs w:val="1"/>
          <w:color w:val="c7254e"/>
          <w:sz w:val="25"/>
          <w:szCs w:val="25"/>
          <w:rtl w:val="0"/>
        </w:rPr>
        <w:t xml:space="preserve">CASE</w:t>
      </w:r>
      <w:r w:rsidDel="00000000" w:rsidR="00000000" w:rsidRPr="00000000">
        <w:rPr>
          <w:sz w:val="25"/>
          <w:szCs w:val="25"/>
          <w:rtl w:val="0"/>
        </w:rPr>
        <w:t xml:space="preserve"> trong </w:t>
      </w:r>
      <w:r w:rsidDel="00000000" w:rsidR="00000000" w:rsidRPr="00000000">
        <w:rPr>
          <w:rFonts w:ascii="Consolas" w:cs="Consolas" w:eastAsia="Consolas" w:hAnsi="Consolas"/>
          <w:color w:val="c7254e"/>
          <w:sz w:val="25"/>
          <w:szCs w:val="25"/>
          <w:rtl w:val="0"/>
        </w:rPr>
        <w:t xml:space="preserve">GROUP BY</w:t>
      </w:r>
      <w:r w:rsidDel="00000000" w:rsidR="00000000" w:rsidRPr="00000000">
        <w:rPr>
          <w:sz w:val="25"/>
          <w:szCs w:val="25"/>
          <w:rtl w:val="0"/>
        </w:rPr>
        <w:t xml:space="preserve">, vì PostgreSQL không cho gom nhóm theo alias đặt ở </w:t>
      </w:r>
      <w:r w:rsidDel="00000000" w:rsidR="00000000" w:rsidRPr="00000000">
        <w:rPr>
          <w:rFonts w:ascii="Consolas" w:cs="Consolas" w:eastAsia="Consolas" w:hAnsi="Consolas"/>
          <w:color w:val="c7254e"/>
          <w:sz w:val="25"/>
          <w:szCs w:val="25"/>
          <w:rtl w:val="0"/>
        </w:rPr>
        <w:t xml:space="preserve">SELECT</w:t>
      </w:r>
      <w:r w:rsidDel="00000000" w:rsidR="00000000" w:rsidRPr="00000000">
        <w:rPr>
          <w:sz w:val="25"/>
          <w:szCs w:val="25"/>
          <w:rtl w:val="0"/>
        </w:rPr>
        <w:t xml:space="preserve">.</w:t>
      </w:r>
      <w:r w:rsidDel="00000000" w:rsidR="00000000" w:rsidRPr="00000000">
        <w:rPr>
          <w:rtl w:val="0"/>
        </w:rPr>
      </w:r>
    </w:p>
    <w:p w:rsidR="00000000" w:rsidDel="00000000" w:rsidP="00000000" w:rsidRDefault="00000000" w:rsidRPr="00000000" w14:paraId="000002ED">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EE">
      <w:pPr>
        <w:keepNext w:val="1"/>
        <w:pBdr>
          <w:left w:color="1f4e79" w:space="4" w:sz="18" w:val="single"/>
        </w:pBdr>
        <w:spacing w:after="200" w:before="40" w:lineRule="auto"/>
        <w:rPr>
          <w:sz w:val="26"/>
          <w:szCs w:val="26"/>
        </w:rPr>
      </w:pPr>
      <w:r w:rsidDel="00000000" w:rsidR="00000000" w:rsidRPr="00000000">
        <w:rPr>
          <w:b w:val="1"/>
          <w:bCs w:val="1"/>
          <w:color w:val="1f4e79"/>
          <w:sz w:val="34"/>
          <w:szCs w:val="34"/>
          <w:rtl w:val="0"/>
        </w:rPr>
        <w:t xml:space="preserve">PHỤ LỤC B — Bảng tra cứu tên cột sau chuẩn hóa</w:t>
      </w:r>
      <w:r w:rsidDel="00000000" w:rsidR="00000000" w:rsidRPr="00000000">
        <w:rPr>
          <w:rtl w:val="0"/>
        </w:rPr>
      </w:r>
    </w:p>
    <w:tbl>
      <w:tblPr>
        <w:tblStyle w:val="Table25"/>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82"/>
        <w:gridCol w:w="3457"/>
        <w:gridCol w:w="2653"/>
        <w:tblGridChange w:id="0">
          <w:tblGrid>
            <w:gridCol w:w="3682"/>
            <w:gridCol w:w="3457"/>
            <w:gridCol w:w="2653"/>
          </w:tblGrid>
        </w:tblGridChange>
      </w:tblGrid>
      <w:tr>
        <w:trPr>
          <w:cantSplit w:val="0"/>
          <w:tblHeader w:val="1"/>
        </w:trPr>
        <w:tc>
          <w:tcPr>
            <w:shd w:fill="1f4e79" w:val="clear"/>
          </w:tcPr>
          <w:p w:rsidR="00000000" w:rsidDel="00000000" w:rsidP="00000000" w:rsidRDefault="00000000" w:rsidRPr="00000000" w14:paraId="000002EF">
            <w:pPr>
              <w:spacing w:after="0" w:lineRule="auto"/>
              <w:rPr>
                <w:sz w:val="26"/>
                <w:szCs w:val="26"/>
              </w:rPr>
            </w:pPr>
            <w:r w:rsidDel="00000000" w:rsidR="00000000" w:rsidRPr="00000000">
              <w:rPr>
                <w:b w:val="1"/>
                <w:bCs w:val="1"/>
                <w:color w:val="ffffff"/>
                <w:sz w:val="23"/>
                <w:szCs w:val="23"/>
                <w:rtl w:val="0"/>
              </w:rPr>
              <w:t xml:space="preserve">Tên trong CSV</w:t>
            </w:r>
            <w:r w:rsidDel="00000000" w:rsidR="00000000" w:rsidRPr="00000000">
              <w:rPr>
                <w:rtl w:val="0"/>
              </w:rPr>
            </w:r>
          </w:p>
        </w:tc>
        <w:tc>
          <w:tcPr>
            <w:shd w:fill="1f4e79" w:val="clear"/>
          </w:tcPr>
          <w:p w:rsidR="00000000" w:rsidDel="00000000" w:rsidP="00000000" w:rsidRDefault="00000000" w:rsidRPr="00000000" w14:paraId="000002F0">
            <w:pPr>
              <w:spacing w:after="0" w:lineRule="auto"/>
              <w:rPr>
                <w:sz w:val="26"/>
                <w:szCs w:val="26"/>
              </w:rPr>
            </w:pPr>
            <w:r w:rsidDel="00000000" w:rsidR="00000000" w:rsidRPr="00000000">
              <w:rPr>
                <w:b w:val="1"/>
                <w:bCs w:val="1"/>
                <w:color w:val="ffffff"/>
                <w:sz w:val="23"/>
                <w:szCs w:val="23"/>
                <w:rtl w:val="0"/>
              </w:rPr>
              <w:t xml:space="preserve">Tên trong PostgreSQL</w:t>
            </w:r>
            <w:r w:rsidDel="00000000" w:rsidR="00000000" w:rsidRPr="00000000">
              <w:rPr>
                <w:rtl w:val="0"/>
              </w:rPr>
            </w:r>
          </w:p>
        </w:tc>
        <w:tc>
          <w:tcPr>
            <w:shd w:fill="1f4e79" w:val="clear"/>
          </w:tcPr>
          <w:p w:rsidR="00000000" w:rsidDel="00000000" w:rsidP="00000000" w:rsidRDefault="00000000" w:rsidRPr="00000000" w14:paraId="000002F1">
            <w:pPr>
              <w:spacing w:after="0" w:lineRule="auto"/>
              <w:rPr>
                <w:sz w:val="26"/>
                <w:szCs w:val="26"/>
              </w:rPr>
            </w:pPr>
            <w:r w:rsidDel="00000000" w:rsidR="00000000" w:rsidRPr="00000000">
              <w:rPr>
                <w:b w:val="1"/>
                <w:bCs w:val="1"/>
                <w:color w:val="ffffff"/>
                <w:sz w:val="23"/>
                <w:szCs w:val="23"/>
                <w:rtl w:val="0"/>
              </w:rPr>
              <w:t xml:space="preserve">Kiểu</w:t>
            </w:r>
            <w:r w:rsidDel="00000000" w:rsidR="00000000" w:rsidRPr="00000000">
              <w:rPr>
                <w:rtl w:val="0"/>
              </w:rPr>
            </w:r>
          </w:p>
        </w:tc>
      </w:tr>
      <w:tr>
        <w:trPr>
          <w:cantSplit w:val="0"/>
          <w:tblHeader w:val="0"/>
        </w:trPr>
        <w:tc>
          <w:tcPr/>
          <w:p w:rsidR="00000000" w:rsidDel="00000000" w:rsidP="00000000" w:rsidRDefault="00000000" w:rsidRPr="00000000" w14:paraId="000002F2">
            <w:pPr>
              <w:spacing w:after="0" w:lineRule="auto"/>
              <w:rPr>
                <w:sz w:val="26"/>
                <w:szCs w:val="26"/>
              </w:rPr>
            </w:pPr>
            <w:r w:rsidDel="00000000" w:rsidR="00000000" w:rsidRPr="00000000">
              <w:rPr>
                <w:rFonts w:ascii="Consolas" w:cs="Consolas" w:eastAsia="Consolas" w:hAnsi="Consolas"/>
                <w:color w:val="c7254e"/>
                <w:sz w:val="23"/>
                <w:szCs w:val="23"/>
                <w:rtl w:val="0"/>
              </w:rPr>
              <w:t xml:space="preserve">UDI</w:t>
            </w:r>
            <w:r w:rsidDel="00000000" w:rsidR="00000000" w:rsidRPr="00000000">
              <w:rPr>
                <w:rtl w:val="0"/>
              </w:rPr>
            </w:r>
          </w:p>
        </w:tc>
        <w:tc>
          <w:tcPr/>
          <w:p w:rsidR="00000000" w:rsidDel="00000000" w:rsidP="00000000" w:rsidRDefault="00000000" w:rsidRPr="00000000" w14:paraId="000002F3">
            <w:pPr>
              <w:spacing w:after="0" w:lineRule="auto"/>
              <w:rPr>
                <w:sz w:val="26"/>
                <w:szCs w:val="26"/>
              </w:rPr>
            </w:pPr>
            <w:r w:rsidDel="00000000" w:rsidR="00000000" w:rsidRPr="00000000">
              <w:rPr>
                <w:rFonts w:ascii="Consolas" w:cs="Consolas" w:eastAsia="Consolas" w:hAnsi="Consolas"/>
                <w:color w:val="c7254e"/>
                <w:sz w:val="23"/>
                <w:szCs w:val="23"/>
                <w:rtl w:val="0"/>
              </w:rPr>
              <w:t xml:space="preserve">udi</w:t>
            </w:r>
            <w:r w:rsidDel="00000000" w:rsidR="00000000" w:rsidRPr="00000000">
              <w:rPr>
                <w:rtl w:val="0"/>
              </w:rPr>
            </w:r>
          </w:p>
        </w:tc>
        <w:tc>
          <w:tcPr/>
          <w:p w:rsidR="00000000" w:rsidDel="00000000" w:rsidP="00000000" w:rsidRDefault="00000000" w:rsidRPr="00000000" w14:paraId="000002F4">
            <w:pPr>
              <w:spacing w:after="0" w:lineRule="auto"/>
              <w:rPr>
                <w:sz w:val="26"/>
                <w:szCs w:val="26"/>
              </w:rPr>
            </w:pPr>
            <w:r w:rsidDel="00000000" w:rsidR="00000000" w:rsidRPr="00000000">
              <w:rPr>
                <w:sz w:val="23"/>
                <w:szCs w:val="23"/>
                <w:rtl w:val="0"/>
              </w:rPr>
              <w:t xml:space="preserve">bigint</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2F5">
            <w:pPr>
              <w:spacing w:after="0" w:lineRule="auto"/>
              <w:rPr>
                <w:sz w:val="26"/>
                <w:szCs w:val="26"/>
              </w:rPr>
            </w:pPr>
            <w:r w:rsidDel="00000000" w:rsidR="00000000" w:rsidRPr="00000000">
              <w:rPr>
                <w:rFonts w:ascii="Consolas" w:cs="Consolas" w:eastAsia="Consolas" w:hAnsi="Consolas"/>
                <w:color w:val="c7254e"/>
                <w:sz w:val="23"/>
                <w:szCs w:val="23"/>
                <w:rtl w:val="0"/>
              </w:rPr>
              <w:t xml:space="preserve">Product ID</w:t>
            </w:r>
            <w:r w:rsidDel="00000000" w:rsidR="00000000" w:rsidRPr="00000000">
              <w:rPr>
                <w:rtl w:val="0"/>
              </w:rPr>
            </w:r>
          </w:p>
        </w:tc>
        <w:tc>
          <w:tcPr>
            <w:shd w:fill="f5f8fb" w:val="clear"/>
          </w:tcPr>
          <w:p w:rsidR="00000000" w:rsidDel="00000000" w:rsidP="00000000" w:rsidRDefault="00000000" w:rsidRPr="00000000" w14:paraId="000002F6">
            <w:pPr>
              <w:spacing w:after="0" w:lineRule="auto"/>
              <w:rPr>
                <w:sz w:val="26"/>
                <w:szCs w:val="26"/>
              </w:rPr>
            </w:pPr>
            <w:r w:rsidDel="00000000" w:rsidR="00000000" w:rsidRPr="00000000">
              <w:rPr>
                <w:rFonts w:ascii="Consolas" w:cs="Consolas" w:eastAsia="Consolas" w:hAnsi="Consolas"/>
                <w:color w:val="c7254e"/>
                <w:sz w:val="23"/>
                <w:szCs w:val="23"/>
                <w:rtl w:val="0"/>
              </w:rPr>
              <w:t xml:space="preserve">product_id</w:t>
            </w:r>
            <w:r w:rsidDel="00000000" w:rsidR="00000000" w:rsidRPr="00000000">
              <w:rPr>
                <w:rtl w:val="0"/>
              </w:rPr>
            </w:r>
          </w:p>
        </w:tc>
        <w:tc>
          <w:tcPr>
            <w:shd w:fill="f5f8fb" w:val="clear"/>
          </w:tcPr>
          <w:p w:rsidR="00000000" w:rsidDel="00000000" w:rsidP="00000000" w:rsidRDefault="00000000" w:rsidRPr="00000000" w14:paraId="000002F7">
            <w:pPr>
              <w:spacing w:after="0" w:lineRule="auto"/>
              <w:rPr>
                <w:sz w:val="26"/>
                <w:szCs w:val="26"/>
              </w:rPr>
            </w:pPr>
            <w:r w:rsidDel="00000000" w:rsidR="00000000" w:rsidRPr="00000000">
              <w:rPr>
                <w:sz w:val="23"/>
                <w:szCs w:val="23"/>
                <w:rtl w:val="0"/>
              </w:rPr>
              <w:t xml:space="preserve">text</w:t>
            </w:r>
            <w:r w:rsidDel="00000000" w:rsidR="00000000" w:rsidRPr="00000000">
              <w:rPr>
                <w:rtl w:val="0"/>
              </w:rPr>
            </w:r>
          </w:p>
        </w:tc>
      </w:tr>
      <w:tr>
        <w:trPr>
          <w:cantSplit w:val="0"/>
          <w:tblHeader w:val="0"/>
        </w:trPr>
        <w:tc>
          <w:tcPr/>
          <w:p w:rsidR="00000000" w:rsidDel="00000000" w:rsidP="00000000" w:rsidRDefault="00000000" w:rsidRPr="00000000" w14:paraId="000002F8">
            <w:pPr>
              <w:spacing w:after="0" w:lineRule="auto"/>
              <w:rPr>
                <w:sz w:val="26"/>
                <w:szCs w:val="26"/>
              </w:rPr>
            </w:pPr>
            <w:r w:rsidDel="00000000" w:rsidR="00000000" w:rsidRPr="00000000">
              <w:rPr>
                <w:rFonts w:ascii="Consolas" w:cs="Consolas" w:eastAsia="Consolas" w:hAnsi="Consolas"/>
                <w:color w:val="c7254e"/>
                <w:sz w:val="23"/>
                <w:szCs w:val="23"/>
                <w:rtl w:val="0"/>
              </w:rPr>
              <w:t xml:space="preserve">Type</w:t>
            </w:r>
            <w:r w:rsidDel="00000000" w:rsidR="00000000" w:rsidRPr="00000000">
              <w:rPr>
                <w:rtl w:val="0"/>
              </w:rPr>
            </w:r>
          </w:p>
        </w:tc>
        <w:tc>
          <w:tcPr/>
          <w:p w:rsidR="00000000" w:rsidDel="00000000" w:rsidP="00000000" w:rsidRDefault="00000000" w:rsidRPr="00000000" w14:paraId="000002F9">
            <w:pPr>
              <w:spacing w:after="0" w:lineRule="auto"/>
              <w:rPr>
                <w:sz w:val="26"/>
                <w:szCs w:val="26"/>
              </w:rPr>
            </w:pPr>
            <w:r w:rsidDel="00000000" w:rsidR="00000000" w:rsidRPr="00000000">
              <w:rPr>
                <w:rFonts w:ascii="Consolas" w:cs="Consolas" w:eastAsia="Consolas" w:hAnsi="Consolas"/>
                <w:color w:val="c7254e"/>
                <w:sz w:val="23"/>
                <w:szCs w:val="23"/>
                <w:rtl w:val="0"/>
              </w:rPr>
              <w:t xml:space="preserve">type</w:t>
            </w:r>
            <w:r w:rsidDel="00000000" w:rsidR="00000000" w:rsidRPr="00000000">
              <w:rPr>
                <w:rtl w:val="0"/>
              </w:rPr>
            </w:r>
          </w:p>
        </w:tc>
        <w:tc>
          <w:tcPr/>
          <w:p w:rsidR="00000000" w:rsidDel="00000000" w:rsidP="00000000" w:rsidRDefault="00000000" w:rsidRPr="00000000" w14:paraId="000002FA">
            <w:pPr>
              <w:spacing w:after="0" w:lineRule="auto"/>
              <w:rPr>
                <w:sz w:val="26"/>
                <w:szCs w:val="26"/>
              </w:rPr>
            </w:pPr>
            <w:r w:rsidDel="00000000" w:rsidR="00000000" w:rsidRPr="00000000">
              <w:rPr>
                <w:sz w:val="23"/>
                <w:szCs w:val="23"/>
                <w:rtl w:val="0"/>
              </w:rPr>
              <w:t xml:space="preserve">text</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2FB">
            <w:pPr>
              <w:spacing w:after="0" w:lineRule="auto"/>
              <w:rPr>
                <w:sz w:val="26"/>
                <w:szCs w:val="26"/>
              </w:rPr>
            </w:pPr>
            <w:r w:rsidDel="00000000" w:rsidR="00000000" w:rsidRPr="00000000">
              <w:rPr>
                <w:rFonts w:ascii="Consolas" w:cs="Consolas" w:eastAsia="Consolas" w:hAnsi="Consolas"/>
                <w:color w:val="c7254e"/>
                <w:sz w:val="23"/>
                <w:szCs w:val="23"/>
                <w:rtl w:val="0"/>
              </w:rPr>
              <w:t xml:space="preserve">Air temperature [K]</w:t>
            </w:r>
            <w:r w:rsidDel="00000000" w:rsidR="00000000" w:rsidRPr="00000000">
              <w:rPr>
                <w:rtl w:val="0"/>
              </w:rPr>
            </w:r>
          </w:p>
        </w:tc>
        <w:tc>
          <w:tcPr>
            <w:shd w:fill="f5f8fb" w:val="clear"/>
          </w:tcPr>
          <w:p w:rsidR="00000000" w:rsidDel="00000000" w:rsidP="00000000" w:rsidRDefault="00000000" w:rsidRPr="00000000" w14:paraId="000002FC">
            <w:pPr>
              <w:spacing w:after="0" w:lineRule="auto"/>
              <w:rPr>
                <w:sz w:val="26"/>
                <w:szCs w:val="26"/>
              </w:rPr>
            </w:pPr>
            <w:r w:rsidDel="00000000" w:rsidR="00000000" w:rsidRPr="00000000">
              <w:rPr>
                <w:rFonts w:ascii="Consolas" w:cs="Consolas" w:eastAsia="Consolas" w:hAnsi="Consolas"/>
                <w:color w:val="c7254e"/>
                <w:sz w:val="23"/>
                <w:szCs w:val="23"/>
                <w:rtl w:val="0"/>
              </w:rPr>
              <w:t xml:space="preserve">air_temperature_k</w:t>
            </w:r>
            <w:r w:rsidDel="00000000" w:rsidR="00000000" w:rsidRPr="00000000">
              <w:rPr>
                <w:rtl w:val="0"/>
              </w:rPr>
            </w:r>
          </w:p>
        </w:tc>
        <w:tc>
          <w:tcPr>
            <w:shd w:fill="f5f8fb" w:val="clear"/>
          </w:tcPr>
          <w:p w:rsidR="00000000" w:rsidDel="00000000" w:rsidP="00000000" w:rsidRDefault="00000000" w:rsidRPr="00000000" w14:paraId="000002FD">
            <w:pPr>
              <w:spacing w:after="0" w:lineRule="auto"/>
              <w:rPr>
                <w:sz w:val="26"/>
                <w:szCs w:val="26"/>
              </w:rPr>
            </w:pPr>
            <w:r w:rsidDel="00000000" w:rsidR="00000000" w:rsidRPr="00000000">
              <w:rPr>
                <w:sz w:val="23"/>
                <w:szCs w:val="23"/>
                <w:rtl w:val="0"/>
              </w:rPr>
              <w:t xml:space="preserve">double precision</w:t>
            </w:r>
            <w:r w:rsidDel="00000000" w:rsidR="00000000" w:rsidRPr="00000000">
              <w:rPr>
                <w:rtl w:val="0"/>
              </w:rPr>
            </w:r>
          </w:p>
        </w:tc>
      </w:tr>
      <w:tr>
        <w:trPr>
          <w:cantSplit w:val="0"/>
          <w:tblHeader w:val="0"/>
        </w:trPr>
        <w:tc>
          <w:tcPr/>
          <w:p w:rsidR="00000000" w:rsidDel="00000000" w:rsidP="00000000" w:rsidRDefault="00000000" w:rsidRPr="00000000" w14:paraId="000002FE">
            <w:pPr>
              <w:spacing w:after="0" w:lineRule="auto"/>
              <w:rPr>
                <w:sz w:val="26"/>
                <w:szCs w:val="26"/>
              </w:rPr>
            </w:pPr>
            <w:r w:rsidDel="00000000" w:rsidR="00000000" w:rsidRPr="00000000">
              <w:rPr>
                <w:rFonts w:ascii="Consolas" w:cs="Consolas" w:eastAsia="Consolas" w:hAnsi="Consolas"/>
                <w:color w:val="c7254e"/>
                <w:sz w:val="23"/>
                <w:szCs w:val="23"/>
                <w:rtl w:val="0"/>
              </w:rPr>
              <w:t xml:space="preserve">Process temperature [K]</w:t>
            </w:r>
            <w:r w:rsidDel="00000000" w:rsidR="00000000" w:rsidRPr="00000000">
              <w:rPr>
                <w:rtl w:val="0"/>
              </w:rPr>
            </w:r>
          </w:p>
        </w:tc>
        <w:tc>
          <w:tcPr/>
          <w:p w:rsidR="00000000" w:rsidDel="00000000" w:rsidP="00000000" w:rsidRDefault="00000000" w:rsidRPr="00000000" w14:paraId="000002FF">
            <w:pPr>
              <w:spacing w:after="0" w:lineRule="auto"/>
              <w:rPr>
                <w:sz w:val="26"/>
                <w:szCs w:val="26"/>
              </w:rPr>
            </w:pPr>
            <w:r w:rsidDel="00000000" w:rsidR="00000000" w:rsidRPr="00000000">
              <w:rPr>
                <w:rFonts w:ascii="Consolas" w:cs="Consolas" w:eastAsia="Consolas" w:hAnsi="Consolas"/>
                <w:color w:val="c7254e"/>
                <w:sz w:val="23"/>
                <w:szCs w:val="23"/>
                <w:rtl w:val="0"/>
              </w:rPr>
              <w:t xml:space="preserve">process_temperature_k</w:t>
            </w:r>
            <w:r w:rsidDel="00000000" w:rsidR="00000000" w:rsidRPr="00000000">
              <w:rPr>
                <w:rtl w:val="0"/>
              </w:rPr>
            </w:r>
          </w:p>
        </w:tc>
        <w:tc>
          <w:tcPr/>
          <w:p w:rsidR="00000000" w:rsidDel="00000000" w:rsidP="00000000" w:rsidRDefault="00000000" w:rsidRPr="00000000" w14:paraId="00000300">
            <w:pPr>
              <w:spacing w:after="0" w:lineRule="auto"/>
              <w:rPr>
                <w:sz w:val="26"/>
                <w:szCs w:val="26"/>
              </w:rPr>
            </w:pPr>
            <w:r w:rsidDel="00000000" w:rsidR="00000000" w:rsidRPr="00000000">
              <w:rPr>
                <w:sz w:val="23"/>
                <w:szCs w:val="23"/>
                <w:rtl w:val="0"/>
              </w:rPr>
              <w:t xml:space="preserve">double precision</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301">
            <w:pPr>
              <w:spacing w:after="0" w:lineRule="auto"/>
              <w:rPr>
                <w:sz w:val="26"/>
                <w:szCs w:val="26"/>
              </w:rPr>
            </w:pPr>
            <w:r w:rsidDel="00000000" w:rsidR="00000000" w:rsidRPr="00000000">
              <w:rPr>
                <w:rFonts w:ascii="Consolas" w:cs="Consolas" w:eastAsia="Consolas" w:hAnsi="Consolas"/>
                <w:color w:val="c7254e"/>
                <w:sz w:val="23"/>
                <w:szCs w:val="23"/>
                <w:rtl w:val="0"/>
              </w:rPr>
              <w:t xml:space="preserve">Rotational speed [rpm]</w:t>
            </w:r>
            <w:r w:rsidDel="00000000" w:rsidR="00000000" w:rsidRPr="00000000">
              <w:rPr>
                <w:rtl w:val="0"/>
              </w:rPr>
            </w:r>
          </w:p>
        </w:tc>
        <w:tc>
          <w:tcPr>
            <w:shd w:fill="f5f8fb" w:val="clear"/>
          </w:tcPr>
          <w:p w:rsidR="00000000" w:rsidDel="00000000" w:rsidP="00000000" w:rsidRDefault="00000000" w:rsidRPr="00000000" w14:paraId="00000302">
            <w:pPr>
              <w:spacing w:after="0" w:lineRule="auto"/>
              <w:rPr>
                <w:sz w:val="26"/>
                <w:szCs w:val="26"/>
              </w:rPr>
            </w:pPr>
            <w:r w:rsidDel="00000000" w:rsidR="00000000" w:rsidRPr="00000000">
              <w:rPr>
                <w:rFonts w:ascii="Consolas" w:cs="Consolas" w:eastAsia="Consolas" w:hAnsi="Consolas"/>
                <w:color w:val="c7254e"/>
                <w:sz w:val="23"/>
                <w:szCs w:val="23"/>
                <w:rtl w:val="0"/>
              </w:rPr>
              <w:t xml:space="preserve">rotational_speed_rpm</w:t>
            </w:r>
            <w:r w:rsidDel="00000000" w:rsidR="00000000" w:rsidRPr="00000000">
              <w:rPr>
                <w:rtl w:val="0"/>
              </w:rPr>
            </w:r>
          </w:p>
        </w:tc>
        <w:tc>
          <w:tcPr>
            <w:shd w:fill="f5f8fb" w:val="clear"/>
          </w:tcPr>
          <w:p w:rsidR="00000000" w:rsidDel="00000000" w:rsidP="00000000" w:rsidRDefault="00000000" w:rsidRPr="00000000" w14:paraId="00000303">
            <w:pPr>
              <w:spacing w:after="0" w:lineRule="auto"/>
              <w:rPr>
                <w:sz w:val="26"/>
                <w:szCs w:val="26"/>
              </w:rPr>
            </w:pPr>
            <w:r w:rsidDel="00000000" w:rsidR="00000000" w:rsidRPr="00000000">
              <w:rPr>
                <w:sz w:val="23"/>
                <w:szCs w:val="23"/>
                <w:rtl w:val="0"/>
              </w:rPr>
              <w:t xml:space="preserve">bigint</w:t>
            </w:r>
            <w:r w:rsidDel="00000000" w:rsidR="00000000" w:rsidRPr="00000000">
              <w:rPr>
                <w:rtl w:val="0"/>
              </w:rPr>
            </w:r>
          </w:p>
        </w:tc>
      </w:tr>
      <w:tr>
        <w:trPr>
          <w:cantSplit w:val="0"/>
          <w:tblHeader w:val="0"/>
        </w:trPr>
        <w:tc>
          <w:tcPr/>
          <w:p w:rsidR="00000000" w:rsidDel="00000000" w:rsidP="00000000" w:rsidRDefault="00000000" w:rsidRPr="00000000" w14:paraId="00000304">
            <w:pPr>
              <w:spacing w:after="0" w:lineRule="auto"/>
              <w:rPr>
                <w:sz w:val="26"/>
                <w:szCs w:val="26"/>
              </w:rPr>
            </w:pPr>
            <w:r w:rsidDel="00000000" w:rsidR="00000000" w:rsidRPr="00000000">
              <w:rPr>
                <w:rFonts w:ascii="Consolas" w:cs="Consolas" w:eastAsia="Consolas" w:hAnsi="Consolas"/>
                <w:color w:val="c7254e"/>
                <w:sz w:val="23"/>
                <w:szCs w:val="23"/>
                <w:rtl w:val="0"/>
              </w:rPr>
              <w:t xml:space="preserve">Torque [Nm]</w:t>
            </w:r>
            <w:r w:rsidDel="00000000" w:rsidR="00000000" w:rsidRPr="00000000">
              <w:rPr>
                <w:rtl w:val="0"/>
              </w:rPr>
            </w:r>
          </w:p>
        </w:tc>
        <w:tc>
          <w:tcPr/>
          <w:p w:rsidR="00000000" w:rsidDel="00000000" w:rsidP="00000000" w:rsidRDefault="00000000" w:rsidRPr="00000000" w14:paraId="00000305">
            <w:pPr>
              <w:spacing w:after="0" w:lineRule="auto"/>
              <w:rPr>
                <w:sz w:val="26"/>
                <w:szCs w:val="26"/>
              </w:rPr>
            </w:pPr>
            <w:r w:rsidDel="00000000" w:rsidR="00000000" w:rsidRPr="00000000">
              <w:rPr>
                <w:rFonts w:ascii="Consolas" w:cs="Consolas" w:eastAsia="Consolas" w:hAnsi="Consolas"/>
                <w:color w:val="c7254e"/>
                <w:sz w:val="23"/>
                <w:szCs w:val="23"/>
                <w:rtl w:val="0"/>
              </w:rPr>
              <w:t xml:space="preserve">torque_nm</w:t>
            </w:r>
            <w:r w:rsidDel="00000000" w:rsidR="00000000" w:rsidRPr="00000000">
              <w:rPr>
                <w:rtl w:val="0"/>
              </w:rPr>
            </w:r>
          </w:p>
        </w:tc>
        <w:tc>
          <w:tcPr/>
          <w:p w:rsidR="00000000" w:rsidDel="00000000" w:rsidP="00000000" w:rsidRDefault="00000000" w:rsidRPr="00000000" w14:paraId="00000306">
            <w:pPr>
              <w:spacing w:after="0" w:lineRule="auto"/>
              <w:rPr>
                <w:sz w:val="26"/>
                <w:szCs w:val="26"/>
              </w:rPr>
            </w:pPr>
            <w:r w:rsidDel="00000000" w:rsidR="00000000" w:rsidRPr="00000000">
              <w:rPr>
                <w:sz w:val="23"/>
                <w:szCs w:val="23"/>
                <w:rtl w:val="0"/>
              </w:rPr>
              <w:t xml:space="preserve">double precision</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307">
            <w:pPr>
              <w:spacing w:after="0" w:lineRule="auto"/>
              <w:rPr>
                <w:sz w:val="26"/>
                <w:szCs w:val="26"/>
              </w:rPr>
            </w:pPr>
            <w:r w:rsidDel="00000000" w:rsidR="00000000" w:rsidRPr="00000000">
              <w:rPr>
                <w:rFonts w:ascii="Consolas" w:cs="Consolas" w:eastAsia="Consolas" w:hAnsi="Consolas"/>
                <w:color w:val="c7254e"/>
                <w:sz w:val="23"/>
                <w:szCs w:val="23"/>
                <w:rtl w:val="0"/>
              </w:rPr>
              <w:t xml:space="preserve">Tool wear [min]</w:t>
            </w:r>
            <w:r w:rsidDel="00000000" w:rsidR="00000000" w:rsidRPr="00000000">
              <w:rPr>
                <w:rtl w:val="0"/>
              </w:rPr>
            </w:r>
          </w:p>
        </w:tc>
        <w:tc>
          <w:tcPr>
            <w:shd w:fill="f5f8fb" w:val="clear"/>
          </w:tcPr>
          <w:p w:rsidR="00000000" w:rsidDel="00000000" w:rsidP="00000000" w:rsidRDefault="00000000" w:rsidRPr="00000000" w14:paraId="00000308">
            <w:pPr>
              <w:spacing w:after="0" w:lineRule="auto"/>
              <w:rPr>
                <w:sz w:val="26"/>
                <w:szCs w:val="26"/>
              </w:rPr>
            </w:pPr>
            <w:r w:rsidDel="00000000" w:rsidR="00000000" w:rsidRPr="00000000">
              <w:rPr>
                <w:rFonts w:ascii="Consolas" w:cs="Consolas" w:eastAsia="Consolas" w:hAnsi="Consolas"/>
                <w:color w:val="c7254e"/>
                <w:sz w:val="23"/>
                <w:szCs w:val="23"/>
                <w:rtl w:val="0"/>
              </w:rPr>
              <w:t xml:space="preserve">tool_wear_min</w:t>
            </w:r>
            <w:r w:rsidDel="00000000" w:rsidR="00000000" w:rsidRPr="00000000">
              <w:rPr>
                <w:rtl w:val="0"/>
              </w:rPr>
            </w:r>
          </w:p>
        </w:tc>
        <w:tc>
          <w:tcPr>
            <w:shd w:fill="f5f8fb" w:val="clear"/>
          </w:tcPr>
          <w:p w:rsidR="00000000" w:rsidDel="00000000" w:rsidP="00000000" w:rsidRDefault="00000000" w:rsidRPr="00000000" w14:paraId="00000309">
            <w:pPr>
              <w:spacing w:after="0" w:lineRule="auto"/>
              <w:rPr>
                <w:sz w:val="26"/>
                <w:szCs w:val="26"/>
              </w:rPr>
            </w:pPr>
            <w:r w:rsidDel="00000000" w:rsidR="00000000" w:rsidRPr="00000000">
              <w:rPr>
                <w:sz w:val="23"/>
                <w:szCs w:val="23"/>
                <w:rtl w:val="0"/>
              </w:rPr>
              <w:t xml:space="preserve">bigint</w:t>
            </w:r>
            <w:r w:rsidDel="00000000" w:rsidR="00000000" w:rsidRPr="00000000">
              <w:rPr>
                <w:rtl w:val="0"/>
              </w:rPr>
            </w:r>
          </w:p>
        </w:tc>
      </w:tr>
      <w:tr>
        <w:trPr>
          <w:cantSplit w:val="0"/>
          <w:tblHeader w:val="0"/>
        </w:trPr>
        <w:tc>
          <w:tcPr/>
          <w:p w:rsidR="00000000" w:rsidDel="00000000" w:rsidP="00000000" w:rsidRDefault="00000000" w:rsidRPr="00000000" w14:paraId="0000030A">
            <w:pPr>
              <w:spacing w:after="0" w:lineRule="auto"/>
              <w:rPr>
                <w:sz w:val="26"/>
                <w:szCs w:val="26"/>
              </w:rPr>
            </w:pPr>
            <w:r w:rsidDel="00000000" w:rsidR="00000000" w:rsidRPr="00000000">
              <w:rPr>
                <w:rFonts w:ascii="Consolas" w:cs="Consolas" w:eastAsia="Consolas" w:hAnsi="Consolas"/>
                <w:color w:val="c7254e"/>
                <w:sz w:val="23"/>
                <w:szCs w:val="23"/>
                <w:rtl w:val="0"/>
              </w:rPr>
              <w:t xml:space="preserve">Machine failure</w:t>
            </w:r>
            <w:r w:rsidDel="00000000" w:rsidR="00000000" w:rsidRPr="00000000">
              <w:rPr>
                <w:rtl w:val="0"/>
              </w:rPr>
            </w:r>
          </w:p>
        </w:tc>
        <w:tc>
          <w:tcPr/>
          <w:p w:rsidR="00000000" w:rsidDel="00000000" w:rsidP="00000000" w:rsidRDefault="00000000" w:rsidRPr="00000000" w14:paraId="0000030B">
            <w:pPr>
              <w:spacing w:after="0" w:lineRule="auto"/>
              <w:rPr>
                <w:sz w:val="26"/>
                <w:szCs w:val="26"/>
              </w:rPr>
            </w:pPr>
            <w:r w:rsidDel="00000000" w:rsidR="00000000" w:rsidRPr="00000000">
              <w:rPr>
                <w:rFonts w:ascii="Consolas" w:cs="Consolas" w:eastAsia="Consolas" w:hAnsi="Consolas"/>
                <w:color w:val="c7254e"/>
                <w:sz w:val="23"/>
                <w:szCs w:val="23"/>
                <w:rtl w:val="0"/>
              </w:rPr>
              <w:t xml:space="preserve">machine_failure</w:t>
            </w:r>
            <w:r w:rsidDel="00000000" w:rsidR="00000000" w:rsidRPr="00000000">
              <w:rPr>
                <w:rtl w:val="0"/>
              </w:rPr>
            </w:r>
          </w:p>
        </w:tc>
        <w:tc>
          <w:tcPr/>
          <w:p w:rsidR="00000000" w:rsidDel="00000000" w:rsidP="00000000" w:rsidRDefault="00000000" w:rsidRPr="00000000" w14:paraId="0000030C">
            <w:pPr>
              <w:spacing w:after="0" w:lineRule="auto"/>
              <w:rPr>
                <w:sz w:val="26"/>
                <w:szCs w:val="26"/>
              </w:rPr>
            </w:pPr>
            <w:r w:rsidDel="00000000" w:rsidR="00000000" w:rsidRPr="00000000">
              <w:rPr>
                <w:sz w:val="23"/>
                <w:szCs w:val="23"/>
                <w:rtl w:val="0"/>
              </w:rPr>
              <w:t xml:space="preserve">bigint</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30D">
            <w:pPr>
              <w:spacing w:after="0" w:lineRule="auto"/>
              <w:rPr>
                <w:sz w:val="26"/>
                <w:szCs w:val="26"/>
              </w:rPr>
            </w:pPr>
            <w:r w:rsidDel="00000000" w:rsidR="00000000" w:rsidRPr="00000000">
              <w:rPr>
                <w:rFonts w:ascii="Consolas" w:cs="Consolas" w:eastAsia="Consolas" w:hAnsi="Consolas"/>
                <w:color w:val="c7254e"/>
                <w:sz w:val="23"/>
                <w:szCs w:val="23"/>
                <w:rtl w:val="0"/>
              </w:rPr>
              <w:t xml:space="preserve">TWF</w:t>
            </w:r>
            <w:r w:rsidDel="00000000" w:rsidR="00000000" w:rsidRPr="00000000">
              <w:rPr>
                <w:rtl w:val="0"/>
              </w:rPr>
            </w:r>
          </w:p>
        </w:tc>
        <w:tc>
          <w:tcPr>
            <w:shd w:fill="f5f8fb" w:val="clear"/>
          </w:tcPr>
          <w:p w:rsidR="00000000" w:rsidDel="00000000" w:rsidP="00000000" w:rsidRDefault="00000000" w:rsidRPr="00000000" w14:paraId="0000030E">
            <w:pPr>
              <w:spacing w:after="0" w:lineRule="auto"/>
              <w:rPr>
                <w:sz w:val="26"/>
                <w:szCs w:val="26"/>
              </w:rPr>
            </w:pPr>
            <w:r w:rsidDel="00000000" w:rsidR="00000000" w:rsidRPr="00000000">
              <w:rPr>
                <w:rFonts w:ascii="Consolas" w:cs="Consolas" w:eastAsia="Consolas" w:hAnsi="Consolas"/>
                <w:color w:val="c7254e"/>
                <w:sz w:val="23"/>
                <w:szCs w:val="23"/>
                <w:rtl w:val="0"/>
              </w:rPr>
              <w:t xml:space="preserve">twf</w:t>
            </w:r>
            <w:r w:rsidDel="00000000" w:rsidR="00000000" w:rsidRPr="00000000">
              <w:rPr>
                <w:rtl w:val="0"/>
              </w:rPr>
            </w:r>
          </w:p>
        </w:tc>
        <w:tc>
          <w:tcPr>
            <w:shd w:fill="f5f8fb" w:val="clear"/>
          </w:tcPr>
          <w:p w:rsidR="00000000" w:rsidDel="00000000" w:rsidP="00000000" w:rsidRDefault="00000000" w:rsidRPr="00000000" w14:paraId="0000030F">
            <w:pPr>
              <w:spacing w:after="0" w:lineRule="auto"/>
              <w:rPr>
                <w:sz w:val="26"/>
                <w:szCs w:val="26"/>
              </w:rPr>
            </w:pPr>
            <w:r w:rsidDel="00000000" w:rsidR="00000000" w:rsidRPr="00000000">
              <w:rPr>
                <w:sz w:val="23"/>
                <w:szCs w:val="23"/>
                <w:rtl w:val="0"/>
              </w:rPr>
              <w:t xml:space="preserve">bigint</w:t>
            </w:r>
            <w:r w:rsidDel="00000000" w:rsidR="00000000" w:rsidRPr="00000000">
              <w:rPr>
                <w:rtl w:val="0"/>
              </w:rPr>
            </w:r>
          </w:p>
        </w:tc>
      </w:tr>
      <w:tr>
        <w:trPr>
          <w:cantSplit w:val="0"/>
          <w:tblHeader w:val="0"/>
        </w:trPr>
        <w:tc>
          <w:tcPr/>
          <w:p w:rsidR="00000000" w:rsidDel="00000000" w:rsidP="00000000" w:rsidRDefault="00000000" w:rsidRPr="00000000" w14:paraId="00000310">
            <w:pPr>
              <w:spacing w:after="0" w:lineRule="auto"/>
              <w:rPr>
                <w:sz w:val="26"/>
                <w:szCs w:val="26"/>
              </w:rPr>
            </w:pPr>
            <w:r w:rsidDel="00000000" w:rsidR="00000000" w:rsidRPr="00000000">
              <w:rPr>
                <w:rFonts w:ascii="Consolas" w:cs="Consolas" w:eastAsia="Consolas" w:hAnsi="Consolas"/>
                <w:color w:val="c7254e"/>
                <w:sz w:val="23"/>
                <w:szCs w:val="23"/>
                <w:rtl w:val="0"/>
              </w:rPr>
              <w:t xml:space="preserve">HDF</w:t>
            </w:r>
            <w:r w:rsidDel="00000000" w:rsidR="00000000" w:rsidRPr="00000000">
              <w:rPr>
                <w:rtl w:val="0"/>
              </w:rPr>
            </w:r>
          </w:p>
        </w:tc>
        <w:tc>
          <w:tcPr/>
          <w:p w:rsidR="00000000" w:rsidDel="00000000" w:rsidP="00000000" w:rsidRDefault="00000000" w:rsidRPr="00000000" w14:paraId="00000311">
            <w:pPr>
              <w:spacing w:after="0" w:lineRule="auto"/>
              <w:rPr>
                <w:sz w:val="26"/>
                <w:szCs w:val="26"/>
              </w:rPr>
            </w:pPr>
            <w:r w:rsidDel="00000000" w:rsidR="00000000" w:rsidRPr="00000000">
              <w:rPr>
                <w:rFonts w:ascii="Consolas" w:cs="Consolas" w:eastAsia="Consolas" w:hAnsi="Consolas"/>
                <w:color w:val="c7254e"/>
                <w:sz w:val="23"/>
                <w:szCs w:val="23"/>
                <w:rtl w:val="0"/>
              </w:rPr>
              <w:t xml:space="preserve">hdf</w:t>
            </w:r>
            <w:r w:rsidDel="00000000" w:rsidR="00000000" w:rsidRPr="00000000">
              <w:rPr>
                <w:rtl w:val="0"/>
              </w:rPr>
            </w:r>
          </w:p>
        </w:tc>
        <w:tc>
          <w:tcPr/>
          <w:p w:rsidR="00000000" w:rsidDel="00000000" w:rsidP="00000000" w:rsidRDefault="00000000" w:rsidRPr="00000000" w14:paraId="00000312">
            <w:pPr>
              <w:spacing w:after="0" w:lineRule="auto"/>
              <w:rPr>
                <w:sz w:val="26"/>
                <w:szCs w:val="26"/>
              </w:rPr>
            </w:pPr>
            <w:r w:rsidDel="00000000" w:rsidR="00000000" w:rsidRPr="00000000">
              <w:rPr>
                <w:sz w:val="23"/>
                <w:szCs w:val="23"/>
                <w:rtl w:val="0"/>
              </w:rPr>
              <w:t xml:space="preserve">bigint</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313">
            <w:pPr>
              <w:spacing w:after="0" w:lineRule="auto"/>
              <w:rPr>
                <w:sz w:val="26"/>
                <w:szCs w:val="26"/>
              </w:rPr>
            </w:pPr>
            <w:r w:rsidDel="00000000" w:rsidR="00000000" w:rsidRPr="00000000">
              <w:rPr>
                <w:rFonts w:ascii="Consolas" w:cs="Consolas" w:eastAsia="Consolas" w:hAnsi="Consolas"/>
                <w:color w:val="c7254e"/>
                <w:sz w:val="23"/>
                <w:szCs w:val="23"/>
                <w:rtl w:val="0"/>
              </w:rPr>
              <w:t xml:space="preserve">PWF</w:t>
            </w:r>
            <w:r w:rsidDel="00000000" w:rsidR="00000000" w:rsidRPr="00000000">
              <w:rPr>
                <w:rtl w:val="0"/>
              </w:rPr>
            </w:r>
          </w:p>
        </w:tc>
        <w:tc>
          <w:tcPr>
            <w:shd w:fill="f5f8fb" w:val="clear"/>
          </w:tcPr>
          <w:p w:rsidR="00000000" w:rsidDel="00000000" w:rsidP="00000000" w:rsidRDefault="00000000" w:rsidRPr="00000000" w14:paraId="00000314">
            <w:pPr>
              <w:spacing w:after="0" w:lineRule="auto"/>
              <w:rPr>
                <w:sz w:val="26"/>
                <w:szCs w:val="26"/>
              </w:rPr>
            </w:pPr>
            <w:r w:rsidDel="00000000" w:rsidR="00000000" w:rsidRPr="00000000">
              <w:rPr>
                <w:rFonts w:ascii="Consolas" w:cs="Consolas" w:eastAsia="Consolas" w:hAnsi="Consolas"/>
                <w:color w:val="c7254e"/>
                <w:sz w:val="23"/>
                <w:szCs w:val="23"/>
                <w:rtl w:val="0"/>
              </w:rPr>
              <w:t xml:space="preserve">pwf</w:t>
            </w:r>
            <w:r w:rsidDel="00000000" w:rsidR="00000000" w:rsidRPr="00000000">
              <w:rPr>
                <w:rtl w:val="0"/>
              </w:rPr>
            </w:r>
          </w:p>
        </w:tc>
        <w:tc>
          <w:tcPr>
            <w:shd w:fill="f5f8fb" w:val="clear"/>
          </w:tcPr>
          <w:p w:rsidR="00000000" w:rsidDel="00000000" w:rsidP="00000000" w:rsidRDefault="00000000" w:rsidRPr="00000000" w14:paraId="00000315">
            <w:pPr>
              <w:spacing w:after="0" w:lineRule="auto"/>
              <w:rPr>
                <w:sz w:val="26"/>
                <w:szCs w:val="26"/>
              </w:rPr>
            </w:pPr>
            <w:r w:rsidDel="00000000" w:rsidR="00000000" w:rsidRPr="00000000">
              <w:rPr>
                <w:sz w:val="23"/>
                <w:szCs w:val="23"/>
                <w:rtl w:val="0"/>
              </w:rPr>
              <w:t xml:space="preserve">bigint</w:t>
            </w:r>
            <w:r w:rsidDel="00000000" w:rsidR="00000000" w:rsidRPr="00000000">
              <w:rPr>
                <w:rtl w:val="0"/>
              </w:rPr>
            </w:r>
          </w:p>
        </w:tc>
      </w:tr>
      <w:tr>
        <w:trPr>
          <w:cantSplit w:val="0"/>
          <w:tblHeader w:val="0"/>
        </w:trPr>
        <w:tc>
          <w:tcPr/>
          <w:p w:rsidR="00000000" w:rsidDel="00000000" w:rsidP="00000000" w:rsidRDefault="00000000" w:rsidRPr="00000000" w14:paraId="00000316">
            <w:pPr>
              <w:spacing w:after="0" w:lineRule="auto"/>
              <w:rPr>
                <w:sz w:val="26"/>
                <w:szCs w:val="26"/>
              </w:rPr>
            </w:pPr>
            <w:r w:rsidDel="00000000" w:rsidR="00000000" w:rsidRPr="00000000">
              <w:rPr>
                <w:rFonts w:ascii="Consolas" w:cs="Consolas" w:eastAsia="Consolas" w:hAnsi="Consolas"/>
                <w:color w:val="c7254e"/>
                <w:sz w:val="23"/>
                <w:szCs w:val="23"/>
                <w:rtl w:val="0"/>
              </w:rPr>
              <w:t xml:space="preserve">OSF</w:t>
            </w:r>
            <w:r w:rsidDel="00000000" w:rsidR="00000000" w:rsidRPr="00000000">
              <w:rPr>
                <w:rtl w:val="0"/>
              </w:rPr>
            </w:r>
          </w:p>
        </w:tc>
        <w:tc>
          <w:tcPr/>
          <w:p w:rsidR="00000000" w:rsidDel="00000000" w:rsidP="00000000" w:rsidRDefault="00000000" w:rsidRPr="00000000" w14:paraId="00000317">
            <w:pPr>
              <w:spacing w:after="0" w:lineRule="auto"/>
              <w:rPr>
                <w:sz w:val="26"/>
                <w:szCs w:val="26"/>
              </w:rPr>
            </w:pPr>
            <w:r w:rsidDel="00000000" w:rsidR="00000000" w:rsidRPr="00000000">
              <w:rPr>
                <w:rFonts w:ascii="Consolas" w:cs="Consolas" w:eastAsia="Consolas" w:hAnsi="Consolas"/>
                <w:color w:val="c7254e"/>
                <w:sz w:val="23"/>
                <w:szCs w:val="23"/>
                <w:rtl w:val="0"/>
              </w:rPr>
              <w:t xml:space="preserve">osf</w:t>
            </w:r>
            <w:r w:rsidDel="00000000" w:rsidR="00000000" w:rsidRPr="00000000">
              <w:rPr>
                <w:rtl w:val="0"/>
              </w:rPr>
            </w:r>
          </w:p>
        </w:tc>
        <w:tc>
          <w:tcPr/>
          <w:p w:rsidR="00000000" w:rsidDel="00000000" w:rsidP="00000000" w:rsidRDefault="00000000" w:rsidRPr="00000000" w14:paraId="00000318">
            <w:pPr>
              <w:spacing w:after="0" w:lineRule="auto"/>
              <w:rPr>
                <w:sz w:val="26"/>
                <w:szCs w:val="26"/>
              </w:rPr>
            </w:pPr>
            <w:r w:rsidDel="00000000" w:rsidR="00000000" w:rsidRPr="00000000">
              <w:rPr>
                <w:sz w:val="23"/>
                <w:szCs w:val="23"/>
                <w:rtl w:val="0"/>
              </w:rPr>
              <w:t xml:space="preserve">bigint</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319">
            <w:pPr>
              <w:spacing w:after="0" w:lineRule="auto"/>
              <w:rPr>
                <w:sz w:val="26"/>
                <w:szCs w:val="26"/>
              </w:rPr>
            </w:pPr>
            <w:r w:rsidDel="00000000" w:rsidR="00000000" w:rsidRPr="00000000">
              <w:rPr>
                <w:rFonts w:ascii="Consolas" w:cs="Consolas" w:eastAsia="Consolas" w:hAnsi="Consolas"/>
                <w:color w:val="c7254e"/>
                <w:sz w:val="23"/>
                <w:szCs w:val="23"/>
                <w:rtl w:val="0"/>
              </w:rPr>
              <w:t xml:space="preserve">RNF</w:t>
            </w:r>
            <w:r w:rsidDel="00000000" w:rsidR="00000000" w:rsidRPr="00000000">
              <w:rPr>
                <w:rtl w:val="0"/>
              </w:rPr>
            </w:r>
          </w:p>
        </w:tc>
        <w:tc>
          <w:tcPr>
            <w:shd w:fill="f5f8fb" w:val="clear"/>
          </w:tcPr>
          <w:p w:rsidR="00000000" w:rsidDel="00000000" w:rsidP="00000000" w:rsidRDefault="00000000" w:rsidRPr="00000000" w14:paraId="0000031A">
            <w:pPr>
              <w:spacing w:after="0" w:lineRule="auto"/>
              <w:rPr>
                <w:sz w:val="26"/>
                <w:szCs w:val="26"/>
              </w:rPr>
            </w:pPr>
            <w:r w:rsidDel="00000000" w:rsidR="00000000" w:rsidRPr="00000000">
              <w:rPr>
                <w:rFonts w:ascii="Consolas" w:cs="Consolas" w:eastAsia="Consolas" w:hAnsi="Consolas"/>
                <w:color w:val="c7254e"/>
                <w:sz w:val="23"/>
                <w:szCs w:val="23"/>
                <w:rtl w:val="0"/>
              </w:rPr>
              <w:t xml:space="preserve">rnf</w:t>
            </w:r>
            <w:r w:rsidDel="00000000" w:rsidR="00000000" w:rsidRPr="00000000">
              <w:rPr>
                <w:rtl w:val="0"/>
              </w:rPr>
            </w:r>
          </w:p>
        </w:tc>
        <w:tc>
          <w:tcPr>
            <w:shd w:fill="f5f8fb" w:val="clear"/>
          </w:tcPr>
          <w:p w:rsidR="00000000" w:rsidDel="00000000" w:rsidP="00000000" w:rsidRDefault="00000000" w:rsidRPr="00000000" w14:paraId="0000031B">
            <w:pPr>
              <w:spacing w:after="0" w:lineRule="auto"/>
              <w:rPr>
                <w:sz w:val="26"/>
                <w:szCs w:val="26"/>
              </w:rPr>
            </w:pPr>
            <w:r w:rsidDel="00000000" w:rsidR="00000000" w:rsidRPr="00000000">
              <w:rPr>
                <w:sz w:val="23"/>
                <w:szCs w:val="23"/>
                <w:rtl w:val="0"/>
              </w:rPr>
              <w:t xml:space="preserve">bigint</w:t>
            </w:r>
            <w:r w:rsidDel="00000000" w:rsidR="00000000" w:rsidRPr="00000000">
              <w:rPr>
                <w:rtl w:val="0"/>
              </w:rPr>
            </w:r>
          </w:p>
        </w:tc>
      </w:tr>
    </w:tbl>
    <w:p w:rsidR="00000000" w:rsidDel="00000000" w:rsidP="00000000" w:rsidRDefault="00000000" w:rsidRPr="00000000" w14:paraId="0000031C">
      <w:pPr>
        <w:spacing w:after="80" w:lineRule="auto"/>
        <w:rPr>
          <w:sz w:val="26"/>
          <w:szCs w:val="26"/>
        </w:rPr>
      </w:pPr>
      <w:r w:rsidDel="00000000" w:rsidR="00000000" w:rsidRPr="00000000">
        <w:rPr>
          <w:rtl w:val="0"/>
        </w:rPr>
      </w:r>
    </w:p>
    <w:p w:rsidR="00000000" w:rsidDel="00000000" w:rsidP="00000000" w:rsidRDefault="00000000" w:rsidRPr="00000000" w14:paraId="0000031D">
      <w:pPr>
        <w:keepLines w:val="1"/>
        <w:pBdr>
          <w:left w:color="e0a800" w:space="4" w:sz="18" w:val="single"/>
        </w:pBdr>
        <w:shd w:fill="fff6e5" w:val="clear"/>
        <w:spacing w:after="120" w:before="120" w:lineRule="auto"/>
        <w:ind w:left="317" w:firstLine="0"/>
        <w:rPr>
          <w:sz w:val="26"/>
          <w:szCs w:val="26"/>
        </w:rPr>
      </w:pPr>
      <w:r w:rsidDel="00000000" w:rsidR="00000000" w:rsidRPr="00000000">
        <w:rPr>
          <w:b w:val="1"/>
          <w:bCs w:val="1"/>
          <w:sz w:val="25"/>
          <w:szCs w:val="25"/>
          <w:rtl w:val="0"/>
        </w:rPr>
        <w:t xml:space="preserve">Vì sao </w:t>
      </w:r>
      <w:r w:rsidDel="00000000" w:rsidR="00000000" w:rsidRPr="00000000">
        <w:rPr>
          <w:rFonts w:ascii="Consolas" w:cs="Consolas" w:eastAsia="Consolas" w:hAnsi="Consolas"/>
          <w:b w:val="1"/>
          <w:bCs w:val="1"/>
          <w:color w:val="c7254e"/>
          <w:sz w:val="25"/>
          <w:szCs w:val="25"/>
          <w:rtl w:val="0"/>
        </w:rPr>
        <w:t xml:space="preserve">type</w:t>
      </w:r>
      <w:r w:rsidDel="00000000" w:rsidR="00000000" w:rsidRPr="00000000">
        <w:rPr>
          <w:b w:val="1"/>
          <w:bCs w:val="1"/>
          <w:sz w:val="25"/>
          <w:szCs w:val="25"/>
          <w:rtl w:val="0"/>
        </w:rPr>
        <w:t xml:space="preserve"> là một cái tên rủi ro:</w:t>
      </w:r>
      <w:r w:rsidDel="00000000" w:rsidR="00000000" w:rsidRPr="00000000">
        <w:rPr>
          <w:sz w:val="25"/>
          <w:szCs w:val="25"/>
          <w:rtl w:val="0"/>
        </w:rPr>
        <w:t xml:space="preserve"> </w:t>
      </w:r>
      <w:r w:rsidDel="00000000" w:rsidR="00000000" w:rsidRPr="00000000">
        <w:rPr>
          <w:rFonts w:ascii="Consolas" w:cs="Consolas" w:eastAsia="Consolas" w:hAnsi="Consolas"/>
          <w:color w:val="c7254e"/>
          <w:sz w:val="25"/>
          <w:szCs w:val="25"/>
          <w:rtl w:val="0"/>
        </w:rPr>
        <w:t xml:space="preserve">type</w:t>
      </w:r>
      <w:r w:rsidDel="00000000" w:rsidR="00000000" w:rsidRPr="00000000">
        <w:rPr>
          <w:sz w:val="25"/>
          <w:szCs w:val="25"/>
          <w:rtl w:val="0"/>
        </w:rPr>
        <w:t xml:space="preserve"> là </w:t>
      </w:r>
      <w:r w:rsidDel="00000000" w:rsidR="00000000" w:rsidRPr="00000000">
        <w:rPr>
          <w:b w:val="1"/>
          <w:bCs w:val="1"/>
          <w:sz w:val="25"/>
          <w:szCs w:val="25"/>
          <w:rtl w:val="0"/>
        </w:rPr>
        <w:t xml:space="preserve">từ khóa dành riêng</w:t>
      </w:r>
      <w:r w:rsidDel="00000000" w:rsidR="00000000" w:rsidRPr="00000000">
        <w:rPr>
          <w:sz w:val="25"/>
          <w:szCs w:val="25"/>
          <w:rtl w:val="0"/>
        </w:rPr>
        <w:t xml:space="preserve"> trong một số hệ quản trị. PostgreSQL vẫn chấp nhận nên bài học chạy bình thường, nhưng trong dự án thật nên đặt tên rõ nghĩa hơn như </w:t>
      </w:r>
      <w:r w:rsidDel="00000000" w:rsidR="00000000" w:rsidRPr="00000000">
        <w:rPr>
          <w:rFonts w:ascii="Consolas" w:cs="Consolas" w:eastAsia="Consolas" w:hAnsi="Consolas"/>
          <w:color w:val="c7254e"/>
          <w:sz w:val="25"/>
          <w:szCs w:val="25"/>
          <w:rtl w:val="0"/>
        </w:rPr>
        <w:t xml:space="preserve">quality_type</w:t>
      </w:r>
      <w:r w:rsidDel="00000000" w:rsidR="00000000" w:rsidRPr="00000000">
        <w:rPr>
          <w:sz w:val="25"/>
          <w:szCs w:val="25"/>
          <w:rtl w:val="0"/>
        </w:rPr>
        <w:t xml:space="preserve"> để tránh phải bọc nháy kép về sau.</w:t>
      </w:r>
      <w:r w:rsidDel="00000000" w:rsidR="00000000" w:rsidRPr="00000000">
        <w:rPr>
          <w:rtl w:val="0"/>
        </w:rPr>
      </w:r>
    </w:p>
    <w:p w:rsidR="00000000" w:rsidDel="00000000" w:rsidP="00000000" w:rsidRDefault="00000000" w:rsidRPr="00000000" w14:paraId="0000031E">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31F">
      <w:pPr>
        <w:keepNext w:val="1"/>
        <w:pBdr>
          <w:left w:color="1f4e79" w:space="4" w:sz="18" w:val="single"/>
        </w:pBdr>
        <w:spacing w:after="200" w:before="40" w:lineRule="auto"/>
        <w:rPr>
          <w:sz w:val="26"/>
          <w:szCs w:val="26"/>
        </w:rPr>
      </w:pPr>
      <w:r w:rsidDel="00000000" w:rsidR="00000000" w:rsidRPr="00000000">
        <w:rPr>
          <w:b w:val="1"/>
          <w:bCs w:val="1"/>
          <w:color w:val="1f4e79"/>
          <w:sz w:val="34"/>
          <w:szCs w:val="34"/>
          <w:rtl w:val="0"/>
        </w:rPr>
        <w:t xml:space="preserve">PHỤ LỤC C — Kết nối tới hệ quản trị khác và xử lý sự cố</w:t>
      </w:r>
      <w:r w:rsidDel="00000000" w:rsidR="00000000" w:rsidRPr="00000000">
        <w:rPr>
          <w:rtl w:val="0"/>
        </w:rPr>
      </w:r>
    </w:p>
    <w:tbl>
      <w:tblPr>
        <w:tblStyle w:val="Table26"/>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2"/>
        <w:gridCol w:w="6043"/>
        <w:gridCol w:w="1257"/>
        <w:tblGridChange w:id="0">
          <w:tblGrid>
            <w:gridCol w:w="2492"/>
            <w:gridCol w:w="6043"/>
            <w:gridCol w:w="1257"/>
          </w:tblGrid>
        </w:tblGridChange>
      </w:tblGrid>
      <w:tr>
        <w:trPr>
          <w:cantSplit w:val="0"/>
          <w:tblHeader w:val="1"/>
        </w:trPr>
        <w:tc>
          <w:tcPr>
            <w:shd w:fill="1f4e79" w:val="clear"/>
          </w:tcPr>
          <w:p w:rsidR="00000000" w:rsidDel="00000000" w:rsidP="00000000" w:rsidRDefault="00000000" w:rsidRPr="00000000" w14:paraId="00000320">
            <w:pPr>
              <w:spacing w:after="0" w:lineRule="auto"/>
              <w:rPr>
                <w:sz w:val="26"/>
                <w:szCs w:val="26"/>
              </w:rPr>
            </w:pPr>
            <w:r w:rsidDel="00000000" w:rsidR="00000000" w:rsidRPr="00000000">
              <w:rPr>
                <w:b w:val="1"/>
                <w:bCs w:val="1"/>
                <w:color w:val="ffffff"/>
                <w:sz w:val="23"/>
                <w:szCs w:val="23"/>
                <w:rtl w:val="0"/>
              </w:rPr>
              <w:t xml:space="preserve">Hệ quản trị</w:t>
            </w:r>
            <w:r w:rsidDel="00000000" w:rsidR="00000000" w:rsidRPr="00000000">
              <w:rPr>
                <w:rtl w:val="0"/>
              </w:rPr>
            </w:r>
          </w:p>
        </w:tc>
        <w:tc>
          <w:tcPr>
            <w:shd w:fill="1f4e79" w:val="clear"/>
          </w:tcPr>
          <w:p w:rsidR="00000000" w:rsidDel="00000000" w:rsidP="00000000" w:rsidRDefault="00000000" w:rsidRPr="00000000" w14:paraId="00000321">
            <w:pPr>
              <w:spacing w:after="0" w:lineRule="auto"/>
              <w:rPr>
                <w:sz w:val="26"/>
                <w:szCs w:val="26"/>
              </w:rPr>
            </w:pPr>
            <w:r w:rsidDel="00000000" w:rsidR="00000000" w:rsidRPr="00000000">
              <w:rPr>
                <w:b w:val="1"/>
                <w:bCs w:val="1"/>
                <w:color w:val="ffffff"/>
                <w:sz w:val="23"/>
                <w:szCs w:val="23"/>
                <w:rtl w:val="0"/>
              </w:rPr>
              <w:t xml:space="preserve">Chuỗi kết nối SQLAlchemy</w:t>
            </w:r>
            <w:r w:rsidDel="00000000" w:rsidR="00000000" w:rsidRPr="00000000">
              <w:rPr>
                <w:rtl w:val="0"/>
              </w:rPr>
            </w:r>
          </w:p>
        </w:tc>
        <w:tc>
          <w:tcPr>
            <w:shd w:fill="1f4e79" w:val="clear"/>
          </w:tcPr>
          <w:p w:rsidR="00000000" w:rsidDel="00000000" w:rsidP="00000000" w:rsidRDefault="00000000" w:rsidRPr="00000000" w14:paraId="00000322">
            <w:pPr>
              <w:spacing w:after="0" w:lineRule="auto"/>
              <w:rPr>
                <w:sz w:val="26"/>
                <w:szCs w:val="26"/>
              </w:rPr>
            </w:pPr>
            <w:r w:rsidDel="00000000" w:rsidR="00000000" w:rsidRPr="00000000">
              <w:rPr>
                <w:b w:val="1"/>
                <w:bCs w:val="1"/>
                <w:color w:val="ffffff"/>
                <w:sz w:val="23"/>
                <w:szCs w:val="23"/>
                <w:rtl w:val="0"/>
              </w:rPr>
              <w:t xml:space="preserve">Driver</w:t>
            </w:r>
            <w:r w:rsidDel="00000000" w:rsidR="00000000" w:rsidRPr="00000000">
              <w:rPr>
                <w:rtl w:val="0"/>
              </w:rPr>
            </w:r>
          </w:p>
        </w:tc>
      </w:tr>
      <w:tr>
        <w:trPr>
          <w:cantSplit w:val="0"/>
          <w:tblHeader w:val="0"/>
        </w:trPr>
        <w:tc>
          <w:tcPr/>
          <w:p w:rsidR="00000000" w:rsidDel="00000000" w:rsidP="00000000" w:rsidRDefault="00000000" w:rsidRPr="00000000" w14:paraId="00000323">
            <w:pPr>
              <w:spacing w:after="0" w:lineRule="auto"/>
              <w:rPr>
                <w:sz w:val="26"/>
                <w:szCs w:val="26"/>
              </w:rPr>
            </w:pPr>
            <w:r w:rsidDel="00000000" w:rsidR="00000000" w:rsidRPr="00000000">
              <w:rPr>
                <w:sz w:val="23"/>
                <w:szCs w:val="23"/>
                <w:rtl w:val="0"/>
              </w:rPr>
              <w:t xml:space="preserve">PostgreSQL </w:t>
            </w:r>
            <w:r w:rsidDel="00000000" w:rsidR="00000000" w:rsidRPr="00000000">
              <w:rPr>
                <w:i w:val="1"/>
                <w:iCs w:val="1"/>
                <w:sz w:val="23"/>
                <w:szCs w:val="23"/>
                <w:rtl w:val="0"/>
              </w:rPr>
              <w:t xml:space="preserve">(dùng trong khóa)</w:t>
            </w:r>
            <w:r w:rsidDel="00000000" w:rsidR="00000000" w:rsidRPr="00000000">
              <w:rPr>
                <w:rtl w:val="0"/>
              </w:rPr>
            </w:r>
          </w:p>
        </w:tc>
        <w:tc>
          <w:tcPr/>
          <w:p w:rsidR="00000000" w:rsidDel="00000000" w:rsidP="00000000" w:rsidRDefault="00000000" w:rsidRPr="00000000" w14:paraId="00000324">
            <w:pPr>
              <w:spacing w:after="0" w:lineRule="auto"/>
              <w:rPr>
                <w:sz w:val="26"/>
                <w:szCs w:val="26"/>
              </w:rPr>
            </w:pPr>
            <w:r w:rsidDel="00000000" w:rsidR="00000000" w:rsidRPr="00000000">
              <w:rPr>
                <w:rFonts w:ascii="Consolas" w:cs="Consolas" w:eastAsia="Consolas" w:hAnsi="Consolas"/>
                <w:color w:val="c7254e"/>
                <w:sz w:val="23"/>
                <w:szCs w:val="23"/>
                <w:rtl w:val="0"/>
              </w:rPr>
              <w:t xml:space="preserve">postgresql://user:pass@localhost:5438/bigdata_db</w:t>
            </w:r>
            <w:r w:rsidDel="00000000" w:rsidR="00000000" w:rsidRPr="00000000">
              <w:rPr>
                <w:rtl w:val="0"/>
              </w:rPr>
            </w:r>
          </w:p>
        </w:tc>
        <w:tc>
          <w:tcPr/>
          <w:p w:rsidR="00000000" w:rsidDel="00000000" w:rsidP="00000000" w:rsidRDefault="00000000" w:rsidRPr="00000000" w14:paraId="00000325">
            <w:pPr>
              <w:spacing w:after="0" w:lineRule="auto"/>
              <w:rPr>
                <w:sz w:val="26"/>
                <w:szCs w:val="26"/>
              </w:rPr>
            </w:pPr>
            <w:r w:rsidDel="00000000" w:rsidR="00000000" w:rsidRPr="00000000">
              <w:rPr>
                <w:rFonts w:ascii="Consolas" w:cs="Consolas" w:eastAsia="Consolas" w:hAnsi="Consolas"/>
                <w:color w:val="c7254e"/>
                <w:sz w:val="23"/>
                <w:szCs w:val="23"/>
                <w:rtl w:val="0"/>
              </w:rPr>
              <w:t xml:space="preserve">psycopg2-binary</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326">
            <w:pPr>
              <w:spacing w:after="0" w:lineRule="auto"/>
              <w:rPr>
                <w:sz w:val="26"/>
                <w:szCs w:val="26"/>
              </w:rPr>
            </w:pPr>
            <w:r w:rsidDel="00000000" w:rsidR="00000000" w:rsidRPr="00000000">
              <w:rPr>
                <w:sz w:val="23"/>
                <w:szCs w:val="23"/>
                <w:rtl w:val="0"/>
              </w:rPr>
              <w:t xml:space="preserve">MySQL / MariaDB</w:t>
            </w:r>
            <w:r w:rsidDel="00000000" w:rsidR="00000000" w:rsidRPr="00000000">
              <w:rPr>
                <w:rtl w:val="0"/>
              </w:rPr>
            </w:r>
          </w:p>
        </w:tc>
        <w:tc>
          <w:tcPr>
            <w:shd w:fill="f5f8fb" w:val="clear"/>
          </w:tcPr>
          <w:p w:rsidR="00000000" w:rsidDel="00000000" w:rsidP="00000000" w:rsidRDefault="00000000" w:rsidRPr="00000000" w14:paraId="00000327">
            <w:pPr>
              <w:spacing w:after="0" w:lineRule="auto"/>
              <w:rPr>
                <w:sz w:val="26"/>
                <w:szCs w:val="26"/>
              </w:rPr>
            </w:pPr>
            <w:r w:rsidDel="00000000" w:rsidR="00000000" w:rsidRPr="00000000">
              <w:rPr>
                <w:rFonts w:ascii="Consolas" w:cs="Consolas" w:eastAsia="Consolas" w:hAnsi="Consolas"/>
                <w:color w:val="c7254e"/>
                <w:sz w:val="23"/>
                <w:szCs w:val="23"/>
                <w:rtl w:val="0"/>
              </w:rPr>
              <w:t xml:space="preserve">mysql+pymysql://user:pass@localhost:3306/bigdata_db</w:t>
            </w:r>
            <w:r w:rsidDel="00000000" w:rsidR="00000000" w:rsidRPr="00000000">
              <w:rPr>
                <w:rtl w:val="0"/>
              </w:rPr>
            </w:r>
          </w:p>
        </w:tc>
        <w:tc>
          <w:tcPr>
            <w:shd w:fill="f5f8fb" w:val="clear"/>
          </w:tcPr>
          <w:p w:rsidR="00000000" w:rsidDel="00000000" w:rsidP="00000000" w:rsidRDefault="00000000" w:rsidRPr="00000000" w14:paraId="00000328">
            <w:pPr>
              <w:spacing w:after="0" w:lineRule="auto"/>
              <w:rPr>
                <w:sz w:val="26"/>
                <w:szCs w:val="26"/>
              </w:rPr>
            </w:pPr>
            <w:r w:rsidDel="00000000" w:rsidR="00000000" w:rsidRPr="00000000">
              <w:rPr>
                <w:rFonts w:ascii="Consolas" w:cs="Consolas" w:eastAsia="Consolas" w:hAnsi="Consolas"/>
                <w:color w:val="c7254e"/>
                <w:sz w:val="23"/>
                <w:szCs w:val="23"/>
                <w:rtl w:val="0"/>
              </w:rPr>
              <w:t xml:space="preserve">pymysql</w:t>
            </w:r>
            <w:r w:rsidDel="00000000" w:rsidR="00000000" w:rsidRPr="00000000">
              <w:rPr>
                <w:rtl w:val="0"/>
              </w:rPr>
            </w:r>
          </w:p>
        </w:tc>
      </w:tr>
      <w:tr>
        <w:trPr>
          <w:cantSplit w:val="0"/>
          <w:tblHeader w:val="0"/>
        </w:trPr>
        <w:tc>
          <w:tcPr/>
          <w:p w:rsidR="00000000" w:rsidDel="00000000" w:rsidP="00000000" w:rsidRDefault="00000000" w:rsidRPr="00000000" w14:paraId="00000329">
            <w:pPr>
              <w:spacing w:after="0" w:lineRule="auto"/>
              <w:rPr>
                <w:sz w:val="26"/>
                <w:szCs w:val="26"/>
              </w:rPr>
            </w:pPr>
            <w:r w:rsidDel="00000000" w:rsidR="00000000" w:rsidRPr="00000000">
              <w:rPr>
                <w:sz w:val="23"/>
                <w:szCs w:val="23"/>
                <w:rtl w:val="0"/>
              </w:rPr>
              <w:t xml:space="preserve">SQL Server</w:t>
            </w:r>
            <w:r w:rsidDel="00000000" w:rsidR="00000000" w:rsidRPr="00000000">
              <w:rPr>
                <w:rtl w:val="0"/>
              </w:rPr>
            </w:r>
          </w:p>
        </w:tc>
        <w:tc>
          <w:tcPr/>
          <w:p w:rsidR="00000000" w:rsidDel="00000000" w:rsidP="00000000" w:rsidRDefault="00000000" w:rsidRPr="00000000" w14:paraId="0000032A">
            <w:pPr>
              <w:spacing w:after="0" w:lineRule="auto"/>
              <w:rPr>
                <w:sz w:val="26"/>
                <w:szCs w:val="26"/>
              </w:rPr>
            </w:pPr>
            <w:r w:rsidDel="00000000" w:rsidR="00000000" w:rsidRPr="00000000">
              <w:rPr>
                <w:rFonts w:ascii="Consolas" w:cs="Consolas" w:eastAsia="Consolas" w:hAnsi="Consolas"/>
                <w:color w:val="c7254e"/>
                <w:sz w:val="23"/>
                <w:szCs w:val="23"/>
                <w:rtl w:val="0"/>
              </w:rPr>
              <w:t xml:space="preserve">mssql+pyodbc://user:pass@host/db?driver=ODBC+Driver+17+for+SQL+Server</w:t>
            </w:r>
            <w:r w:rsidDel="00000000" w:rsidR="00000000" w:rsidRPr="00000000">
              <w:rPr>
                <w:rtl w:val="0"/>
              </w:rPr>
            </w:r>
          </w:p>
        </w:tc>
        <w:tc>
          <w:tcPr/>
          <w:p w:rsidR="00000000" w:rsidDel="00000000" w:rsidP="00000000" w:rsidRDefault="00000000" w:rsidRPr="00000000" w14:paraId="0000032B">
            <w:pPr>
              <w:spacing w:after="0" w:lineRule="auto"/>
              <w:rPr>
                <w:sz w:val="26"/>
                <w:szCs w:val="26"/>
              </w:rPr>
            </w:pPr>
            <w:r w:rsidDel="00000000" w:rsidR="00000000" w:rsidRPr="00000000">
              <w:rPr>
                <w:rFonts w:ascii="Consolas" w:cs="Consolas" w:eastAsia="Consolas" w:hAnsi="Consolas"/>
                <w:color w:val="c7254e"/>
                <w:sz w:val="23"/>
                <w:szCs w:val="23"/>
                <w:rtl w:val="0"/>
              </w:rPr>
              <w:t xml:space="preserve">pyodbc</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32C">
            <w:pPr>
              <w:spacing w:after="0" w:lineRule="auto"/>
              <w:rPr>
                <w:sz w:val="26"/>
                <w:szCs w:val="26"/>
              </w:rPr>
            </w:pPr>
            <w:r w:rsidDel="00000000" w:rsidR="00000000" w:rsidRPr="00000000">
              <w:rPr>
                <w:sz w:val="23"/>
                <w:szCs w:val="23"/>
                <w:rtl w:val="0"/>
              </w:rPr>
              <w:t xml:space="preserve">SQLite </w:t>
            </w:r>
            <w:r w:rsidDel="00000000" w:rsidR="00000000" w:rsidRPr="00000000">
              <w:rPr>
                <w:i w:val="1"/>
                <w:iCs w:val="1"/>
                <w:sz w:val="23"/>
                <w:szCs w:val="23"/>
                <w:rtl w:val="0"/>
              </w:rPr>
              <w:t xml:space="preserve">(không cần server)</w:t>
            </w:r>
            <w:r w:rsidDel="00000000" w:rsidR="00000000" w:rsidRPr="00000000">
              <w:rPr>
                <w:rtl w:val="0"/>
              </w:rPr>
            </w:r>
          </w:p>
        </w:tc>
        <w:tc>
          <w:tcPr>
            <w:shd w:fill="f5f8fb" w:val="clear"/>
          </w:tcPr>
          <w:p w:rsidR="00000000" w:rsidDel="00000000" w:rsidP="00000000" w:rsidRDefault="00000000" w:rsidRPr="00000000" w14:paraId="0000032D">
            <w:pPr>
              <w:spacing w:after="0" w:lineRule="auto"/>
              <w:rPr>
                <w:sz w:val="26"/>
                <w:szCs w:val="26"/>
              </w:rPr>
            </w:pPr>
            <w:r w:rsidDel="00000000" w:rsidR="00000000" w:rsidRPr="00000000">
              <w:rPr>
                <w:rFonts w:ascii="Consolas" w:cs="Consolas" w:eastAsia="Consolas" w:hAnsi="Consolas"/>
                <w:color w:val="c7254e"/>
                <w:sz w:val="23"/>
                <w:szCs w:val="23"/>
                <w:rtl w:val="0"/>
              </w:rPr>
              <w:t xml:space="preserve">sqlite:///bigdata.db</w:t>
            </w:r>
            <w:r w:rsidDel="00000000" w:rsidR="00000000" w:rsidRPr="00000000">
              <w:rPr>
                <w:rtl w:val="0"/>
              </w:rPr>
            </w:r>
          </w:p>
        </w:tc>
        <w:tc>
          <w:tcPr>
            <w:shd w:fill="f5f8fb" w:val="clear"/>
          </w:tcPr>
          <w:p w:rsidR="00000000" w:rsidDel="00000000" w:rsidP="00000000" w:rsidRDefault="00000000" w:rsidRPr="00000000" w14:paraId="0000032E">
            <w:pPr>
              <w:spacing w:after="0" w:lineRule="auto"/>
              <w:rPr>
                <w:sz w:val="26"/>
                <w:szCs w:val="26"/>
              </w:rPr>
            </w:pPr>
            <w:r w:rsidDel="00000000" w:rsidR="00000000" w:rsidRPr="00000000">
              <w:rPr>
                <w:i w:val="1"/>
                <w:iCs w:val="1"/>
                <w:sz w:val="23"/>
                <w:szCs w:val="23"/>
                <w:rtl w:val="0"/>
              </w:rPr>
              <w:t xml:space="preserve">(có sẵn)</w:t>
            </w:r>
            <w:r w:rsidDel="00000000" w:rsidR="00000000" w:rsidRPr="00000000">
              <w:rPr>
                <w:rtl w:val="0"/>
              </w:rPr>
            </w:r>
          </w:p>
        </w:tc>
      </w:tr>
    </w:tbl>
    <w:p w:rsidR="00000000" w:rsidDel="00000000" w:rsidP="00000000" w:rsidRDefault="00000000" w:rsidRPr="00000000" w14:paraId="0000032F">
      <w:pPr>
        <w:spacing w:after="80" w:lineRule="auto"/>
        <w:rPr>
          <w:sz w:val="26"/>
          <w:szCs w:val="26"/>
        </w:rPr>
      </w:pPr>
      <w:r w:rsidDel="00000000" w:rsidR="00000000" w:rsidRPr="00000000">
        <w:rPr>
          <w:rtl w:val="0"/>
        </w:rPr>
      </w:r>
    </w:p>
    <w:p w:rsidR="00000000" w:rsidDel="00000000" w:rsidP="00000000" w:rsidRDefault="00000000" w:rsidRPr="00000000" w14:paraId="00000330">
      <w:pPr>
        <w:keepNext w:val="1"/>
        <w:spacing w:after="140" w:lineRule="auto"/>
        <w:jc w:val="both"/>
        <w:rPr>
          <w:sz w:val="26"/>
          <w:szCs w:val="26"/>
        </w:rPr>
      </w:pPr>
      <w:r w:rsidDel="00000000" w:rsidR="00000000" w:rsidRPr="00000000">
        <w:rPr>
          <w:b w:val="1"/>
          <w:bCs w:val="1"/>
          <w:sz w:val="26"/>
          <w:szCs w:val="26"/>
          <w:rtl w:val="0"/>
        </w:rPr>
        <w:t xml:space="preserve">Ba khác biệt cú pháp cần biết khi đổi hệ quản trị:</w:t>
      </w:r>
      <w:r w:rsidDel="00000000" w:rsidR="00000000" w:rsidRPr="00000000">
        <w:rPr>
          <w:rtl w:val="0"/>
        </w:rPr>
      </w:r>
    </w:p>
    <w:tbl>
      <w:tblPr>
        <w:tblStyle w:val="Table27"/>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2"/>
        <w:gridCol w:w="2911"/>
        <w:gridCol w:w="3559"/>
        <w:tblGridChange w:id="0">
          <w:tblGrid>
            <w:gridCol w:w="3322"/>
            <w:gridCol w:w="2911"/>
            <w:gridCol w:w="3559"/>
          </w:tblGrid>
        </w:tblGridChange>
      </w:tblGrid>
      <w:tr>
        <w:trPr>
          <w:cantSplit w:val="0"/>
          <w:tblHeader w:val="1"/>
        </w:trPr>
        <w:tc>
          <w:tcPr>
            <w:shd w:fill="1f4e79" w:val="clear"/>
          </w:tcPr>
          <w:p w:rsidR="00000000" w:rsidDel="00000000" w:rsidP="00000000" w:rsidRDefault="00000000" w:rsidRPr="00000000" w14:paraId="00000331">
            <w:pPr>
              <w:spacing w:after="0" w:lineRule="auto"/>
              <w:rPr>
                <w:sz w:val="26"/>
                <w:szCs w:val="26"/>
              </w:rPr>
            </w:pPr>
            <w:r w:rsidDel="00000000" w:rsidR="00000000" w:rsidRPr="00000000">
              <w:rPr>
                <w:b w:val="1"/>
                <w:bCs w:val="1"/>
                <w:color w:val="ffffff"/>
                <w:sz w:val="23"/>
                <w:szCs w:val="23"/>
                <w:rtl w:val="0"/>
              </w:rPr>
              <w:t xml:space="preserve">Vấn đề</w:t>
            </w:r>
            <w:r w:rsidDel="00000000" w:rsidR="00000000" w:rsidRPr="00000000">
              <w:rPr>
                <w:rtl w:val="0"/>
              </w:rPr>
            </w:r>
          </w:p>
        </w:tc>
        <w:tc>
          <w:tcPr>
            <w:shd w:fill="1f4e79" w:val="clear"/>
          </w:tcPr>
          <w:p w:rsidR="00000000" w:rsidDel="00000000" w:rsidP="00000000" w:rsidRDefault="00000000" w:rsidRPr="00000000" w14:paraId="00000332">
            <w:pPr>
              <w:spacing w:after="0" w:lineRule="auto"/>
              <w:rPr>
                <w:sz w:val="26"/>
                <w:szCs w:val="26"/>
              </w:rPr>
            </w:pPr>
            <w:r w:rsidDel="00000000" w:rsidR="00000000" w:rsidRPr="00000000">
              <w:rPr>
                <w:b w:val="1"/>
                <w:bCs w:val="1"/>
                <w:color w:val="ffffff"/>
                <w:sz w:val="23"/>
                <w:szCs w:val="23"/>
                <w:rtl w:val="0"/>
              </w:rPr>
              <w:t xml:space="preserve">PostgreSQL</w:t>
            </w:r>
            <w:r w:rsidDel="00000000" w:rsidR="00000000" w:rsidRPr="00000000">
              <w:rPr>
                <w:rtl w:val="0"/>
              </w:rPr>
            </w:r>
          </w:p>
        </w:tc>
        <w:tc>
          <w:tcPr>
            <w:shd w:fill="1f4e79" w:val="clear"/>
          </w:tcPr>
          <w:p w:rsidR="00000000" w:rsidDel="00000000" w:rsidP="00000000" w:rsidRDefault="00000000" w:rsidRPr="00000000" w14:paraId="00000333">
            <w:pPr>
              <w:spacing w:after="0" w:lineRule="auto"/>
              <w:rPr>
                <w:sz w:val="26"/>
                <w:szCs w:val="26"/>
              </w:rPr>
            </w:pPr>
            <w:r w:rsidDel="00000000" w:rsidR="00000000" w:rsidRPr="00000000">
              <w:rPr>
                <w:b w:val="1"/>
                <w:bCs w:val="1"/>
                <w:color w:val="ffffff"/>
                <w:sz w:val="23"/>
                <w:szCs w:val="23"/>
                <w:rtl w:val="0"/>
              </w:rPr>
              <w:t xml:space="preserve">MySQL</w:t>
            </w:r>
            <w:r w:rsidDel="00000000" w:rsidR="00000000" w:rsidRPr="00000000">
              <w:rPr>
                <w:rtl w:val="0"/>
              </w:rPr>
            </w:r>
          </w:p>
        </w:tc>
      </w:tr>
      <w:tr>
        <w:trPr>
          <w:cantSplit w:val="0"/>
          <w:tblHeader w:val="0"/>
        </w:trPr>
        <w:tc>
          <w:tcPr/>
          <w:p w:rsidR="00000000" w:rsidDel="00000000" w:rsidP="00000000" w:rsidRDefault="00000000" w:rsidRPr="00000000" w14:paraId="00000334">
            <w:pPr>
              <w:spacing w:after="0" w:lineRule="auto"/>
              <w:rPr>
                <w:sz w:val="26"/>
                <w:szCs w:val="26"/>
              </w:rPr>
            </w:pPr>
            <w:r w:rsidDel="00000000" w:rsidR="00000000" w:rsidRPr="00000000">
              <w:rPr>
                <w:sz w:val="23"/>
                <w:szCs w:val="23"/>
                <w:rtl w:val="0"/>
              </w:rPr>
              <w:t xml:space="preserve">Làm tròn trung bình</w:t>
            </w:r>
            <w:r w:rsidDel="00000000" w:rsidR="00000000" w:rsidRPr="00000000">
              <w:rPr>
                <w:rtl w:val="0"/>
              </w:rPr>
            </w:r>
          </w:p>
        </w:tc>
        <w:tc>
          <w:tcPr/>
          <w:p w:rsidR="00000000" w:rsidDel="00000000" w:rsidP="00000000" w:rsidRDefault="00000000" w:rsidRPr="00000000" w14:paraId="00000335">
            <w:pPr>
              <w:spacing w:after="0" w:lineRule="auto"/>
              <w:rPr>
                <w:sz w:val="26"/>
                <w:szCs w:val="26"/>
              </w:rPr>
            </w:pPr>
            <w:r w:rsidDel="00000000" w:rsidR="00000000" w:rsidRPr="00000000">
              <w:rPr>
                <w:rFonts w:ascii="Consolas" w:cs="Consolas" w:eastAsia="Consolas" w:hAnsi="Consolas"/>
                <w:color w:val="c7254e"/>
                <w:sz w:val="23"/>
                <w:szCs w:val="23"/>
                <w:rtl w:val="0"/>
              </w:rPr>
              <w:t xml:space="preserve">ROUND(AVG(c)::numeric, 2)</w:t>
            </w:r>
            <w:r w:rsidDel="00000000" w:rsidR="00000000" w:rsidRPr="00000000">
              <w:rPr>
                <w:rtl w:val="0"/>
              </w:rPr>
            </w:r>
          </w:p>
        </w:tc>
        <w:tc>
          <w:tcPr/>
          <w:p w:rsidR="00000000" w:rsidDel="00000000" w:rsidP="00000000" w:rsidRDefault="00000000" w:rsidRPr="00000000" w14:paraId="00000336">
            <w:pPr>
              <w:spacing w:after="0" w:lineRule="auto"/>
              <w:rPr>
                <w:sz w:val="26"/>
                <w:szCs w:val="26"/>
              </w:rPr>
            </w:pPr>
            <w:r w:rsidDel="00000000" w:rsidR="00000000" w:rsidRPr="00000000">
              <w:rPr>
                <w:rFonts w:ascii="Consolas" w:cs="Consolas" w:eastAsia="Consolas" w:hAnsi="Consolas"/>
                <w:color w:val="c7254e"/>
                <w:sz w:val="23"/>
                <w:szCs w:val="23"/>
                <w:rtl w:val="0"/>
              </w:rPr>
              <w:t xml:space="preserve">ROUND(AVG(c), 2)</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337">
            <w:pPr>
              <w:spacing w:after="0" w:lineRule="auto"/>
              <w:rPr>
                <w:sz w:val="26"/>
                <w:szCs w:val="26"/>
              </w:rPr>
            </w:pPr>
            <w:r w:rsidDel="00000000" w:rsidR="00000000" w:rsidRPr="00000000">
              <w:rPr>
                <w:sz w:val="23"/>
                <w:szCs w:val="23"/>
                <w:rtl w:val="0"/>
              </w:rPr>
              <w:t xml:space="preserve">Tên cột không đặt trong nháy</w:t>
            </w:r>
            <w:r w:rsidDel="00000000" w:rsidR="00000000" w:rsidRPr="00000000">
              <w:rPr>
                <w:rtl w:val="0"/>
              </w:rPr>
            </w:r>
          </w:p>
        </w:tc>
        <w:tc>
          <w:tcPr>
            <w:shd w:fill="f5f8fb" w:val="clear"/>
          </w:tcPr>
          <w:p w:rsidR="00000000" w:rsidDel="00000000" w:rsidP="00000000" w:rsidRDefault="00000000" w:rsidRPr="00000000" w14:paraId="00000338">
            <w:pPr>
              <w:spacing w:after="0" w:lineRule="auto"/>
              <w:rPr>
                <w:sz w:val="26"/>
                <w:szCs w:val="26"/>
              </w:rPr>
            </w:pPr>
            <w:r w:rsidDel="00000000" w:rsidR="00000000" w:rsidRPr="00000000">
              <w:rPr>
                <w:sz w:val="23"/>
                <w:szCs w:val="23"/>
                <w:rtl w:val="0"/>
              </w:rPr>
              <w:t xml:space="preserve">Tự hạ về </w:t>
            </w:r>
            <w:r w:rsidDel="00000000" w:rsidR="00000000" w:rsidRPr="00000000">
              <w:rPr>
                <w:b w:val="1"/>
                <w:bCs w:val="1"/>
                <w:sz w:val="23"/>
                <w:szCs w:val="23"/>
                <w:rtl w:val="0"/>
              </w:rPr>
              <w:t xml:space="preserve">chữ thường</w:t>
            </w:r>
            <w:r w:rsidDel="00000000" w:rsidR="00000000" w:rsidRPr="00000000">
              <w:rPr>
                <w:rtl w:val="0"/>
              </w:rPr>
            </w:r>
          </w:p>
        </w:tc>
        <w:tc>
          <w:tcPr>
            <w:shd w:fill="f5f8fb" w:val="clear"/>
          </w:tcPr>
          <w:p w:rsidR="00000000" w:rsidDel="00000000" w:rsidP="00000000" w:rsidRDefault="00000000" w:rsidRPr="00000000" w14:paraId="00000339">
            <w:pPr>
              <w:spacing w:after="0" w:lineRule="auto"/>
              <w:rPr>
                <w:sz w:val="26"/>
                <w:szCs w:val="26"/>
              </w:rPr>
            </w:pPr>
            <w:r w:rsidDel="00000000" w:rsidR="00000000" w:rsidRPr="00000000">
              <w:rPr>
                <w:sz w:val="23"/>
                <w:szCs w:val="23"/>
                <w:rtl w:val="0"/>
              </w:rPr>
              <w:t xml:space="preserve">Giữ nguyên chữ hoa/thường</w:t>
            </w:r>
            <w:r w:rsidDel="00000000" w:rsidR="00000000" w:rsidRPr="00000000">
              <w:rPr>
                <w:rtl w:val="0"/>
              </w:rPr>
            </w:r>
          </w:p>
        </w:tc>
      </w:tr>
      <w:tr>
        <w:trPr>
          <w:cantSplit w:val="0"/>
          <w:tblHeader w:val="0"/>
        </w:trPr>
        <w:tc>
          <w:tcPr/>
          <w:p w:rsidR="00000000" w:rsidDel="00000000" w:rsidP="00000000" w:rsidRDefault="00000000" w:rsidRPr="00000000" w14:paraId="0000033A">
            <w:pPr>
              <w:spacing w:after="0" w:lineRule="auto"/>
              <w:rPr>
                <w:sz w:val="26"/>
                <w:szCs w:val="26"/>
              </w:rPr>
            </w:pPr>
            <w:r w:rsidDel="00000000" w:rsidR="00000000" w:rsidRPr="00000000">
              <w:rPr>
                <w:rFonts w:ascii="Consolas" w:cs="Consolas" w:eastAsia="Consolas" w:hAnsi="Consolas"/>
                <w:color w:val="c7254e"/>
                <w:sz w:val="23"/>
                <w:szCs w:val="23"/>
                <w:rtl w:val="0"/>
              </w:rPr>
              <w:t xml:space="preserve">GROUP BY</w:t>
            </w:r>
            <w:r w:rsidDel="00000000" w:rsidR="00000000" w:rsidRPr="00000000">
              <w:rPr>
                <w:sz w:val="23"/>
                <w:szCs w:val="23"/>
                <w:rtl w:val="0"/>
              </w:rPr>
              <w:t xml:space="preserve"> thiếu cột</w:t>
            </w:r>
            <w:r w:rsidDel="00000000" w:rsidR="00000000" w:rsidRPr="00000000">
              <w:rPr>
                <w:rtl w:val="0"/>
              </w:rPr>
            </w:r>
          </w:p>
        </w:tc>
        <w:tc>
          <w:tcPr/>
          <w:p w:rsidR="00000000" w:rsidDel="00000000" w:rsidP="00000000" w:rsidRDefault="00000000" w:rsidRPr="00000000" w14:paraId="0000033B">
            <w:pPr>
              <w:spacing w:after="0" w:lineRule="auto"/>
              <w:rPr>
                <w:sz w:val="26"/>
                <w:szCs w:val="26"/>
              </w:rPr>
            </w:pPr>
            <w:r w:rsidDel="00000000" w:rsidR="00000000" w:rsidRPr="00000000">
              <w:rPr>
                <w:b w:val="1"/>
                <w:bCs w:val="1"/>
                <w:sz w:val="23"/>
                <w:szCs w:val="23"/>
                <w:rtl w:val="0"/>
              </w:rPr>
              <w:t xml:space="preserve">Báo lỗi</w:t>
            </w:r>
            <w:r w:rsidDel="00000000" w:rsidR="00000000" w:rsidRPr="00000000">
              <w:rPr>
                <w:rtl w:val="0"/>
              </w:rPr>
            </w:r>
          </w:p>
        </w:tc>
        <w:tc>
          <w:tcPr/>
          <w:p w:rsidR="00000000" w:rsidDel="00000000" w:rsidP="00000000" w:rsidRDefault="00000000" w:rsidRPr="00000000" w14:paraId="0000033C">
            <w:pPr>
              <w:spacing w:after="0" w:lineRule="auto"/>
              <w:rPr>
                <w:sz w:val="26"/>
                <w:szCs w:val="26"/>
              </w:rPr>
            </w:pPr>
            <w:r w:rsidDel="00000000" w:rsidR="00000000" w:rsidRPr="00000000">
              <w:rPr>
                <w:sz w:val="23"/>
                <w:szCs w:val="23"/>
                <w:rtl w:val="0"/>
              </w:rPr>
              <w:t xml:space="preserve">Có thể lặng lẽ trả kết quả sai</w:t>
            </w:r>
            <w:r w:rsidDel="00000000" w:rsidR="00000000" w:rsidRPr="00000000">
              <w:rPr>
                <w:rtl w:val="0"/>
              </w:rPr>
            </w:r>
          </w:p>
        </w:tc>
      </w:tr>
    </w:tbl>
    <w:p w:rsidR="00000000" w:rsidDel="00000000" w:rsidP="00000000" w:rsidRDefault="00000000" w:rsidRPr="00000000" w14:paraId="0000033D">
      <w:pPr>
        <w:spacing w:after="80" w:lineRule="auto"/>
        <w:rPr>
          <w:sz w:val="26"/>
          <w:szCs w:val="26"/>
        </w:rPr>
      </w:pPr>
      <w:r w:rsidDel="00000000" w:rsidR="00000000" w:rsidRPr="00000000">
        <w:rPr>
          <w:rtl w:val="0"/>
        </w:rPr>
      </w:r>
    </w:p>
    <w:p w:rsidR="00000000" w:rsidDel="00000000" w:rsidP="00000000" w:rsidRDefault="00000000" w:rsidRPr="00000000" w14:paraId="0000033E">
      <w:pPr>
        <w:keepNext w:val="1"/>
        <w:spacing w:after="140" w:lineRule="auto"/>
        <w:jc w:val="both"/>
        <w:rPr>
          <w:sz w:val="26"/>
          <w:szCs w:val="26"/>
        </w:rPr>
      </w:pPr>
      <w:r w:rsidDel="00000000" w:rsidR="00000000" w:rsidRPr="00000000">
        <w:rPr>
          <w:b w:val="1"/>
          <w:bCs w:val="1"/>
          <w:sz w:val="26"/>
          <w:szCs w:val="26"/>
          <w:rtl w:val="0"/>
        </w:rPr>
        <w:t xml:space="preserve">Xử lý sự cố kết nối theo thứ tự:</w:t>
      </w:r>
      <w:r w:rsidDel="00000000" w:rsidR="00000000" w:rsidRPr="00000000">
        <w:rPr>
          <w:rtl w:val="0"/>
        </w:rPr>
      </w:r>
    </w:p>
    <w:p w:rsidR="00000000" w:rsidDel="00000000" w:rsidP="00000000" w:rsidRDefault="00000000" w:rsidRPr="00000000" w14:paraId="0000033F">
      <w:pPr>
        <w:spacing w:after="60" w:lineRule="auto"/>
        <w:ind w:left="576" w:hanging="288"/>
        <w:jc w:val="both"/>
        <w:rPr>
          <w:sz w:val="26"/>
          <w:szCs w:val="26"/>
        </w:rPr>
      </w:pPr>
      <w:r w:rsidDel="00000000" w:rsidR="00000000" w:rsidRPr="00000000">
        <w:rPr>
          <w:sz w:val="26"/>
          <w:szCs w:val="26"/>
          <w:rtl w:val="0"/>
        </w:rPr>
        <w:t xml:space="preserve">1.</w:t>
        <w:tab/>
      </w:r>
      <w:r w:rsidDel="00000000" w:rsidR="00000000" w:rsidRPr="00000000">
        <w:rPr>
          <w:rFonts w:ascii="Consolas" w:cs="Consolas" w:eastAsia="Consolas" w:hAnsi="Consolas"/>
          <w:color w:val="c7254e"/>
          <w:sz w:val="26"/>
          <w:szCs w:val="26"/>
          <w:rtl w:val="0"/>
        </w:rPr>
        <w:t xml:space="preserve">docker compose ps</w:t>
      </w:r>
      <w:r w:rsidDel="00000000" w:rsidR="00000000" w:rsidRPr="00000000">
        <w:rPr>
          <w:sz w:val="26"/>
          <w:szCs w:val="26"/>
          <w:rtl w:val="0"/>
        </w:rPr>
        <w:t xml:space="preserve"> — container </w:t>
      </w:r>
      <w:r w:rsidDel="00000000" w:rsidR="00000000" w:rsidRPr="00000000">
        <w:rPr>
          <w:rFonts w:ascii="Consolas" w:cs="Consolas" w:eastAsia="Consolas" w:hAnsi="Consolas"/>
          <w:color w:val="c7254e"/>
          <w:sz w:val="26"/>
          <w:szCs w:val="26"/>
          <w:rtl w:val="0"/>
        </w:rPr>
        <w:t xml:space="preserve">bigdata-postgres</w:t>
      </w:r>
      <w:r w:rsidDel="00000000" w:rsidR="00000000" w:rsidRPr="00000000">
        <w:rPr>
          <w:sz w:val="26"/>
          <w:szCs w:val="26"/>
          <w:rtl w:val="0"/>
        </w:rPr>
        <w:t xml:space="preserve"> có đang chạy không?</w:t>
      </w:r>
    </w:p>
    <w:p w:rsidR="00000000" w:rsidDel="00000000" w:rsidP="00000000" w:rsidRDefault="00000000" w:rsidRPr="00000000" w14:paraId="00000340">
      <w:pPr>
        <w:spacing w:after="60" w:lineRule="auto"/>
        <w:ind w:left="576" w:hanging="288"/>
        <w:jc w:val="both"/>
        <w:rPr>
          <w:sz w:val="26"/>
          <w:szCs w:val="26"/>
        </w:rPr>
      </w:pPr>
      <w:r w:rsidDel="00000000" w:rsidR="00000000" w:rsidRPr="00000000">
        <w:rPr>
          <w:sz w:val="26"/>
          <w:szCs w:val="26"/>
          <w:rtl w:val="0"/>
        </w:rPr>
        <w:t xml:space="preserve">2.</w:t>
        <w:tab/>
      </w:r>
      <w:r w:rsidDel="00000000" w:rsidR="00000000" w:rsidRPr="00000000">
        <w:rPr>
          <w:rFonts w:ascii="Consolas" w:cs="Consolas" w:eastAsia="Consolas" w:hAnsi="Consolas"/>
          <w:color w:val="c7254e"/>
          <w:sz w:val="26"/>
          <w:szCs w:val="26"/>
          <w:rtl w:val="0"/>
        </w:rPr>
        <w:t xml:space="preserve">docker compose logs postgres | tail -20</w:t>
      </w:r>
      <w:r w:rsidDel="00000000" w:rsidR="00000000" w:rsidRPr="00000000">
        <w:rPr>
          <w:sz w:val="26"/>
          <w:szCs w:val="26"/>
          <w:rtl w:val="0"/>
        </w:rPr>
        <w:t xml:space="preserve"> — máy chủ đã sẵn sàng nhận kết nối chưa?</w:t>
      </w:r>
    </w:p>
    <w:p w:rsidR="00000000" w:rsidDel="00000000" w:rsidP="00000000" w:rsidRDefault="00000000" w:rsidRPr="00000000" w14:paraId="00000341">
      <w:pPr>
        <w:spacing w:after="60" w:lineRule="auto"/>
        <w:ind w:left="576" w:hanging="288"/>
        <w:jc w:val="both"/>
        <w:rPr>
          <w:sz w:val="26"/>
          <w:szCs w:val="26"/>
        </w:rPr>
      </w:pPr>
      <w:r w:rsidDel="00000000" w:rsidR="00000000" w:rsidRPr="00000000">
        <w:rPr>
          <w:sz w:val="26"/>
          <w:szCs w:val="26"/>
          <w:rtl w:val="0"/>
        </w:rPr>
        <w:t xml:space="preserve">3.</w:t>
        <w:tab/>
        <w:t xml:space="preserve">Mở http://localhost:5050 — pgAdmin có lên không? Nếu pgAdmin vào được mà Python thì không, lỗi nằm ở </w:t>
      </w:r>
      <w:r w:rsidDel="00000000" w:rsidR="00000000" w:rsidRPr="00000000">
        <w:rPr>
          <w:b w:val="1"/>
          <w:bCs w:val="1"/>
          <w:sz w:val="26"/>
          <w:szCs w:val="26"/>
          <w:rtl w:val="0"/>
        </w:rPr>
        <w:t xml:space="preserve">chuỗi kết nối</w:t>
      </w:r>
      <w:r w:rsidDel="00000000" w:rsidR="00000000" w:rsidRPr="00000000">
        <w:rPr>
          <w:sz w:val="26"/>
          <w:szCs w:val="26"/>
          <w:rtl w:val="0"/>
        </w:rPr>
        <w:t xml:space="preserve">, không phải ở máy chủ.</w:t>
      </w:r>
    </w:p>
    <w:p w:rsidR="00000000" w:rsidDel="00000000" w:rsidP="00000000" w:rsidRDefault="00000000" w:rsidRPr="00000000" w14:paraId="00000342">
      <w:pPr>
        <w:spacing w:after="60" w:lineRule="auto"/>
        <w:ind w:left="576" w:hanging="288"/>
        <w:jc w:val="both"/>
        <w:rPr>
          <w:sz w:val="26"/>
          <w:szCs w:val="26"/>
        </w:rPr>
      </w:pPr>
      <w:r w:rsidDel="00000000" w:rsidR="00000000" w:rsidRPr="00000000">
        <w:rPr>
          <w:sz w:val="26"/>
          <w:szCs w:val="26"/>
          <w:rtl w:val="0"/>
        </w:rPr>
        <w:t xml:space="preserve">4.</w:t>
        <w:tab/>
        <w:t xml:space="preserve">Kiểm tra lại </w:t>
      </w:r>
      <w:r w:rsidDel="00000000" w:rsidR="00000000" w:rsidRPr="00000000">
        <w:rPr>
          <w:b w:val="1"/>
          <w:bCs w:val="1"/>
          <w:sz w:val="26"/>
          <w:szCs w:val="26"/>
          <w:rtl w:val="0"/>
        </w:rPr>
        <w:t xml:space="preserve">cổng 5438</w:t>
      </w:r>
      <w:r w:rsidDel="00000000" w:rsidR="00000000" w:rsidRPr="00000000">
        <w:rPr>
          <w:sz w:val="26"/>
          <w:szCs w:val="26"/>
          <w:rtl w:val="0"/>
        </w:rPr>
        <w:t xml:space="preserve"> trong chuỗi kết nối.</w:t>
      </w:r>
    </w:p>
    <w:p w:rsidR="00000000" w:rsidDel="00000000" w:rsidP="00000000" w:rsidRDefault="00000000" w:rsidRPr="00000000" w14:paraId="00000343">
      <w:pPr>
        <w:keepLines w:val="1"/>
        <w:pBdr>
          <w:left w:color="e0a800" w:space="4" w:sz="18" w:val="single"/>
        </w:pBdr>
        <w:shd w:fill="fff6e5" w:val="clear"/>
        <w:spacing w:after="120" w:before="120" w:lineRule="auto"/>
        <w:ind w:left="317" w:firstLine="0"/>
        <w:rPr>
          <w:sz w:val="26"/>
          <w:szCs w:val="26"/>
        </w:rPr>
      </w:pPr>
      <w:r w:rsidDel="00000000" w:rsidR="00000000" w:rsidRPr="00000000">
        <w:rPr>
          <w:b w:val="1"/>
          <w:bCs w:val="1"/>
          <w:sz w:val="25"/>
          <w:szCs w:val="25"/>
          <w:rtl w:val="0"/>
        </w:rPr>
        <w:t xml:space="preserve">Nếu máy học viên gặp sự cố Docker giữa giờ học:</w:t>
      </w:r>
      <w:r w:rsidDel="00000000" w:rsidR="00000000" w:rsidRPr="00000000">
        <w:rPr>
          <w:sz w:val="25"/>
          <w:szCs w:val="25"/>
          <w:rtl w:val="0"/>
        </w:rPr>
        <w:t xml:space="preserve"> đổi một dòng sang </w:t>
      </w:r>
      <w:r w:rsidDel="00000000" w:rsidR="00000000" w:rsidRPr="00000000">
        <w:rPr>
          <w:rFonts w:ascii="Consolas" w:cs="Consolas" w:eastAsia="Consolas" w:hAnsi="Consolas"/>
          <w:color w:val="c7254e"/>
          <w:sz w:val="25"/>
          <w:szCs w:val="25"/>
          <w:rtl w:val="0"/>
        </w:rPr>
        <w:t xml:space="preserve">create_engine("sqlite:///bigdata.db")</w:t>
      </w:r>
      <w:r w:rsidDel="00000000" w:rsidR="00000000" w:rsidRPr="00000000">
        <w:rPr>
          <w:sz w:val="25"/>
          <w:szCs w:val="25"/>
          <w:rtl w:val="0"/>
        </w:rPr>
        <w:t xml:space="preserve"> là chạy tiếp được ngay, không cần server. Toàn bộ truy vấn </w:t>
      </w:r>
      <w:r w:rsidDel="00000000" w:rsidR="00000000" w:rsidRPr="00000000">
        <w:rPr>
          <w:rFonts w:ascii="Consolas" w:cs="Consolas" w:eastAsia="Consolas" w:hAnsi="Consolas"/>
          <w:color w:val="c7254e"/>
          <w:sz w:val="25"/>
          <w:szCs w:val="25"/>
          <w:rtl w:val="0"/>
        </w:rPr>
        <w:t xml:space="preserve">WHERE</w:t>
      </w:r>
      <w:r w:rsidDel="00000000" w:rsidR="00000000" w:rsidRPr="00000000">
        <w:rPr>
          <w:sz w:val="25"/>
          <w:szCs w:val="25"/>
          <w:rtl w:val="0"/>
        </w:rPr>
        <w:t xml:space="preserve">, </w:t>
      </w:r>
      <w:r w:rsidDel="00000000" w:rsidR="00000000" w:rsidRPr="00000000">
        <w:rPr>
          <w:rFonts w:ascii="Consolas" w:cs="Consolas" w:eastAsia="Consolas" w:hAnsi="Consolas"/>
          <w:color w:val="c7254e"/>
          <w:sz w:val="25"/>
          <w:szCs w:val="25"/>
          <w:rtl w:val="0"/>
        </w:rPr>
        <w:t xml:space="preserve">GROUP BY</w:t>
      </w:r>
      <w:r w:rsidDel="00000000" w:rsidR="00000000" w:rsidRPr="00000000">
        <w:rPr>
          <w:sz w:val="25"/>
          <w:szCs w:val="25"/>
          <w:rtl w:val="0"/>
        </w:rPr>
        <w:t xml:space="preserve">, </w:t>
      </w:r>
      <w:r w:rsidDel="00000000" w:rsidR="00000000" w:rsidRPr="00000000">
        <w:rPr>
          <w:rFonts w:ascii="Consolas" w:cs="Consolas" w:eastAsia="Consolas" w:hAnsi="Consolas"/>
          <w:color w:val="c7254e"/>
          <w:sz w:val="25"/>
          <w:szCs w:val="25"/>
          <w:rtl w:val="0"/>
        </w:rPr>
        <w:t xml:space="preserve">HAVING</w:t>
      </w:r>
      <w:r w:rsidDel="00000000" w:rsidR="00000000" w:rsidRPr="00000000">
        <w:rPr>
          <w:sz w:val="25"/>
          <w:szCs w:val="25"/>
          <w:rtl w:val="0"/>
        </w:rPr>
        <w:t xml:space="preserve">, </w:t>
      </w:r>
      <w:r w:rsidDel="00000000" w:rsidR="00000000" w:rsidRPr="00000000">
        <w:rPr>
          <w:rFonts w:ascii="Consolas" w:cs="Consolas" w:eastAsia="Consolas" w:hAnsi="Consolas"/>
          <w:color w:val="c7254e"/>
          <w:sz w:val="25"/>
          <w:szCs w:val="25"/>
          <w:rtl w:val="0"/>
        </w:rPr>
        <w:t xml:space="preserve">JOIN</w:t>
      </w:r>
      <w:r w:rsidDel="00000000" w:rsidR="00000000" w:rsidRPr="00000000">
        <w:rPr>
          <w:sz w:val="25"/>
          <w:szCs w:val="25"/>
          <w:rtl w:val="0"/>
        </w:rPr>
        <w:t xml:space="preserve">, </w:t>
      </w:r>
      <w:r w:rsidDel="00000000" w:rsidR="00000000" w:rsidRPr="00000000">
        <w:rPr>
          <w:rFonts w:ascii="Consolas" w:cs="Consolas" w:eastAsia="Consolas" w:hAnsi="Consolas"/>
          <w:color w:val="c7254e"/>
          <w:sz w:val="25"/>
          <w:szCs w:val="25"/>
          <w:rtl w:val="0"/>
        </w:rPr>
        <w:t xml:space="preserve">CASE WHEN</w:t>
      </w:r>
      <w:r w:rsidDel="00000000" w:rsidR="00000000" w:rsidRPr="00000000">
        <w:rPr>
          <w:sz w:val="25"/>
          <w:szCs w:val="25"/>
          <w:rtl w:val="0"/>
        </w:rPr>
        <w:t xml:space="preserve"> của buổi học đều chạy nguyên vẹn trên SQLite — chỉ cần bỏ phần ép kiểu </w:t>
      </w:r>
      <w:r w:rsidDel="00000000" w:rsidR="00000000" w:rsidRPr="00000000">
        <w:rPr>
          <w:rFonts w:ascii="Consolas" w:cs="Consolas" w:eastAsia="Consolas" w:hAnsi="Consolas"/>
          <w:color w:val="c7254e"/>
          <w:sz w:val="25"/>
          <w:szCs w:val="25"/>
          <w:rtl w:val="0"/>
        </w:rPr>
        <w:t xml:space="preserve">::numeric</w:t>
      </w:r>
      <w:r w:rsidDel="00000000" w:rsidR="00000000" w:rsidRPr="00000000">
        <w:rPr>
          <w:sz w:val="25"/>
          <w:szCs w:val="25"/>
          <w:rtl w:val="0"/>
        </w:rPr>
        <w:t xml:space="preserve"> trong </w:t>
      </w:r>
      <w:r w:rsidDel="00000000" w:rsidR="00000000" w:rsidRPr="00000000">
        <w:rPr>
          <w:rFonts w:ascii="Consolas" w:cs="Consolas" w:eastAsia="Consolas" w:hAnsi="Consolas"/>
          <w:color w:val="c7254e"/>
          <w:sz w:val="25"/>
          <w:szCs w:val="25"/>
          <w:rtl w:val="0"/>
        </w:rPr>
        <w:t xml:space="preserve">ROUND()</w:t>
      </w:r>
      <w:r w:rsidDel="00000000" w:rsidR="00000000" w:rsidRPr="00000000">
        <w:rPr>
          <w:sz w:val="25"/>
          <w:szCs w:val="25"/>
          <w:rtl w:val="0"/>
        </w:rPr>
        <w:t xml:space="preserve">.</w:t>
      </w:r>
      <w:r w:rsidDel="00000000" w:rsidR="00000000" w:rsidRPr="00000000">
        <w:rPr>
          <w:rtl w:val="0"/>
        </w:rPr>
      </w:r>
    </w:p>
    <w:sectPr>
      <w:pgSz w:h="15840" w:w="12240" w:orient="portrait"/>
      <w:pgMar w:bottom="1152" w:top="1152"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Yw+1b/b0rAzHTSXLjwqZkfMD0g==">CgMxLjA4AHIhMXBsM29rTmJhTVlDWWJDamEwQ09TdmFld3hZaUdIVzlG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