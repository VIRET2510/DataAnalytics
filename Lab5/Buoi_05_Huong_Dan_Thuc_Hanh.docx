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80" w:after="280"/>
        <w:jc w:val="center"/>
      </w:pPr>
      <w:r>
        <w:rPr>
          <w:b/>
          <w:color w:val="1F4E79"/>
          <w:sz w:val="34"/>
        </w:rPr>
        <w:t xml:space="preserve">BUỔI 05 — APACHE SPARK: XỬ LÝ TRONG BỘ NHỚ VÀ API PYSPARK</w:t>
      </w:r>
    </w:p>
    <w:p>
      <w:pPr>
        <w:keepNext/>
        <w:spacing w:after="140"/>
        <w:jc w:val="both"/>
      </w:pPr>
      <w:r>
        <w:rPr>
          <w:b/>
          <w:sz w:val="22"/>
        </w:rPr>
        <w:t xml:space="preserve">Khóa đào tạo:</w:t>
      </w:r>
      <w:r>
        <w:rPr>
          <w:sz w:val="22"/>
        </w:rPr>
        <w:t xml:space="preserve"> Phân tích Dữ liệu Lớn (Big Data Analysis)</w:t>
      </w:r>
    </w:p>
    <w:p>
      <w:pPr>
        <w:keepNext/>
        <w:spacing w:after="140"/>
        <w:jc w:val="both"/>
      </w:pPr>
      <w:r>
        <w:rPr>
          <w:b/>
          <w:sz w:val="22"/>
        </w:rPr>
        <w:t xml:space="preserve">Thời lượng:</w:t>
      </w:r>
      <w:r>
        <w:rPr>
          <w:sz w:val="22"/>
        </w:rPr>
        <w:t xml:space="preserve"> 60 phút (Lý thuyết 25 phút + Thực hành 35 phút)</w:t>
      </w:r>
    </w:p>
    <w:p>
      <w:pPr>
        <w:keepNext/>
        <w:spacing w:after="140"/>
        <w:jc w:val="both"/>
      </w:pPr>
      <w:r>
        <w:rPr>
          <w:b/>
          <w:sz w:val="22"/>
        </w:rPr>
        <w:t xml:space="preserve">Bộ dữ liệu:</w:t>
      </w:r>
      <w:r>
        <w:rPr>
          <w:sz w:val="22"/>
        </w:rPr>
        <w:t xml:space="preserve"> </w:t>
      </w:r>
      <w:r>
        <w:rPr>
          <w:rFonts w:ascii="Consolas" w:hAnsi="Consolas"/>
          <w:color w:val="C7254E"/>
          <w:sz w:val="22"/>
        </w:rPr>
        <w:t xml:space="preserve">wordcount_corpus.txt</w:t>
      </w:r>
      <w:r>
        <w:rPr>
          <w:sz w:val="22"/>
        </w:rPr>
        <w:t xml:space="preserve"> và </w:t>
      </w:r>
      <w:r>
        <w:rPr>
          <w:rFonts w:ascii="Consolas" w:hAnsi="Consolas"/>
          <w:color w:val="C7254E"/>
          <w:sz w:val="22"/>
        </w:rPr>
        <w:t xml:space="preserve">transactions.csv</w:t>
      </w:r>
      <w:r>
        <w:rPr>
          <w:sz w:val="22"/>
        </w:rPr>
        <w:t xml:space="preserve"> — </w:t>
      </w:r>
      <w:r>
        <w:rPr>
          <w:b/>
          <w:sz w:val="22"/>
        </w:rPr>
        <w:t xml:space="preserve">dùng lại nguyên vẹn từ Buổi 04</w:t>
      </w:r>
      <w:r>
        <w:rPr>
          <w:sz w:val="22"/>
        </w:rPr>
        <w:t xml:space="preserve"> để so sánh được thời gian chạy</w:t>
      </w:r>
    </w:p>
    <w:p>
      <w:pPr>
        <w:keepNext/>
        <w:spacing w:after="140"/>
        <w:jc w:val="both"/>
      </w:pPr>
      <w:r>
        <w:rPr>
          <w:b/>
          <w:sz w:val="22"/>
        </w:rPr>
        <w:t xml:space="preserve">Môi trường:</w:t>
      </w:r>
      <w:r>
        <w:rPr>
          <w:sz w:val="22"/>
        </w:rPr>
        <w:t xml:space="preserve"> PySpark ≥ 3.5 trên máy thật (chế độ </w:t>
      </w:r>
      <w:r>
        <w:rPr>
          <w:rFonts w:ascii="Consolas" w:hAnsi="Consolas"/>
          <w:color w:val="C7254E"/>
          <w:sz w:val="22"/>
        </w:rPr>
        <w:t xml:space="preserve">local[*]</w:t>
      </w:r>
      <w:r>
        <w:rPr>
          <w:sz w:val="22"/>
        </w:rPr>
        <w:t xml:space="preserve">) + Spark 3.5.1 trong cụm Docker để đối chứng công bằng với Hadoop</w:t>
      </w:r>
    </w:p>
    <w:p>
      <w:r>
        <w:br w:type="page"/>
      </w:r>
    </w:p>
    <w:p>
      <w:pPr>
        <w:keepNext/>
        <w:pBdr>
          <w:left w:val="single" w:sz="18" w:space="4" w:color="1F4E79"/>
        </w:pBdr>
        <w:spacing w:before="40" w:after="200"/>
      </w:pPr>
      <w:r>
        <w:rPr>
          <w:b/>
          <w:color w:val="1F4E79"/>
          <w:sz w:val="30"/>
        </w:rPr>
        <w:t xml:space="preserve">0. TỔNG QUAN BUỔI HỌC</w:t>
      </w:r>
    </w:p>
    <w:p>
      <w:pPr>
        <w:keepNext/>
        <w:spacing w:before="240" w:after="100"/>
      </w:pPr>
      <w:r>
        <w:rPr>
          <w:b/>
          <w:color w:val="2E74B5"/>
          <w:sz w:val="25"/>
        </w:rPr>
        <w:t xml:space="preserve">0.1. Liên hệ với Buổi 04</w:t>
      </w:r>
    </w:p>
    <w:p>
      <w:pPr>
        <w:spacing w:after="140"/>
        <w:jc w:val="both"/>
      </w:pPr>
      <w:r>
        <w:rPr>
          <w:sz w:val="22"/>
        </w:rPr>
        <w:t xml:space="preserve">Buổi 04 kết thúc bằng một con số khó chịu: </w:t>
      </w:r>
      <w:r>
        <w:rPr>
          <w:b/>
          <w:sz w:val="22"/>
        </w:rPr>
        <w:t xml:space="preserve">job MapReduce xử lý 7 KB và job xử lý 18,5 MB đều mất khoảng 30 giây.</w:t>
      </w:r>
      <w:r>
        <w:rPr>
          <w:sz w:val="22"/>
        </w:rPr>
        <w:t xml:space="preserve"> Thời gian gần như </w:t>
      </w:r>
      <w:r>
        <w:rPr>
          <w:b/>
          <w:sz w:val="22"/>
        </w:rPr>
        <w:t xml:space="preserve">không phụ thuộc vào lượng dữ liệu</w:t>
      </w:r>
      <w:r>
        <w:rPr>
          <w:sz w:val="22"/>
        </w:rPr>
        <w:t xml:space="preserve"> — nó bị chi phí cố định nuốt trọn.</w:t>
      </w:r>
    </w:p>
    <w:p>
      <w:pPr>
        <w:spacing w:after="140"/>
        <w:jc w:val="both"/>
      </w:pPr>
      <w:r>
        <w:rPr>
          <w:sz w:val="22"/>
        </w:rPr>
        <w:t xml:space="preserve">Hôm nay ta chạy </w:t>
      </w:r>
      <w:r>
        <w:rPr>
          <w:b/>
          <w:sz w:val="22"/>
        </w:rPr>
        <w:t xml:space="preserve">đúng hai bài toán đó, trên đúng hai tệp đó</w:t>
      </w:r>
      <w:r>
        <w:rPr>
          <w:sz w:val="22"/>
        </w:rPr>
        <w:t xml:space="preserve">, bằng Apache Spark.</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BUỔI 04                                  BUỔI 05</w:t>
        <w:br/>
        <w:t xml:space="preserve">Ghi trung gian xuống ĐĨA sau mỗi   ──►   Giữ trung gian trong BỘ NHỚ (RAM)</w:t>
        <w:br/>
        <w:t xml:space="preserve">  giai đoạn Map/Reduce</w:t>
        <w:br/>
        <w:t xml:space="preserve">Mỗi job = một chương trình riêng   ──►   Nhiều phép biến đổi trong một phiên</w:t>
        <w:br/>
        <w:t xml:space="preserve">Viết mapper.py + reducer.py        ──►   .flatMap().map().reduceByKey()</w:t>
        <w:br/>
        <w:t xml:space="preserve">Không có tối ưu tự động            ──►   Catalyst tối ưu lại kế hoạch giúp bạn</w:t>
        <w:br/>
        <w:t xml:space="preserve">Hỏng thì chạy lại từ dữ liệu đĩa   ──►   Dựng lại từ LINEAGE, không cần ghi đĩa</w:t>
        <w:br/>
        <w:t xml:space="preserve">~30 giây / job                     ──►   dưới 5 giây, cùng máy, cùng dữ liệu</w:t>
      </w:r>
    </w:p>
    <w:p>
      <w:pPr>
        <w:keepLines/>
        <w:pBdr>
          <w:left w:val="single" w:sz="18" w:space="4" w:color="E0A800"/>
        </w:pBdr>
        <w:shd w:val="clear" w:color="auto" w:fill="FFF6E5"/>
        <w:spacing w:before="120" w:after="120"/>
        <w:ind w:left="317"/>
      </w:pPr>
      <w:r>
        <w:rPr>
          <w:b/>
          <w:sz w:val="21"/>
        </w:rPr>
        <w:t xml:space="preserve">Điểm sư phạm quan trọng nhất:</w:t>
      </w:r>
      <w:r>
        <w:rPr>
          <w:sz w:val="21"/>
        </w:rPr>
        <w:t xml:space="preserve"> con số phải khớp </w:t>
      </w:r>
      <w:r>
        <w:rPr>
          <w:b/>
          <w:sz w:val="21"/>
        </w:rPr>
        <w:t xml:space="preserve">tuyệt đối</w:t>
      </w:r>
      <w:r>
        <w:rPr>
          <w:sz w:val="21"/>
        </w:rPr>
        <w:t xml:space="preserve"> với Buổi 04 — </w:t>
      </w:r>
      <w:r>
        <w:rPr>
          <w:b/>
          <w:sz w:val="21"/>
        </w:rPr>
        <w:t xml:space="preserve">373</w:t>
      </w:r>
      <w:r>
        <w:rPr>
          <w:sz w:val="21"/>
        </w:rPr>
        <w:t xml:space="preserve"> từ khác nhau, </w:t>
      </w:r>
      <w:r>
        <w:rPr>
          <w:b/>
          <w:sz w:val="21"/>
        </w:rPr>
        <w:t xml:space="preserve">1.144</w:t>
      </w:r>
      <w:r>
        <w:rPr>
          <w:sz w:val="21"/>
        </w:rPr>
        <w:t xml:space="preserve"> tổng số từ, </w:t>
      </w:r>
      <w:r>
        <w:rPr>
          <w:b/>
          <w:sz w:val="21"/>
        </w:rPr>
        <w:t xml:space="preserve">206.744.802.000 VND</w:t>
      </w:r>
      <w:r>
        <w:rPr>
          <w:sz w:val="21"/>
        </w:rPr>
        <w:t xml:space="preserve"> tổng doanh thu. Khi kết quả giống hệt mà thời gian giảm gần </w:t>
      </w:r>
      <w:r>
        <w:rPr>
          <w:b/>
          <w:sz w:val="21"/>
        </w:rPr>
        <w:t xml:space="preserve">mười lần</w:t>
      </w:r>
      <w:r>
        <w:rPr>
          <w:sz w:val="21"/>
        </w:rPr>
        <w:t xml:space="preserve">, học viên hiểu ngay: Spark </w:t>
      </w:r>
      <w:r>
        <w:rPr>
          <w:b/>
          <w:sz w:val="21"/>
        </w:rPr>
        <w:t xml:space="preserve">không tính khác</w:t>
      </w:r>
      <w:r>
        <w:rPr>
          <w:sz w:val="21"/>
        </w:rPr>
        <w:t xml:space="preserve">, Spark chỉ </w:t>
      </w:r>
      <w:r>
        <w:rPr>
          <w:b/>
          <w:sz w:val="21"/>
        </w:rPr>
        <w:t xml:space="preserve">tránh được việc ghi đĩa</w:t>
      </w:r>
      <w:r>
        <w:rPr>
          <w:sz w:val="21"/>
        </w:rPr>
        <w:t xml:space="preserve">.</w:t>
      </w:r>
    </w:p>
    <w:p>
      <w:pPr>
        <w:keepNext/>
        <w:spacing w:before="240" w:after="100"/>
      </w:pPr>
      <w:r>
        <w:rPr>
          <w:b/>
          <w:color w:val="2E74B5"/>
          <w:sz w:val="25"/>
        </w:rPr>
        <w:t xml:space="preserve">0.2. Mục tiêu học tập</w:t>
      </w:r>
    </w:p>
    <w:tbl>
      <w:tblPr>
        <w:tblStyle w:val="TableGrid"/>
        <w:tblW w:type="auto" w:w="0"/>
        <w:jc w:val="center"/>
        <w:tblLook w:firstColumn="1" w:firstRow="1" w:lastColumn="0" w:lastRow="0" w:noHBand="0" w:noVBand="1" w:val="04A0"/>
      </w:tblPr>
      <w:tblGrid>
        <w:gridCol w:w="963"/>
        <w:gridCol w:w="6420"/>
        <w:gridCol w:w="2409"/>
      </w:tblGrid>
      <w:tr>
        <w:trPr>
          <w:tblHeader/>
        </w:trPr>
        <w:tc>
          <w:tcPr>
            <w:tcW w:type="dxa" w:w="963"/>
            <w:shd w:val="clear" w:color="auto" w:fill="1F4E79"/>
          </w:tcPr>
          <w:p>
            <w:pPr>
              <w:spacing w:after="0"/>
            </w:pPr>
            <w:r>
              <w:rPr>
                <w:b/>
                <w:color w:val="FFFFFF"/>
                <w:sz w:val="19"/>
              </w:rPr>
              <w:t xml:space="preserve">#</w:t>
            </w:r>
          </w:p>
        </w:tc>
        <w:tc>
          <w:tcPr>
            <w:tcW w:type="dxa" w:w="6420"/>
            <w:shd w:val="clear" w:color="auto" w:fill="1F4E79"/>
          </w:tcPr>
          <w:p>
            <w:pPr>
              <w:spacing w:after="0"/>
            </w:pPr>
            <w:r>
              <w:rPr>
                <w:b/>
                <w:color w:val="FFFFFF"/>
                <w:sz w:val="19"/>
              </w:rPr>
              <w:t xml:space="preserve">Mục tiêu</w:t>
            </w:r>
          </w:p>
        </w:tc>
        <w:tc>
          <w:tcPr>
            <w:tcW w:type="dxa" w:w="2409"/>
            <w:shd w:val="clear" w:color="auto" w:fill="1F4E79"/>
          </w:tcPr>
          <w:p>
            <w:pPr>
              <w:spacing w:after="0"/>
            </w:pPr>
            <w:r>
              <w:rPr>
                <w:b/>
                <w:color w:val="FFFFFF"/>
                <w:sz w:val="19"/>
              </w:rPr>
              <w:t xml:space="preserve">Phần</w:t>
            </w:r>
          </w:p>
        </w:tc>
      </w:tr>
      <w:tr>
        <w:tc>
          <w:tcPr>
            <w:tcW w:type="dxa" w:w="963"/>
          </w:tcPr>
          <w:p>
            <w:pPr>
              <w:spacing w:after="0"/>
            </w:pPr>
            <w:r>
              <w:rPr>
                <w:sz w:val="19"/>
              </w:rPr>
              <w:t xml:space="preserve">1</w:t>
            </w:r>
          </w:p>
        </w:tc>
        <w:tc>
          <w:tcPr>
            <w:tcW w:type="dxa" w:w="6420"/>
          </w:tcPr>
          <w:p>
            <w:pPr>
              <w:spacing w:after="0"/>
            </w:pPr>
            <w:r>
              <w:rPr>
                <w:sz w:val="19"/>
              </w:rPr>
              <w:t xml:space="preserve">Khởi tạo </w:t>
            </w:r>
            <w:r>
              <w:rPr>
                <w:rFonts w:ascii="Consolas" w:hAnsi="Consolas"/>
                <w:color w:val="C7254E"/>
                <w:sz w:val="19"/>
              </w:rPr>
              <w:t xml:space="preserve">SparkSession</w:t>
            </w:r>
            <w:r>
              <w:rPr>
                <w:sz w:val="19"/>
              </w:rPr>
              <w:t xml:space="preserve"> đúng cách và đọc được Spark UI ở cổng 4040</w:t>
            </w:r>
          </w:p>
        </w:tc>
        <w:tc>
          <w:tcPr>
            <w:tcW w:type="dxa" w:w="2409"/>
          </w:tcPr>
          <w:p>
            <w:pPr>
              <w:spacing w:after="0"/>
            </w:pPr>
            <w:r>
              <w:rPr>
                <w:sz w:val="19"/>
              </w:rPr>
              <w:t xml:space="preserve">D1</w:t>
            </w:r>
          </w:p>
        </w:tc>
      </w:tr>
      <w:tr>
        <w:tc>
          <w:tcPr>
            <w:tcW w:type="dxa" w:w="963"/>
          </w:tcPr>
          <w:p>
            <w:pPr>
              <w:spacing w:after="0"/>
            </w:pPr>
            <w:r>
              <w:rPr>
                <w:sz w:val="19"/>
              </w:rPr>
              <w:t xml:space="preserve">2</w:t>
            </w:r>
          </w:p>
        </w:tc>
        <w:tc>
          <w:tcPr>
            <w:tcW w:type="dxa" w:w="6420"/>
          </w:tcPr>
          <w:p>
            <w:pPr>
              <w:spacing w:after="0"/>
            </w:pPr>
            <w:r>
              <w:rPr>
                <w:sz w:val="19"/>
              </w:rPr>
              <w:t xml:space="preserve">Viết WordCount bằng RDD API: </w:t>
            </w:r>
            <w:r>
              <w:rPr>
                <w:rFonts w:ascii="Consolas" w:hAnsi="Consolas"/>
                <w:color w:val="C7254E"/>
                <w:sz w:val="19"/>
              </w:rPr>
              <w:t xml:space="preserve">textFile</w:t>
            </w:r>
            <w:r>
              <w:rPr>
                <w:sz w:val="19"/>
              </w:rPr>
              <w:t xml:space="preserve"> → </w:t>
            </w:r>
            <w:r>
              <w:rPr>
                <w:rFonts w:ascii="Consolas" w:hAnsi="Consolas"/>
                <w:color w:val="C7254E"/>
                <w:sz w:val="19"/>
              </w:rPr>
              <w:t xml:space="preserve">flatMap</w:t>
            </w:r>
            <w:r>
              <w:rPr>
                <w:sz w:val="19"/>
              </w:rPr>
              <w:t xml:space="preserve"> → </w:t>
            </w:r>
            <w:r>
              <w:rPr>
                <w:rFonts w:ascii="Consolas" w:hAnsi="Consolas"/>
                <w:color w:val="C7254E"/>
                <w:sz w:val="19"/>
              </w:rPr>
              <w:t xml:space="preserve">map</w:t>
            </w:r>
            <w:r>
              <w:rPr>
                <w:sz w:val="19"/>
              </w:rPr>
              <w:t xml:space="preserve"> → </w:t>
            </w:r>
            <w:r>
              <w:rPr>
                <w:rFonts w:ascii="Consolas" w:hAnsi="Consolas"/>
                <w:color w:val="C7254E"/>
                <w:sz w:val="19"/>
              </w:rPr>
              <w:t xml:space="preserve">reduceByKey</w:t>
            </w:r>
          </w:p>
        </w:tc>
        <w:tc>
          <w:tcPr>
            <w:tcW w:type="dxa" w:w="2409"/>
          </w:tcPr>
          <w:p>
            <w:pPr>
              <w:spacing w:after="0"/>
            </w:pPr>
            <w:r>
              <w:rPr>
                <w:sz w:val="19"/>
              </w:rPr>
              <w:t xml:space="preserve">D2</w:t>
            </w:r>
          </w:p>
        </w:tc>
      </w:tr>
      <w:tr>
        <w:tc>
          <w:tcPr>
            <w:tcW w:type="dxa" w:w="963"/>
          </w:tcPr>
          <w:p>
            <w:pPr>
              <w:spacing w:after="0"/>
            </w:pPr>
            <w:r>
              <w:rPr>
                <w:sz w:val="19"/>
              </w:rPr>
              <w:t xml:space="preserve">3</w:t>
            </w:r>
          </w:p>
        </w:tc>
        <w:tc>
          <w:tcPr>
            <w:tcW w:type="dxa" w:w="6420"/>
          </w:tcPr>
          <w:p>
            <w:pPr>
              <w:spacing w:after="0"/>
            </w:pPr>
            <w:r>
              <w:rPr>
                <w:sz w:val="19"/>
              </w:rPr>
              <w:t xml:space="preserve">Viết cùng phép tính bằng DataFrame API và giải thích vì sao nó nhanh hơn</w:t>
            </w:r>
          </w:p>
        </w:tc>
        <w:tc>
          <w:tcPr>
            <w:tcW w:type="dxa" w:w="2409"/>
          </w:tcPr>
          <w:p>
            <w:pPr>
              <w:spacing w:after="0"/>
            </w:pPr>
            <w:r>
              <w:rPr>
                <w:sz w:val="19"/>
              </w:rPr>
              <w:t xml:space="preserve">D3</w:t>
            </w:r>
          </w:p>
        </w:tc>
      </w:tr>
      <w:tr>
        <w:tc>
          <w:tcPr>
            <w:tcW w:type="dxa" w:w="963"/>
          </w:tcPr>
          <w:p>
            <w:pPr>
              <w:spacing w:after="0"/>
            </w:pPr>
            <w:r>
              <w:rPr>
                <w:sz w:val="19"/>
              </w:rPr>
              <w:t xml:space="preserve">4</w:t>
            </w:r>
          </w:p>
        </w:tc>
        <w:tc>
          <w:tcPr>
            <w:tcW w:type="dxa" w:w="6420"/>
          </w:tcPr>
          <w:p>
            <w:pPr>
              <w:spacing w:after="0"/>
            </w:pPr>
            <w:r>
              <w:rPr>
                <w:sz w:val="19"/>
              </w:rPr>
              <w:t xml:space="preserve">Dùng Spark SQL trên dữ liệu phân tán với đúng cú pháp SQL của Buổi 03</w:t>
            </w:r>
          </w:p>
        </w:tc>
        <w:tc>
          <w:tcPr>
            <w:tcW w:type="dxa" w:w="2409"/>
          </w:tcPr>
          <w:p>
            <w:pPr>
              <w:spacing w:after="0"/>
            </w:pPr>
            <w:r>
              <w:rPr>
                <w:sz w:val="19"/>
              </w:rPr>
              <w:t xml:space="preserve">D4</w:t>
            </w:r>
          </w:p>
        </w:tc>
      </w:tr>
      <w:tr>
        <w:tc>
          <w:tcPr>
            <w:tcW w:type="dxa" w:w="963"/>
          </w:tcPr>
          <w:p>
            <w:pPr>
              <w:spacing w:after="0"/>
            </w:pPr>
            <w:r>
              <w:rPr>
                <w:sz w:val="19"/>
              </w:rPr>
              <w:t xml:space="preserve">5</w:t>
            </w:r>
          </w:p>
        </w:tc>
        <w:tc>
          <w:tcPr>
            <w:tcW w:type="dxa" w:w="6420"/>
          </w:tcPr>
          <w:p>
            <w:pPr>
              <w:spacing w:after="0"/>
            </w:pPr>
            <w:r>
              <w:rPr>
                <w:sz w:val="19"/>
              </w:rPr>
              <w:t xml:space="preserve">Phân biệt </w:t>
            </w:r>
            <w:r>
              <w:rPr>
                <w:b/>
                <w:sz w:val="19"/>
              </w:rPr>
              <w:t xml:space="preserve">transformation</w:t>
            </w:r>
            <w:r>
              <w:rPr>
                <w:sz w:val="19"/>
              </w:rPr>
              <w:t xml:space="preserve"> với </w:t>
            </w:r>
            <w:r>
              <w:rPr>
                <w:b/>
                <w:sz w:val="19"/>
              </w:rPr>
              <w:t xml:space="preserve">action</w:t>
            </w:r>
            <w:r>
              <w:rPr>
                <w:sz w:val="19"/>
              </w:rPr>
              <w:t xml:space="preserve">, đọc được </w:t>
            </w:r>
            <w:r>
              <w:rPr>
                <w:rFonts w:ascii="Consolas" w:hAnsi="Consolas"/>
                <w:color w:val="C7254E"/>
                <w:sz w:val="19"/>
              </w:rPr>
              <w:t xml:space="preserve">explain()</w:t>
            </w:r>
            <w:r>
              <w:rPr>
                <w:sz w:val="19"/>
              </w:rPr>
              <w:t xml:space="preserve"> và tìm ra </w:t>
            </w:r>
            <w:r>
              <w:rPr>
                <w:rFonts w:ascii="Consolas" w:hAnsi="Consolas"/>
                <w:color w:val="C7254E"/>
                <w:sz w:val="19"/>
              </w:rPr>
              <w:t xml:space="preserve">Exchange</w:t>
            </w:r>
          </w:p>
        </w:tc>
        <w:tc>
          <w:tcPr>
            <w:tcW w:type="dxa" w:w="2409"/>
          </w:tcPr>
          <w:p>
            <w:pPr>
              <w:spacing w:after="0"/>
            </w:pPr>
            <w:r>
              <w:rPr>
                <w:sz w:val="19"/>
              </w:rPr>
              <w:t xml:space="preserve">D5</w:t>
            </w:r>
          </w:p>
        </w:tc>
      </w:tr>
      <w:tr>
        <w:tc>
          <w:tcPr>
            <w:tcW w:type="dxa" w:w="963"/>
          </w:tcPr>
          <w:p>
            <w:pPr>
              <w:spacing w:after="0"/>
            </w:pPr>
            <w:r>
              <w:rPr>
                <w:sz w:val="19"/>
              </w:rPr>
              <w:t xml:space="preserve">6</w:t>
            </w:r>
          </w:p>
        </w:tc>
        <w:tc>
          <w:tcPr>
            <w:tcW w:type="dxa" w:w="6420"/>
          </w:tcPr>
          <w:p>
            <w:pPr>
              <w:spacing w:after="0"/>
            </w:pPr>
            <w:r>
              <w:rPr>
                <w:sz w:val="19"/>
              </w:rPr>
              <w:t xml:space="preserve">Dùng </w:t>
            </w:r>
            <w:r>
              <w:rPr>
                <w:rFonts w:ascii="Consolas" w:hAnsi="Consolas"/>
                <w:color w:val="C7254E"/>
                <w:sz w:val="19"/>
              </w:rPr>
              <w:t xml:space="preserve">cache()</w:t>
            </w:r>
            <w:r>
              <w:rPr>
                <w:sz w:val="19"/>
              </w:rPr>
              <w:t xml:space="preserve"> / </w:t>
            </w:r>
            <w:r>
              <w:rPr>
                <w:rFonts w:ascii="Consolas" w:hAnsi="Consolas"/>
                <w:color w:val="C7254E"/>
                <w:sz w:val="19"/>
              </w:rPr>
              <w:t xml:space="preserve">persist()</w:t>
            </w:r>
            <w:r>
              <w:rPr>
                <w:sz w:val="19"/>
              </w:rPr>
              <w:t xml:space="preserve"> đúng lúc và đo được lợi ích bằng số</w:t>
            </w:r>
          </w:p>
        </w:tc>
        <w:tc>
          <w:tcPr>
            <w:tcW w:type="dxa" w:w="2409"/>
          </w:tcPr>
          <w:p>
            <w:pPr>
              <w:spacing w:after="0"/>
            </w:pPr>
            <w:r>
              <w:rPr>
                <w:sz w:val="19"/>
              </w:rPr>
              <w:t xml:space="preserve">D6</w:t>
            </w:r>
          </w:p>
        </w:tc>
      </w:tr>
      <w:tr>
        <w:tc>
          <w:tcPr>
            <w:tcW w:type="dxa" w:w="963"/>
          </w:tcPr>
          <w:p>
            <w:pPr>
              <w:spacing w:after="0"/>
            </w:pPr>
            <w:r>
              <w:rPr>
                <w:sz w:val="19"/>
              </w:rPr>
              <w:t xml:space="preserve">7</w:t>
            </w:r>
          </w:p>
        </w:tc>
        <w:tc>
          <w:tcPr>
            <w:tcW w:type="dxa" w:w="6420"/>
          </w:tcPr>
          <w:p>
            <w:pPr>
              <w:spacing w:after="0"/>
            </w:pPr>
            <w:r>
              <w:rPr>
                <w:sz w:val="19"/>
              </w:rPr>
              <w:t xml:space="preserve">So sánh hiệu năng Spark với MapReduce </w:t>
            </w:r>
            <w:r>
              <w:rPr>
                <w:b/>
                <w:sz w:val="19"/>
              </w:rPr>
              <w:t xml:space="preserve">một cách công bằng</w:t>
            </w:r>
          </w:p>
        </w:tc>
        <w:tc>
          <w:tcPr>
            <w:tcW w:type="dxa" w:w="2409"/>
          </w:tcPr>
          <w:p>
            <w:pPr>
              <w:spacing w:after="0"/>
            </w:pPr>
            <w:r>
              <w:rPr>
                <w:sz w:val="19"/>
              </w:rPr>
              <w:t xml:space="preserve">D7, D8</w:t>
            </w:r>
          </w:p>
        </w:tc>
      </w:tr>
      <w:tr>
        <w:tc>
          <w:tcPr>
            <w:tcW w:type="dxa" w:w="963"/>
          </w:tcPr>
          <w:p>
            <w:pPr>
              <w:spacing w:after="0"/>
            </w:pPr>
            <w:r>
              <w:rPr>
                <w:sz w:val="19"/>
              </w:rPr>
              <w:t xml:space="preserve">8</w:t>
            </w:r>
          </w:p>
        </w:tc>
        <w:tc>
          <w:tcPr>
            <w:tcW w:type="dxa" w:w="6420"/>
          </w:tcPr>
          <w:p>
            <w:pPr>
              <w:spacing w:after="0"/>
            </w:pPr>
            <w:r>
              <w:rPr>
                <w:sz w:val="19"/>
              </w:rPr>
              <w:t xml:space="preserve">Đọc được Spark UI: tab Jobs, Stages, SQL/DataFrame, Storage, Executors</w:t>
            </w:r>
          </w:p>
        </w:tc>
        <w:tc>
          <w:tcPr>
            <w:tcW w:type="dxa" w:w="2409"/>
          </w:tcPr>
          <w:p>
            <w:pPr>
              <w:spacing w:after="0"/>
            </w:pPr>
            <w:r>
              <w:rPr>
                <w:sz w:val="19"/>
              </w:rPr>
              <w:t xml:space="preserve">1.8, D2, D3, D6</w:t>
            </w:r>
          </w:p>
        </w:tc>
      </w:tr>
      <w:tr>
        <w:tc>
          <w:tcPr>
            <w:tcW w:type="dxa" w:w="963"/>
          </w:tcPr>
          <w:p>
            <w:pPr>
              <w:spacing w:after="0"/>
            </w:pPr>
            <w:r>
              <w:rPr>
                <w:sz w:val="19"/>
              </w:rPr>
              <w:t xml:space="preserve">9</w:t>
            </w:r>
          </w:p>
        </w:tc>
        <w:tc>
          <w:tcPr>
            <w:tcW w:type="dxa" w:w="6420"/>
          </w:tcPr>
          <w:p>
            <w:pPr>
              <w:spacing w:after="0"/>
            </w:pPr>
            <w:r>
              <w:rPr>
                <w:sz w:val="19"/>
              </w:rPr>
              <w:t xml:space="preserve">Giải thích được vì sao Spark chịu lỗi được mà </w:t>
            </w:r>
            <w:r>
              <w:rPr>
                <w:b/>
                <w:sz w:val="19"/>
              </w:rPr>
              <w:t xml:space="preserve">không cần</w:t>
            </w:r>
            <w:r>
              <w:rPr>
                <w:sz w:val="19"/>
              </w:rPr>
              <w:t xml:space="preserve"> ghi đĩa như MapReduce</w:t>
            </w:r>
          </w:p>
        </w:tc>
        <w:tc>
          <w:tcPr>
            <w:tcW w:type="dxa" w:w="2409"/>
          </w:tcPr>
          <w:p>
            <w:pPr>
              <w:spacing w:after="0"/>
            </w:pPr>
            <w:r>
              <w:rPr>
                <w:sz w:val="19"/>
              </w:rPr>
              <w:t xml:space="preserve">Lý thuyết</w:t>
            </w:r>
          </w:p>
        </w:tc>
      </w:tr>
    </w:tbl>
    <w:p>
      <w:pPr>
        <w:spacing w:after="60"/>
      </w:pPr>
    </w:p>
    <w:p>
      <w:pPr>
        <w:keepNext/>
        <w:spacing w:before="240" w:after="100"/>
      </w:pPr>
      <w:r>
        <w:rPr>
          <w:b/>
          <w:color w:val="2E74B5"/>
          <w:sz w:val="25"/>
        </w:rPr>
        <w:t xml:space="preserve">0.3. Phân bổ thời gian</w:t>
      </w:r>
    </w:p>
    <w:tbl>
      <w:tblPr>
        <w:tblStyle w:val="TableGrid"/>
        <w:tblW w:type="auto" w:w="0"/>
        <w:jc w:val="center"/>
        <w:tblLook w:firstColumn="1" w:firstRow="1" w:lastColumn="0" w:lastRow="0" w:noHBand="0" w:noVBand="1" w:val="04A0"/>
      </w:tblPr>
      <w:tblGrid>
        <w:gridCol w:w="1899"/>
        <w:gridCol w:w="2046"/>
        <w:gridCol w:w="5847"/>
      </w:tblGrid>
      <w:tr>
        <w:trPr>
          <w:tblHeader/>
        </w:trPr>
        <w:tc>
          <w:tcPr>
            <w:tcW w:type="dxa" w:w="1899"/>
            <w:shd w:val="clear" w:color="auto" w:fill="1F4E79"/>
          </w:tcPr>
          <w:p>
            <w:pPr>
              <w:spacing w:after="0"/>
            </w:pPr>
            <w:r>
              <w:rPr>
                <w:b/>
                <w:color w:val="FFFFFF"/>
                <w:sz w:val="19"/>
              </w:rPr>
              <w:t xml:space="preserve">Khối</w:t>
            </w:r>
          </w:p>
        </w:tc>
        <w:tc>
          <w:tcPr>
            <w:tcW w:type="dxa" w:w="2046"/>
            <w:shd w:val="clear" w:color="auto" w:fill="1F4E79"/>
          </w:tcPr>
          <w:p>
            <w:pPr>
              <w:spacing w:after="0"/>
            </w:pPr>
            <w:r>
              <w:rPr>
                <w:b/>
                <w:color w:val="FFFFFF"/>
                <w:sz w:val="19"/>
              </w:rPr>
              <w:t xml:space="preserve">Thời lượng</w:t>
            </w:r>
          </w:p>
        </w:tc>
        <w:tc>
          <w:tcPr>
            <w:tcW w:type="dxa" w:w="5847"/>
            <w:shd w:val="clear" w:color="auto" w:fill="1F4E79"/>
          </w:tcPr>
          <w:p>
            <w:pPr>
              <w:spacing w:after="0"/>
            </w:pPr>
            <w:r>
              <w:rPr>
                <w:b/>
                <w:color w:val="FFFFFF"/>
                <w:sz w:val="19"/>
              </w:rPr>
              <w:t xml:space="preserve">Nội dung</w:t>
            </w:r>
          </w:p>
        </w:tc>
      </w:tr>
      <w:tr>
        <w:tc>
          <w:tcPr>
            <w:tcW w:type="dxa" w:w="1899"/>
          </w:tcPr>
          <w:p>
            <w:pPr>
              <w:spacing w:after="0"/>
            </w:pPr>
            <w:r>
              <w:rPr>
                <w:b/>
                <w:sz w:val="19"/>
              </w:rPr>
              <w:t xml:space="preserve">Lý thuyết</w:t>
            </w:r>
          </w:p>
        </w:tc>
        <w:tc>
          <w:tcPr>
            <w:tcW w:type="dxa" w:w="2046"/>
          </w:tcPr>
          <w:p>
            <w:pPr>
              <w:spacing w:after="0"/>
            </w:pPr>
            <w:r>
              <w:rPr>
                <w:sz w:val="19"/>
              </w:rPr>
              <w:t xml:space="preserve">25 phút</w:t>
            </w:r>
          </w:p>
        </w:tc>
        <w:tc>
          <w:tcPr>
            <w:tcW w:type="dxa" w:w="5847"/>
          </w:tcPr>
          <w:p>
            <w:pPr>
              <w:spacing w:after="0"/>
            </w:pPr>
            <w:r>
              <w:rPr>
                <w:sz w:val="19"/>
              </w:rPr>
              <w:t xml:space="preserve">Vì sao MapReduce chậm; kiến trúc Spark; RDD và lineage; lazy evaluation; Catalyst</w:t>
            </w:r>
          </w:p>
        </w:tc>
      </w:tr>
      <w:tr>
        <w:tc>
          <w:tcPr>
            <w:tcW w:type="dxa" w:w="1899"/>
          </w:tcPr>
          <w:p>
            <w:pPr>
              <w:spacing w:after="0"/>
            </w:pPr>
            <w:r>
              <w:rPr>
                <w:b/>
                <w:sz w:val="19"/>
              </w:rPr>
              <w:t xml:space="preserve">D1 – D2</w:t>
            </w:r>
          </w:p>
        </w:tc>
        <w:tc>
          <w:tcPr>
            <w:tcW w:type="dxa" w:w="2046"/>
          </w:tcPr>
          <w:p>
            <w:pPr>
              <w:spacing w:after="0"/>
            </w:pPr>
            <w:r>
              <w:rPr>
                <w:sz w:val="19"/>
              </w:rPr>
              <w:t xml:space="preserve">8 phút</w:t>
            </w:r>
          </w:p>
        </w:tc>
        <w:tc>
          <w:tcPr>
            <w:tcW w:type="dxa" w:w="5847"/>
          </w:tcPr>
          <w:p>
            <w:pPr>
              <w:spacing w:after="0"/>
            </w:pPr>
            <w:r>
              <w:rPr>
                <w:sz w:val="19"/>
              </w:rPr>
              <w:t xml:space="preserve">SparkSession, Spark UI, RDD WordCount đối chiếu Buổi 04</w:t>
            </w:r>
          </w:p>
        </w:tc>
      </w:tr>
      <w:tr>
        <w:tc>
          <w:tcPr>
            <w:tcW w:type="dxa" w:w="1899"/>
          </w:tcPr>
          <w:p>
            <w:pPr>
              <w:spacing w:after="0"/>
            </w:pPr>
            <w:r>
              <w:rPr>
                <w:b/>
                <w:sz w:val="19"/>
              </w:rPr>
              <w:t xml:space="preserve">D3 – D4</w:t>
            </w:r>
          </w:p>
        </w:tc>
        <w:tc>
          <w:tcPr>
            <w:tcW w:type="dxa" w:w="2046"/>
          </w:tcPr>
          <w:p>
            <w:pPr>
              <w:spacing w:after="0"/>
            </w:pPr>
            <w:r>
              <w:rPr>
                <w:sz w:val="19"/>
              </w:rPr>
              <w:t xml:space="preserve">10 phút</w:t>
            </w:r>
          </w:p>
        </w:tc>
        <w:tc>
          <w:tcPr>
            <w:tcW w:type="dxa" w:w="5847"/>
          </w:tcPr>
          <w:p>
            <w:pPr>
              <w:spacing w:after="0"/>
            </w:pPr>
            <w:r>
              <w:rPr>
                <w:sz w:val="19"/>
              </w:rPr>
              <w:t xml:space="preserve">DataFrame API và Spark SQL</w:t>
            </w:r>
          </w:p>
        </w:tc>
      </w:tr>
      <w:tr>
        <w:tc>
          <w:tcPr>
            <w:tcW w:type="dxa" w:w="1899"/>
          </w:tcPr>
          <w:p>
            <w:pPr>
              <w:spacing w:after="0"/>
            </w:pPr>
            <w:r>
              <w:rPr>
                <w:b/>
                <w:sz w:val="19"/>
              </w:rPr>
              <w:t xml:space="preserve">D5 – D6</w:t>
            </w:r>
          </w:p>
        </w:tc>
        <w:tc>
          <w:tcPr>
            <w:tcW w:type="dxa" w:w="2046"/>
          </w:tcPr>
          <w:p>
            <w:pPr>
              <w:spacing w:after="0"/>
            </w:pPr>
            <w:r>
              <w:rPr>
                <w:sz w:val="19"/>
              </w:rPr>
              <w:t xml:space="preserve">9 phút</w:t>
            </w:r>
          </w:p>
        </w:tc>
        <w:tc>
          <w:tcPr>
            <w:tcW w:type="dxa" w:w="5847"/>
          </w:tcPr>
          <w:p>
            <w:pPr>
              <w:spacing w:after="0"/>
            </w:pPr>
            <w:r>
              <w:rPr>
                <w:sz w:val="19"/>
              </w:rPr>
              <w:t xml:space="preserve">Lazy evaluation, </w:t>
            </w:r>
            <w:r>
              <w:rPr>
                <w:rFonts w:ascii="Consolas" w:hAnsi="Consolas"/>
                <w:color w:val="C7254E"/>
                <w:sz w:val="19"/>
              </w:rPr>
              <w:t xml:space="preserve">explain()</w:t>
            </w:r>
            <w:r>
              <w:rPr>
                <w:sz w:val="19"/>
              </w:rPr>
              <w:t xml:space="preserve">, </w:t>
            </w:r>
            <w:r>
              <w:rPr>
                <w:rFonts w:ascii="Consolas" w:hAnsi="Consolas"/>
                <w:color w:val="C7254E"/>
                <w:sz w:val="19"/>
              </w:rPr>
              <w:t xml:space="preserve">cache()</w:t>
            </w:r>
          </w:p>
        </w:tc>
      </w:tr>
      <w:tr>
        <w:tc>
          <w:tcPr>
            <w:tcW w:type="dxa" w:w="1899"/>
          </w:tcPr>
          <w:p>
            <w:pPr>
              <w:spacing w:after="0"/>
            </w:pPr>
            <w:r>
              <w:rPr>
                <w:b/>
                <w:sz w:val="19"/>
              </w:rPr>
              <w:t xml:space="preserve">D7 – D8</w:t>
            </w:r>
          </w:p>
        </w:tc>
        <w:tc>
          <w:tcPr>
            <w:tcW w:type="dxa" w:w="2046"/>
          </w:tcPr>
          <w:p>
            <w:pPr>
              <w:spacing w:after="0"/>
            </w:pPr>
            <w:r>
              <w:rPr>
                <w:sz w:val="19"/>
              </w:rPr>
              <w:t xml:space="preserve">8 phút</w:t>
            </w:r>
          </w:p>
        </w:tc>
        <w:tc>
          <w:tcPr>
            <w:tcW w:type="dxa" w:w="5847"/>
          </w:tcPr>
          <w:p>
            <w:pPr>
              <w:spacing w:after="0"/>
            </w:pPr>
            <w:r>
              <w:rPr>
                <w:sz w:val="19"/>
              </w:rPr>
              <w:t xml:space="preserve">So sánh hiệu năng, chốt bài</w:t>
            </w:r>
          </w:p>
        </w:tc>
      </w:tr>
    </w:tbl>
    <w:p>
      <w:pPr>
        <w:spacing w:after="60"/>
      </w:pPr>
    </w:p>
    <w:p>
      <w:pPr>
        <w:keepLines/>
        <w:pBdr>
          <w:left w:val="single" w:sz="18" w:space="4" w:color="E0A800"/>
        </w:pBdr>
        <w:shd w:val="clear" w:color="auto" w:fill="FFF6E5"/>
        <w:spacing w:before="120" w:after="120"/>
        <w:ind w:left="317"/>
      </w:pPr>
      <w:r>
        <w:rPr>
          <w:b/>
          <w:sz w:val="21"/>
        </w:rPr>
        <w:t xml:space="preserve">Về mục 1.8 (bản đồ Spark UI):</w:t>
      </w:r>
      <w:r>
        <w:rPr>
          <w:sz w:val="21"/>
        </w:rPr>
        <w:t xml:space="preserve"> đây là phần </w:t>
      </w:r>
      <w:r>
        <w:rPr>
          <w:b/>
          <w:sz w:val="21"/>
        </w:rPr>
        <w:t xml:space="preserve">tra cứu</w:t>
      </w:r>
      <w:r>
        <w:rPr>
          <w:sz w:val="21"/>
        </w:rPr>
        <w:t xml:space="preserve">, không nằm trong 60 phút trên lớp. Trên lớp chỉ cần mở sẵn </w:t>
      </w:r>
      <w:r>
        <w:rPr>
          <w:rFonts w:ascii="Consolas" w:hAnsi="Consolas"/>
          <w:color w:val="C7254E"/>
          <w:sz w:val="21"/>
        </w:rPr>
        <w:t xml:space="preserve">localhost:4040</w:t>
      </w:r>
      <w:r>
        <w:rPr>
          <w:sz w:val="21"/>
        </w:rPr>
        <w:t xml:space="preserve"> và chỉ vào đúng vài chỗ khi chạy tới D2, D3, D6. Mọi ảnh trong tài liệu đều chụp từ một phiên Spark chạy đúng khối lượng công việc của buổi học, nên con số trên ảnh trùng khớp với con số học viên sẽ thấy.</w:t>
      </w:r>
    </w:p>
    <w:p>
      <w:pPr>
        <w:keepNext/>
        <w:spacing w:before="240" w:after="100"/>
      </w:pPr>
      <w:r>
        <w:rPr>
          <w:b/>
          <w:color w:val="2E74B5"/>
          <w:sz w:val="25"/>
        </w:rPr>
        <w:t xml:space="preserve">0.4. Chuẩn bị trước giờ học</w:t>
      </w:r>
    </w:p>
    <w:p>
      <w:pPr>
        <w:spacing w:after="140"/>
        <w:jc w:val="both"/>
      </w:pPr>
      <w:r>
        <w:rPr>
          <w:b/>
          <w:sz w:val="22"/>
        </w:rPr>
        <w:t xml:space="preserve">Bước 1 — Bắt buộc: phải có </w:t>
      </w:r>
      <w:r>
        <w:rPr>
          <w:rFonts w:ascii="Consolas" w:hAnsi="Consolas"/>
          <w:b/>
          <w:color w:val="C7254E"/>
          <w:sz w:val="22"/>
        </w:rPr>
        <w:t xml:space="preserve">lab4/outputs/lab4_timings.json</w:t>
      </w:r>
      <w:r>
        <w:rPr>
          <w:b/>
          <w:sz w:val="22"/>
        </w:rPr>
        <w:t xml:space="preserve">.</w:t>
      </w:r>
    </w:p>
    <w:p>
      <w:pPr>
        <w:spacing w:after="140"/>
        <w:jc w:val="both"/>
      </w:pPr>
      <w:r>
        <w:rPr>
          <w:sz w:val="22"/>
        </w:rPr>
        <w:t xml:space="preserve">Buổi này </w:t>
      </w:r>
      <w:r>
        <w:rPr>
          <w:b/>
          <w:sz w:val="22"/>
        </w:rPr>
        <w:t xml:space="preserve">đọc trực tiếp</w:t>
      </w:r>
      <w:r>
        <w:rPr>
          <w:sz w:val="22"/>
        </w:rPr>
        <w:t xml:space="preserve"> tệp đó để so sánh. Nếu chưa có, quay lại chạy Buổi 04 (chỉ cần đến D8).</w:t>
      </w:r>
    </w:p>
    <w:p>
      <w:pPr>
        <w:spacing w:after="140"/>
        <w:jc w:val="both"/>
      </w:pPr>
      <w:r>
        <w:rPr>
          <w:b/>
          <w:sz w:val="22"/>
        </w:rPr>
        <w:t xml:space="preserve">Bước 2 — Cài PySpark:</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pip install "pyspark&gt;=3.5.1" findspark</w:t>
      </w:r>
    </w:p>
    <w:p>
      <w:pPr>
        <w:spacing w:after="140"/>
        <w:jc w:val="both"/>
      </w:pPr>
      <w:r>
        <w:rPr>
          <w:b/>
          <w:sz w:val="22"/>
        </w:rPr>
        <w:t xml:space="preserve">Bước 3 — Kiểm tra Java.</w:t>
      </w:r>
      <w:r>
        <w:rPr>
          <w:sz w:val="22"/>
        </w:rPr>
        <w:t xml:space="preserve"> Spark chạy trên JVM:</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java -version</w:t>
      </w:r>
    </w:p>
    <w:tbl>
      <w:tblPr>
        <w:tblStyle w:val="TableGrid"/>
        <w:tblW w:type="auto" w:w="0"/>
        <w:jc w:val="center"/>
        <w:tblLook w:firstColumn="1" w:firstRow="1" w:lastColumn="0" w:lastRow="0" w:noHBand="0" w:noVBand="1" w:val="04A0"/>
      </w:tblPr>
      <w:tblGrid>
        <w:gridCol w:w="5140"/>
        <w:gridCol w:w="4652"/>
      </w:tblGrid>
      <w:tr>
        <w:trPr>
          <w:tblHeader/>
        </w:trPr>
        <w:tc>
          <w:tcPr>
            <w:tcW w:type="dxa" w:w="5140"/>
            <w:shd w:val="clear" w:color="auto" w:fill="1F4E79"/>
          </w:tcPr>
          <w:p>
            <w:pPr>
              <w:spacing w:after="0"/>
            </w:pPr>
            <w:r>
              <w:rPr>
                <w:b/>
                <w:color w:val="FFFFFF"/>
                <w:sz w:val="19"/>
              </w:rPr>
              <w:t xml:space="preserve">Phiên bản PySpark</w:t>
            </w:r>
          </w:p>
        </w:tc>
        <w:tc>
          <w:tcPr>
            <w:tcW w:type="dxa" w:w="4652"/>
            <w:shd w:val="clear" w:color="auto" w:fill="1F4E79"/>
          </w:tcPr>
          <w:p>
            <w:pPr>
              <w:spacing w:after="0"/>
            </w:pPr>
            <w:r>
              <w:rPr>
                <w:b/>
                <w:color w:val="FFFFFF"/>
                <w:sz w:val="19"/>
              </w:rPr>
              <w:t xml:space="preserve">Java cần có</w:t>
            </w:r>
          </w:p>
        </w:tc>
      </w:tr>
      <w:tr>
        <w:tc>
          <w:tcPr>
            <w:tcW w:type="dxa" w:w="5140"/>
          </w:tcPr>
          <w:p>
            <w:pPr>
              <w:spacing w:after="0"/>
            </w:pPr>
            <w:r>
              <w:rPr>
                <w:sz w:val="19"/>
              </w:rPr>
              <w:t xml:space="preserve">3.5.x</w:t>
            </w:r>
          </w:p>
        </w:tc>
        <w:tc>
          <w:tcPr>
            <w:tcW w:type="dxa" w:w="4652"/>
          </w:tcPr>
          <w:p>
            <w:pPr>
              <w:spacing w:after="0"/>
            </w:pPr>
            <w:r>
              <w:rPr>
                <w:sz w:val="19"/>
              </w:rPr>
              <w:t xml:space="preserve">Java 8, 11 hoặc 17</w:t>
            </w:r>
          </w:p>
        </w:tc>
      </w:tr>
      <w:tr>
        <w:tc>
          <w:tcPr>
            <w:tcW w:type="dxa" w:w="5140"/>
          </w:tcPr>
          <w:p>
            <w:pPr>
              <w:spacing w:after="0"/>
            </w:pPr>
            <w:r>
              <w:rPr>
                <w:sz w:val="19"/>
              </w:rPr>
              <w:t xml:space="preserve">4.x</w:t>
            </w:r>
          </w:p>
        </w:tc>
        <w:tc>
          <w:tcPr>
            <w:tcW w:type="dxa" w:w="4652"/>
          </w:tcPr>
          <w:p>
            <w:pPr>
              <w:spacing w:after="0"/>
            </w:pPr>
            <w:r>
              <w:rPr>
                <w:b/>
                <w:sz w:val="19"/>
              </w:rPr>
              <w:t xml:space="preserve">Java 17 trở lên</w:t>
            </w:r>
          </w:p>
        </w:tc>
      </w:tr>
    </w:tbl>
    <w:p>
      <w:pPr>
        <w:spacing w:after="60"/>
      </w:pPr>
    </w:p>
    <w:p>
      <w:pPr>
        <w:spacing w:after="140"/>
        <w:jc w:val="both"/>
      </w:pPr>
      <w:r>
        <w:rPr>
          <w:sz w:val="22"/>
        </w:rPr>
        <w:t xml:space="preserve">Không có Java thì </w:t>
      </w:r>
      <w:r>
        <w:rPr>
          <w:rFonts w:ascii="Consolas" w:hAnsi="Consolas"/>
          <w:color w:val="C7254E"/>
          <w:sz w:val="22"/>
        </w:rPr>
        <w:t xml:space="preserve">SparkSession.builder.getOrCreate()</w:t>
      </w:r>
      <w:r>
        <w:rPr>
          <w:sz w:val="22"/>
        </w:rPr>
        <w:t xml:space="preserve"> sẽ báo </w:t>
      </w:r>
      <w:r>
        <w:rPr>
          <w:rFonts w:ascii="Consolas" w:hAnsi="Consolas"/>
          <w:color w:val="C7254E"/>
          <w:sz w:val="22"/>
        </w:rPr>
        <w:t xml:space="preserve">JAVA_HOME is not set</w:t>
      </w:r>
      <w:r>
        <w:rPr>
          <w:sz w:val="22"/>
        </w:rPr>
        <w:t xml:space="preserve"> hoặc </w:t>
      </w:r>
      <w:r>
        <w:rPr>
          <w:rFonts w:ascii="Consolas" w:hAnsi="Consolas"/>
          <w:color w:val="C7254E"/>
          <w:sz w:val="22"/>
        </w:rPr>
        <w:t xml:space="preserve">Java gateway process exited</w:t>
      </w:r>
      <w:r>
        <w:rPr>
          <w:sz w:val="22"/>
        </w:rPr>
        <w:t xml:space="preserve">.</w:t>
      </w:r>
    </w:p>
    <w:p>
      <w:pPr>
        <w:spacing w:after="140"/>
        <w:jc w:val="both"/>
      </w:pPr>
      <w:r>
        <w:rPr>
          <w:b/>
          <w:sz w:val="22"/>
        </w:rPr>
        <w:t xml:space="preserve">Bước 4 — Khởi động cụm Docker</w:t>
      </w:r>
      <w:r>
        <w:rPr>
          <w:sz w:val="22"/>
        </w:rPr>
        <w:t xml:space="preserve"> </w:t>
      </w:r>
      <w:r>
        <w:rPr>
          <w:i/>
          <w:sz w:val="22"/>
        </w:rPr>
        <w:t xml:space="preserve">(chỉ cần cho D8; D1–D7 chạy hoàn toàn trên máy thật)</w:t>
      </w:r>
      <w:r>
        <w:rPr>
          <w:sz w:val="22"/>
        </w:rPr>
        <w:t xml:space="preserve">:</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docker compose up -d hadoop-namenode hadoop-datanode spark-master spark-worker</w:t>
      </w:r>
    </w:p>
    <w:tbl>
      <w:tblPr>
        <w:tblStyle w:val="TableGrid"/>
        <w:tblW w:type="auto" w:w="0"/>
        <w:jc w:val="center"/>
        <w:tblLook w:firstColumn="1" w:firstRow="1" w:lastColumn="0" w:lastRow="0" w:noHBand="0" w:noVBand="1" w:val="04A0"/>
      </w:tblPr>
      <w:tblGrid>
        <w:gridCol w:w="3230"/>
        <w:gridCol w:w="2523"/>
        <w:gridCol w:w="4039"/>
      </w:tblGrid>
      <w:tr>
        <w:trPr>
          <w:tblHeader/>
        </w:trPr>
        <w:tc>
          <w:tcPr>
            <w:tcW w:type="dxa" w:w="3230"/>
            <w:shd w:val="clear" w:color="auto" w:fill="1F4E79"/>
          </w:tcPr>
          <w:p>
            <w:pPr>
              <w:spacing w:after="0"/>
            </w:pPr>
            <w:r>
              <w:rPr>
                <w:b/>
                <w:color w:val="FFFFFF"/>
                <w:sz w:val="19"/>
              </w:rPr>
              <w:t xml:space="preserve">Dịch vụ</w:t>
            </w:r>
          </w:p>
        </w:tc>
        <w:tc>
          <w:tcPr>
            <w:tcW w:type="dxa" w:w="2523"/>
            <w:shd w:val="clear" w:color="auto" w:fill="1F4E79"/>
          </w:tcPr>
          <w:p>
            <w:pPr>
              <w:spacing w:after="0"/>
            </w:pPr>
            <w:r>
              <w:rPr>
                <w:b/>
                <w:color w:val="FFFFFF"/>
                <w:sz w:val="19"/>
              </w:rPr>
              <w:t xml:space="preserve">Địa chỉ</w:t>
            </w:r>
          </w:p>
        </w:tc>
        <w:tc>
          <w:tcPr>
            <w:tcW w:type="dxa" w:w="4039"/>
            <w:shd w:val="clear" w:color="auto" w:fill="1F4E79"/>
          </w:tcPr>
          <w:p>
            <w:pPr>
              <w:spacing w:after="0"/>
            </w:pPr>
            <w:r>
              <w:rPr>
                <w:b/>
                <w:color w:val="FFFFFF"/>
                <w:sz w:val="19"/>
              </w:rPr>
              <w:t xml:space="preserve">Vai trò</w:t>
            </w:r>
          </w:p>
        </w:tc>
      </w:tr>
      <w:tr>
        <w:tc>
          <w:tcPr>
            <w:tcW w:type="dxa" w:w="3230"/>
          </w:tcPr>
          <w:p>
            <w:pPr>
              <w:spacing w:after="0"/>
            </w:pPr>
            <w:r>
              <w:rPr>
                <w:b/>
                <w:sz w:val="19"/>
              </w:rPr>
              <w:t xml:space="preserve">Spark UI của phiên đang chạy</w:t>
            </w:r>
          </w:p>
        </w:tc>
        <w:tc>
          <w:tcPr>
            <w:tcW w:type="dxa" w:w="2523"/>
          </w:tcPr>
          <w:p>
            <w:pPr>
              <w:spacing w:after="0"/>
            </w:pPr>
            <w:r>
              <w:rPr>
                <w:b/>
                <w:sz w:val="19"/>
              </w:rPr>
              <w:t xml:space="preserve">http://localhost:4040</w:t>
            </w:r>
          </w:p>
        </w:tc>
        <w:tc>
          <w:tcPr>
            <w:tcW w:type="dxa" w:w="4039"/>
          </w:tcPr>
          <w:p>
            <w:pPr>
              <w:spacing w:after="0"/>
            </w:pPr>
            <w:r>
              <w:rPr>
                <w:b/>
                <w:sz w:val="19"/>
              </w:rPr>
              <w:t xml:space="preserve">Job, Stage, DAG, Storage — dùng suốt buổi</w:t>
            </w:r>
          </w:p>
        </w:tc>
      </w:tr>
      <w:tr>
        <w:tc>
          <w:tcPr>
            <w:tcW w:type="dxa" w:w="3230"/>
          </w:tcPr>
          <w:p>
            <w:pPr>
              <w:spacing w:after="0"/>
            </w:pPr>
            <w:r>
              <w:rPr>
                <w:sz w:val="19"/>
              </w:rPr>
              <w:t xml:space="preserve">Spark Master (cụm Docker)</w:t>
            </w:r>
          </w:p>
        </w:tc>
        <w:tc>
          <w:tcPr>
            <w:tcW w:type="dxa" w:w="2523"/>
          </w:tcPr>
          <w:p>
            <w:pPr>
              <w:spacing w:after="0"/>
            </w:pPr>
            <w:r>
              <w:rPr>
                <w:sz w:val="19"/>
              </w:rPr>
              <w:t xml:space="preserve">http://localhost:8088</w:t>
            </w:r>
          </w:p>
        </w:tc>
        <w:tc>
          <w:tcPr>
            <w:tcW w:type="dxa" w:w="4039"/>
          </w:tcPr>
          <w:p>
            <w:pPr>
              <w:spacing w:after="0"/>
            </w:pPr>
            <w:r>
              <w:rPr>
                <w:sz w:val="19"/>
              </w:rPr>
              <w:t xml:space="preserve">Danh sách worker của cụm standalone</w:t>
            </w:r>
          </w:p>
        </w:tc>
      </w:tr>
      <w:tr>
        <w:tc>
          <w:tcPr>
            <w:tcW w:type="dxa" w:w="3230"/>
          </w:tcPr>
          <w:p>
            <w:pPr>
              <w:spacing w:after="0"/>
            </w:pPr>
            <w:r>
              <w:rPr>
                <w:sz w:val="19"/>
              </w:rPr>
              <w:t xml:space="preserve">HDFS NameNode</w:t>
            </w:r>
          </w:p>
        </w:tc>
        <w:tc>
          <w:tcPr>
            <w:tcW w:type="dxa" w:w="2523"/>
          </w:tcPr>
          <w:p>
            <w:pPr>
              <w:spacing w:after="0"/>
            </w:pPr>
            <w:r>
              <w:rPr>
                <w:sz w:val="19"/>
              </w:rPr>
              <w:t xml:space="preserve">http://localhost:9870</w:t>
            </w:r>
          </w:p>
        </w:tc>
        <w:tc>
          <w:tcPr>
            <w:tcW w:type="dxa" w:w="4039"/>
          </w:tcPr>
          <w:p>
            <w:pPr>
              <w:spacing w:after="0"/>
            </w:pPr>
            <w:r>
              <w:rPr>
                <w:sz w:val="19"/>
              </w:rPr>
              <w:t xml:space="preserve">Dữ liệu Buổi 04 vẫn nằm nguyên ở đây</w:t>
            </w:r>
          </w:p>
        </w:tc>
      </w:tr>
    </w:tbl>
    <w:p>
      <w:pPr>
        <w:spacing w:after="60"/>
      </w:pPr>
    </w:p>
    <w:p>
      <w:pPr>
        <w:keepLines/>
        <w:pBdr>
          <w:left w:val="single" w:sz="18" w:space="4" w:color="E0A800"/>
        </w:pBdr>
        <w:shd w:val="clear" w:color="auto" w:fill="FFF6E5"/>
        <w:spacing w:before="120" w:after="120"/>
        <w:ind w:left="317"/>
      </w:pPr>
      <w:r>
        <w:rPr>
          <w:b/>
          <w:sz w:val="21"/>
        </w:rPr>
        <w:t xml:space="preserve">CẢNH BÁO QUAN TRỌNG NHẤT CỦA BUỔI HỌC — nói ngay từ phút đầu.</w:t>
      </w:r>
    </w:p>
    <w:p>
      <w:pPr>
        <w:keepLines/>
        <w:pBdr>
          <w:left w:val="single" w:sz="18" w:space="4" w:color="E0A800"/>
        </w:pBdr>
        <w:shd w:val="clear" w:color="auto" w:fill="FFF6E5"/>
        <w:spacing w:before="120" w:after="120"/>
        <w:ind w:left="317"/>
      </w:pPr>
      <w:r>
        <w:rPr>
          <w:b/>
          <w:sz w:val="21"/>
        </w:rPr>
        <w:t xml:space="preserve">Đừng nối PySpark trên máy thật vào cụm Spark trong Docker</w:t>
      </w:r>
      <w:r>
        <w:rPr>
          <w:sz w:val="21"/>
        </w:rPr>
        <w:t xml:space="preserve"> bằng </w:t>
      </w:r>
      <w:r>
        <w:rPr>
          <w:rFonts w:ascii="Consolas" w:hAnsi="Consolas"/>
          <w:color w:val="C7254E"/>
          <w:sz w:val="21"/>
        </w:rPr>
        <w:t xml:space="preserve">.master("spark://localhost:7077")</w:t>
      </w:r>
      <w:r>
        <w:rPr>
          <w:sz w:val="21"/>
        </w:rPr>
        <w:t xml:space="preserve"> trừ khi </w:t>
      </w:r>
      <w:r>
        <w:rPr>
          <w:b/>
          <w:sz w:val="21"/>
        </w:rPr>
        <w:t xml:space="preserve">phiên bản PySpark của bạn trùng khớp với phiên bản Spark của container</w:t>
      </w:r>
      <w:r>
        <w:rPr>
          <w:sz w:val="21"/>
        </w:rPr>
        <w:t xml:space="preserve"> (</w:t>
      </w:r>
      <w:r>
        <w:rPr>
          <w:rFonts w:ascii="Consolas" w:hAnsi="Consolas"/>
          <w:color w:val="C7254E"/>
          <w:sz w:val="21"/>
        </w:rPr>
        <w:t xml:space="preserve">docker-compose.yml</w:t>
      </w:r>
      <w:r>
        <w:rPr>
          <w:sz w:val="21"/>
        </w:rPr>
        <w:t xml:space="preserve"> của khóa học dùng </w:t>
      </w:r>
      <w:r>
        <w:rPr>
          <w:b/>
          <w:sz w:val="21"/>
        </w:rPr>
        <w:t xml:space="preserve">3.5.1</w:t>
      </w:r>
      <w:r>
        <w:rPr>
          <w:sz w:val="21"/>
        </w:rPr>
        <w:t xml:space="preserve">).</w:t>
      </w:r>
    </w:p>
    <w:p>
      <w:pPr>
        <w:keepLines/>
        <w:pBdr>
          <w:left w:val="single" w:sz="18" w:space="4" w:color="E0A800"/>
        </w:pBdr>
        <w:shd w:val="clear" w:color="auto" w:fill="FFF6E5"/>
        <w:spacing w:before="120" w:after="120"/>
        <w:ind w:left="317"/>
      </w:pPr>
      <w:r>
        <w:rPr>
          <w:sz w:val="21"/>
        </w:rPr>
        <w:t xml:space="preserve">Lệch phiên bản sẽ cho lỗi khó hiểu kiểu </w:t>
      </w:r>
      <w:r>
        <w:rPr>
          <w:rFonts w:ascii="Consolas" w:hAnsi="Consolas"/>
          <w:color w:val="C7254E"/>
          <w:sz w:val="21"/>
        </w:rPr>
        <w:t xml:space="preserve">java.io.InvalidClassException</w:t>
      </w:r>
      <w:r>
        <w:rPr>
          <w:sz w:val="21"/>
        </w:rPr>
        <w:t xml:space="preserve"> hoặc treo vô hạn ở </w:t>
      </w:r>
      <w:r>
        <w:rPr>
          <w:rFonts w:ascii="Consolas" w:hAnsi="Consolas"/>
          <w:color w:val="C7254E"/>
          <w:sz w:val="21"/>
        </w:rPr>
        <w:t xml:space="preserve">Initial job has not accepted any resources</w:t>
      </w:r>
      <w:r>
        <w:rPr>
          <w:sz w:val="21"/>
        </w:rPr>
        <w:t xml:space="preserve">.</w:t>
      </w:r>
    </w:p>
    <w:p>
      <w:pPr>
        <w:keepLines/>
        <w:pBdr>
          <w:left w:val="single" w:sz="18" w:space="4" w:color="E0A800"/>
        </w:pBdr>
        <w:shd w:val="clear" w:color="auto" w:fill="FFF6E5"/>
        <w:spacing w:before="120" w:after="120"/>
        <w:ind w:left="317"/>
      </w:pPr>
      <w:r>
        <w:rPr>
          <w:sz w:val="21"/>
        </w:rPr>
        <w:t xml:space="preserve">Toàn bộ D1–D7 dùng </w:t>
      </w:r>
      <w:r>
        <w:rPr>
          <w:rFonts w:ascii="Consolas" w:hAnsi="Consolas"/>
          <w:color w:val="C7254E"/>
          <w:sz w:val="21"/>
        </w:rPr>
        <w:t xml:space="preserve">.master("local[*]")</w:t>
      </w:r>
      <w:r>
        <w:rPr>
          <w:sz w:val="21"/>
        </w:rPr>
        <w:t xml:space="preserve"> — Spark chạy </w:t>
      </w:r>
      <w:r>
        <w:rPr>
          <w:b/>
          <w:sz w:val="21"/>
        </w:rPr>
        <w:t xml:space="preserve">ngay trong tiến trình Python của notebook</w:t>
      </w:r>
      <w:r>
        <w:rPr>
          <w:sz w:val="21"/>
        </w:rPr>
        <w:t xml:space="preserve">, mỗi lõi CPU là một "máy" ảo. Đây là chế độ đúng để học API, và cũng là chế độ mọi kỹ sư dữ liệu dùng khi phát triển. D8 sẽ chạy Spark </w:t>
      </w:r>
      <w:r>
        <w:rPr>
          <w:b/>
          <w:sz w:val="21"/>
        </w:rPr>
        <w:t xml:space="preserve">bên trong container</w:t>
      </w:r>
      <w:r>
        <w:rPr>
          <w:sz w:val="21"/>
        </w:rPr>
        <w:t xml:space="preserve"> để so sánh công bằng với Hadoop.</w:t>
      </w:r>
    </w:p>
    <w:p>
      <w:r>
        <w:br w:type="page"/>
      </w:r>
    </w:p>
    <w:p>
      <w:pPr>
        <w:keepNext/>
        <w:pBdr>
          <w:left w:val="single" w:sz="18" w:space="4" w:color="1F4E79"/>
        </w:pBdr>
        <w:spacing w:before="40" w:after="200"/>
      </w:pPr>
      <w:r>
        <w:rPr>
          <w:b/>
          <w:color w:val="1F4E79"/>
          <w:sz w:val="30"/>
        </w:rPr>
        <w:t xml:space="preserve">1. PHẦN LÝ THUYẾT</w:t>
      </w:r>
    </w:p>
    <w:p>
      <w:pPr>
        <w:keepNext/>
        <w:spacing w:before="240" w:after="100"/>
      </w:pPr>
      <w:r>
        <w:rPr>
          <w:b/>
          <w:color w:val="2E74B5"/>
          <w:sz w:val="25"/>
        </w:rPr>
        <w:t xml:space="preserve">1.1. Vì sao MapReduce chậm</w:t>
      </w:r>
    </w:p>
    <w:p>
      <w:pPr>
        <w:spacing w:after="140"/>
        <w:jc w:val="both"/>
      </w:pPr>
      <w:r>
        <w:rPr>
          <w:sz w:val="22"/>
        </w:rPr>
        <w:t xml:space="preserve">Nhìn lại đúng những gì Buổi 04 đã làm, lần này chú ý vào các mũi tên chạm vào đĩa:</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MAPREDUCE — mỗi mũi tên "ĐĨA" là một lần ghi và đọc lại toàn bộ dữ liệu</w:t>
        <w:br/>
        <w:t xml:space="preserve"/>
        <w:br/>
        <w:t xml:space="preserve">HDFS ──đọc──► MAP ──ĐĨA──► SHUFFLE ──ĐĨA──► REDUCE ──ghi──► HDFS</w:t>
        <w:br/>
        <w:t xml:space="preserve">                    ▲                  ▲</w:t>
        <w:br/>
        <w:t xml:space="preserve">                    └── ghi ra đĩa cục bộ, rồi đọc lại qua mạng</w:t>
      </w:r>
    </w:p>
    <w:p>
      <w:pPr>
        <w:spacing w:after="140"/>
        <w:jc w:val="both"/>
      </w:pPr>
      <w:r>
        <w:rPr>
          <w:sz w:val="22"/>
        </w:rPr>
        <w:t xml:space="preserve">Với </w:t>
      </w:r>
      <w:r>
        <w:rPr>
          <w:b/>
          <w:sz w:val="22"/>
        </w:rPr>
        <w:t xml:space="preserve">một</w:t>
      </w:r>
      <w:r>
        <w:rPr>
          <w:sz w:val="22"/>
        </w:rPr>
        <w:t xml:space="preserve"> job thì chỉ tốn thêm hai lần chạm đĩa. Vấn đề xuất hiện khi bài toán cần </w:t>
      </w:r>
      <w:r>
        <w:rPr>
          <w:b/>
          <w:sz w:val="22"/>
        </w:rPr>
        <w:t xml:space="preserve">nhiều job nối tiếp</w:t>
      </w:r>
      <w:r>
        <w:rPr>
          <w:sz w:val="22"/>
        </w:rPr>
        <w:t xml:space="preserve"> — mà hầu hết bài toán thật đều vậy:</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Bài toán: lọc → gom nhóm → nối bảng → xếp hạng   (4 job MapReduce)</w:t>
        <w:br/>
        <w:t xml:space="preserve"/>
        <w:br/>
        <w:t xml:space="preserve">MapReduce:  HDFS → job1 → HDFS → job2 → HDFS → job3 → HDFS → job4 → HDFS</w:t>
        <w:br/>
        <w:t xml:space="preserve">                        ▲              ▲              ▲</w:t>
        <w:br/>
        <w:t xml:space="preserve">              ba lần ghi + đọc lại toàn bộ dữ liệu trung gian, hoàn toàn thừa</w:t>
        <w:br/>
        <w:t xml:space="preserve"/>
        <w:br/>
        <w:t xml:space="preserve">Spark:      HDFS → biến đổi → biến đổi → biến đổi → biến đổi → HDFS</w:t>
        <w:br/>
        <w:t xml:space="preserve">                            (tất cả trong RAM, không chạm đĩa)</w:t>
      </w:r>
    </w:p>
    <w:p>
      <w:pPr>
        <w:spacing w:after="140"/>
        <w:jc w:val="both"/>
      </w:pPr>
      <w:r>
        <w:rPr>
          <w:sz w:val="22"/>
        </w:rPr>
        <w:t xml:space="preserve">Với thuật toán </w:t>
      </w:r>
      <w:r>
        <w:rPr>
          <w:b/>
          <w:sz w:val="22"/>
        </w:rPr>
        <w:t xml:space="preserve">lặp</w:t>
      </w:r>
      <w:r>
        <w:rPr>
          <w:sz w:val="22"/>
        </w:rPr>
        <w:t xml:space="preserve"> — hồi quy logistic, PageRank, K-means — chênh lệch thành thảm họa: một thuật toán lặp 20 vòng phải ghi và đọc lại dữ liệu </w:t>
      </w:r>
      <w:r>
        <w:rPr>
          <w:b/>
          <w:sz w:val="22"/>
        </w:rPr>
        <w:t xml:space="preserve">20 lần</w:t>
      </w:r>
      <w:r>
        <w:rPr>
          <w:sz w:val="22"/>
        </w:rPr>
        <w:t xml:space="preserve">. Đây chính là bài toán khiến Spark ra đời tại AMPLab (Berkeley) năm 2009.</w:t>
      </w:r>
    </w:p>
    <w:p>
      <w:pPr>
        <w:keepLines/>
        <w:pBdr>
          <w:left w:val="single" w:sz="18" w:space="4" w:color="E0A800"/>
        </w:pBdr>
        <w:shd w:val="clear" w:color="auto" w:fill="FFF6E5"/>
        <w:spacing w:before="120" w:after="120"/>
        <w:ind w:left="317"/>
      </w:pPr>
      <w:r>
        <w:rPr>
          <w:b/>
          <w:sz w:val="21"/>
        </w:rPr>
        <w:t xml:space="preserve">Nhưng đừng vội kết luận "ghi đĩa là ngu ngốc".</w:t>
      </w:r>
      <w:r>
        <w:rPr>
          <w:sz w:val="21"/>
        </w:rPr>
        <w:t xml:space="preserve"> MapReduce ghi đĩa </w:t>
      </w:r>
      <w:r>
        <w:rPr>
          <w:b/>
          <w:sz w:val="21"/>
        </w:rPr>
        <w:t xml:space="preserve">có lý do</w:t>
      </w:r>
      <w:r>
        <w:rPr>
          <w:sz w:val="21"/>
        </w:rPr>
        <w:t xml:space="preserve">: khi một máy chết giữa chừng, dữ liệu trung gian </w:t>
      </w:r>
      <w:r>
        <w:rPr>
          <w:b/>
          <w:sz w:val="21"/>
        </w:rPr>
        <w:t xml:space="preserve">vẫn còn trên đĩa</w:t>
      </w:r>
      <w:r>
        <w:rPr>
          <w:sz w:val="21"/>
        </w:rPr>
        <w:t xml:space="preserve">, job chỉ cần chạy lại phần việc của máy đó. Đó là cách MapReduce chịu lỗi.</w:t>
      </w:r>
    </w:p>
    <w:p>
      <w:pPr>
        <w:keepLines/>
        <w:pBdr>
          <w:left w:val="single" w:sz="18" w:space="4" w:color="E0A800"/>
        </w:pBdr>
        <w:shd w:val="clear" w:color="auto" w:fill="FFF6E5"/>
        <w:spacing w:before="120" w:after="120"/>
        <w:ind w:left="317"/>
      </w:pPr>
      <w:r>
        <w:rPr>
          <w:sz w:val="21"/>
        </w:rPr>
        <w:t xml:space="preserve">Câu hỏi hay của buổi học: </w:t>
      </w:r>
      <w:r>
        <w:rPr>
          <w:b/>
          <w:sz w:val="21"/>
        </w:rPr>
        <w:t xml:space="preserve">nếu Spark không ghi đĩa thì nó chịu lỗi bằng cách nào?</w:t>
      </w:r>
      <w:r>
        <w:rPr>
          <w:sz w:val="21"/>
        </w:rPr>
        <w:t xml:space="preserve"> Câu trả lời nằm ở mục 1.3 — và đó là ý tưởng đẹp nhất của Spark.</w:t>
      </w:r>
    </w:p>
    <w:p>
      <w:pPr>
        <w:keepNext/>
        <w:spacing w:before="240" w:after="100"/>
      </w:pPr>
      <w:r>
        <w:rPr>
          <w:b/>
          <w:color w:val="2E74B5"/>
          <w:sz w:val="25"/>
        </w:rPr>
        <w:t xml:space="preserve">1.2. Kiến trúc Spark</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        ┌───────────────────────────────────────────────┐</w:t>
        <w:br/>
        <w:t xml:space="preserve">        │  DRIVER  (tiến trình Python của bạn)          │</w:t>
        <w:br/>
        <w:t xml:space="preserve">        │    SparkSession / SparkContext                │</w:t>
        <w:br/>
        <w:t xml:space="preserve">        │    - giữ lineage của mọi RDD/DataFrame        │</w:t>
        <w:br/>
        <w:t xml:space="preserve">        │    - chia job thành stage, stage thành task   │</w:t>
        <w:br/>
        <w:t xml:space="preserve">        │    - KHÔNG giữ dữ liệu (trừ khi bạn collect)  │</w:t>
        <w:br/>
        <w:t xml:space="preserve">        └───────────────────┬───────────────────────────┘</w:t>
        <w:br/>
        <w:t xml:space="preserve">                            │  xin tài nguyên</w:t>
        <w:br/>
        <w:t xml:space="preserve">                            ▼</w:t>
        <w:br/>
        <w:t xml:space="preserve">        ┌───────────────────────────────────────────────┐</w:t>
        <w:br/>
        <w:t xml:space="preserve">        │  CLUSTER MANAGER                              │</w:t>
        <w:br/>
        <w:t xml:space="preserve">        │  local[*] · Standalone · YARN · Kubernetes    │</w:t>
        <w:br/>
        <w:t xml:space="preserve">        └───────────────────┬───────────────────────────┘</w:t>
        <w:br/>
        <w:t xml:space="preserve">                            │  cấp executor</w:t>
        <w:br/>
        <w:t xml:space="preserve">              ┌─────────────┼─────────────┐</w:t>
        <w:br/>
        <w:t xml:space="preserve">              ▼             ▼             ▼</w:t>
        <w:br/>
        <w:t xml:space="preserve">        ┌──────────┐  ┌──────────┐  ┌──────────┐</w:t>
        <w:br/>
        <w:t xml:space="preserve">        │ EXECUTOR │  │ EXECUTOR │  │ EXECUTOR │</w:t>
        <w:br/>
        <w:t xml:space="preserve">        │ task task│  │ task task│  │ task task│</w:t>
        <w:br/>
        <w:t xml:space="preserve">        │ BỘ NHỚ   │  │ BỘ NHỚ   │  │ BỘ NHỚ   │  ◄── dữ liệu cache nằm đây</w:t>
        <w:br/>
        <w:t xml:space="preserve">        └──────────┘  └──────────┘  └──────────┘</w:t>
      </w:r>
    </w:p>
    <w:tbl>
      <w:tblPr>
        <w:tblStyle w:val="TableGrid"/>
        <w:tblW w:type="auto" w:w="0"/>
        <w:jc w:val="center"/>
        <w:tblLook w:firstColumn="1" w:firstRow="1" w:lastColumn="0" w:lastRow="0" w:noHBand="0" w:noVBand="1" w:val="04A0"/>
      </w:tblPr>
      <w:tblGrid>
        <w:gridCol w:w="2090"/>
        <w:gridCol w:w="4400"/>
        <w:gridCol w:w="3302"/>
      </w:tblGrid>
      <w:tr>
        <w:trPr>
          <w:tblHeader/>
        </w:trPr>
        <w:tc>
          <w:tcPr>
            <w:tcW w:type="dxa" w:w="2090"/>
            <w:shd w:val="clear" w:color="auto" w:fill="1F4E79"/>
          </w:tcPr>
          <w:p>
            <w:pPr>
              <w:spacing w:after="0"/>
            </w:pPr>
            <w:r>
              <w:rPr>
                <w:b/>
                <w:color w:val="FFFFFF"/>
                <w:sz w:val="19"/>
              </w:rPr>
              <w:t xml:space="preserve">Thành phần</w:t>
            </w:r>
          </w:p>
        </w:tc>
        <w:tc>
          <w:tcPr>
            <w:tcW w:type="dxa" w:w="4400"/>
            <w:shd w:val="clear" w:color="auto" w:fill="1F4E79"/>
          </w:tcPr>
          <w:p>
            <w:pPr>
              <w:spacing w:after="0"/>
            </w:pPr>
            <w:r>
              <w:rPr>
                <w:b/>
                <w:color w:val="FFFFFF"/>
                <w:sz w:val="19"/>
              </w:rPr>
              <w:t xml:space="preserve">Vai trò</w:t>
            </w:r>
          </w:p>
        </w:tc>
        <w:tc>
          <w:tcPr>
            <w:tcW w:type="dxa" w:w="3302"/>
            <w:shd w:val="clear" w:color="auto" w:fill="1F4E79"/>
          </w:tcPr>
          <w:p>
            <w:pPr>
              <w:spacing w:after="0"/>
            </w:pPr>
            <w:r>
              <w:rPr>
                <w:b/>
                <w:color w:val="FFFFFF"/>
                <w:sz w:val="19"/>
              </w:rPr>
              <w:t xml:space="preserve">Tương ứng ở Buổi 04</w:t>
            </w:r>
          </w:p>
        </w:tc>
      </w:tr>
      <w:tr>
        <w:tc>
          <w:tcPr>
            <w:tcW w:type="dxa" w:w="2090"/>
          </w:tcPr>
          <w:p>
            <w:pPr>
              <w:spacing w:after="0"/>
            </w:pPr>
            <w:r>
              <w:rPr>
                <w:b/>
                <w:sz w:val="19"/>
              </w:rPr>
              <w:t xml:space="preserve">Driver</w:t>
            </w:r>
          </w:p>
        </w:tc>
        <w:tc>
          <w:tcPr>
            <w:tcW w:type="dxa" w:w="4400"/>
          </w:tcPr>
          <w:p>
            <w:pPr>
              <w:spacing w:after="0"/>
            </w:pPr>
            <w:r>
              <w:rPr>
                <w:sz w:val="19"/>
              </w:rPr>
              <w:t xml:space="preserve">Lập kế hoạch, điều phối, thu kết quả cuối</w:t>
            </w:r>
          </w:p>
        </w:tc>
        <w:tc>
          <w:tcPr>
            <w:tcW w:type="dxa" w:w="3302"/>
          </w:tcPr>
          <w:p>
            <w:pPr>
              <w:spacing w:after="0"/>
            </w:pPr>
            <w:r>
              <w:rPr>
                <w:sz w:val="19"/>
              </w:rPr>
              <w:t xml:space="preserve">ApplicationMaster của YARN</w:t>
            </w:r>
          </w:p>
        </w:tc>
      </w:tr>
      <w:tr>
        <w:tc>
          <w:tcPr>
            <w:tcW w:type="dxa" w:w="2090"/>
          </w:tcPr>
          <w:p>
            <w:pPr>
              <w:spacing w:after="0"/>
            </w:pPr>
            <w:r>
              <w:rPr>
                <w:b/>
                <w:sz w:val="19"/>
              </w:rPr>
              <w:t xml:space="preserve">Cluster Manager</w:t>
            </w:r>
          </w:p>
        </w:tc>
        <w:tc>
          <w:tcPr>
            <w:tcW w:type="dxa" w:w="4400"/>
          </w:tcPr>
          <w:p>
            <w:pPr>
              <w:spacing w:after="0"/>
            </w:pPr>
            <w:r>
              <w:rPr>
                <w:sz w:val="19"/>
              </w:rPr>
              <w:t xml:space="preserve">Cấp phát tài nguyên</w:t>
            </w:r>
          </w:p>
        </w:tc>
        <w:tc>
          <w:tcPr>
            <w:tcW w:type="dxa" w:w="3302"/>
          </w:tcPr>
          <w:p>
            <w:pPr>
              <w:spacing w:after="0"/>
            </w:pPr>
            <w:r>
              <w:rPr>
                <w:sz w:val="19"/>
              </w:rPr>
              <w:t xml:space="preserve">ResourceManager của YARN</w:t>
            </w:r>
          </w:p>
        </w:tc>
      </w:tr>
      <w:tr>
        <w:tc>
          <w:tcPr>
            <w:tcW w:type="dxa" w:w="2090"/>
          </w:tcPr>
          <w:p>
            <w:pPr>
              <w:spacing w:after="0"/>
            </w:pPr>
            <w:r>
              <w:rPr>
                <w:b/>
                <w:sz w:val="19"/>
              </w:rPr>
              <w:t xml:space="preserve">Executor</w:t>
            </w:r>
          </w:p>
        </w:tc>
        <w:tc>
          <w:tcPr>
            <w:tcW w:type="dxa" w:w="4400"/>
          </w:tcPr>
          <w:p>
            <w:pPr>
              <w:spacing w:after="0"/>
            </w:pPr>
            <w:r>
              <w:rPr>
                <w:sz w:val="19"/>
              </w:rPr>
              <w:t xml:space="preserve">Chạy task, giữ dữ liệu cache trong RAM</w:t>
            </w:r>
          </w:p>
        </w:tc>
        <w:tc>
          <w:tcPr>
            <w:tcW w:type="dxa" w:w="3302"/>
          </w:tcPr>
          <w:p>
            <w:pPr>
              <w:spacing w:after="0"/>
            </w:pPr>
            <w:r>
              <w:rPr>
                <w:sz w:val="19"/>
              </w:rPr>
              <w:t xml:space="preserve">Container chạy Map/Reduce task</w:t>
            </w:r>
          </w:p>
        </w:tc>
      </w:tr>
      <w:tr>
        <w:tc>
          <w:tcPr>
            <w:tcW w:type="dxa" w:w="2090"/>
          </w:tcPr>
          <w:p>
            <w:pPr>
              <w:spacing w:after="0"/>
            </w:pPr>
            <w:r>
              <w:rPr>
                <w:b/>
                <w:sz w:val="19"/>
              </w:rPr>
              <w:t xml:space="preserve">Task</w:t>
            </w:r>
          </w:p>
        </w:tc>
        <w:tc>
          <w:tcPr>
            <w:tcW w:type="dxa" w:w="4400"/>
          </w:tcPr>
          <w:p>
            <w:pPr>
              <w:spacing w:after="0"/>
            </w:pPr>
            <w:r>
              <w:rPr>
                <w:sz w:val="19"/>
              </w:rPr>
              <w:t xml:space="preserve">Đơn vị công việc nhỏ nhất — </w:t>
            </w:r>
            <w:r>
              <w:rPr>
                <w:b/>
                <w:sz w:val="19"/>
              </w:rPr>
              <w:t xml:space="preserve">một task cho một phân vùng</w:t>
            </w:r>
          </w:p>
        </w:tc>
        <w:tc>
          <w:tcPr>
            <w:tcW w:type="dxa" w:w="3302"/>
          </w:tcPr>
          <w:p>
            <w:pPr>
              <w:spacing w:after="0"/>
            </w:pPr>
            <w:r>
              <w:rPr>
                <w:sz w:val="19"/>
              </w:rPr>
              <w:t xml:space="preserve">Một Map task cho một khối HDFS</w:t>
            </w:r>
          </w:p>
        </w:tc>
      </w:tr>
    </w:tbl>
    <w:p>
      <w:pPr>
        <w:spacing w:after="60"/>
      </w:pPr>
    </w:p>
    <w:p>
      <w:pPr>
        <w:spacing w:after="140"/>
        <w:jc w:val="both"/>
      </w:pPr>
      <w:r>
        <w:rPr>
          <w:b/>
          <w:sz w:val="22"/>
        </w:rPr>
        <w:t xml:space="preserve">Bốn tầng công việc — thuộc bốn từ này là đọc được Spark UI:</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ỨNG DỤNG — một SparkSession là một ứng dụng, và là toàn bộ trang localhost:4040</w:t>
        <w:br/>
        <w:t xml:space="preserve"> └─ JOB     — sinh ra bởi MỘT action (.collect(), .count(), .show(), .save())</w:t>
        <w:br/>
        <w:t xml:space="preserve">     └─ STAGE  — một đoạn công việc KHÔNG có shuffle bên trong.</w:t>
        <w:br/>
        <w:t xml:space="preserve">        │        Ranh giới giữa hai stage LUÔN LUÔN là một lần shuffle.</w:t>
        <w:br/>
        <w:t xml:space="preserve">        └─ TASK   — một stage chạy trên một phân vùng. 8 phân vùng = 8 task.</w:t>
      </w:r>
    </w:p>
    <w:p>
      <w:pPr>
        <w:keepLines/>
        <w:pBdr>
          <w:left w:val="single" w:sz="18" w:space="4" w:color="E0A800"/>
        </w:pBdr>
        <w:shd w:val="clear" w:color="auto" w:fill="FFF6E5"/>
        <w:spacing w:before="120" w:after="120"/>
        <w:ind w:left="317"/>
      </w:pPr>
      <w:r>
        <w:rPr>
          <w:b/>
          <w:sz w:val="21"/>
        </w:rPr>
        <w:t xml:space="preserve">Chế độ </w:t>
      </w:r>
      <w:r>
        <w:rPr>
          <w:rFonts w:ascii="Consolas" w:hAnsi="Consolas"/>
          <w:b/>
          <w:color w:val="C7254E"/>
          <w:sz w:val="21"/>
        </w:rPr>
        <w:t xml:space="preserve">local[*]</w:t>
      </w:r>
      <w:r>
        <w:rPr>
          <w:b/>
          <w:sz w:val="21"/>
        </w:rPr>
        <w:t xml:space="preserve"> nghĩa là gì?</w:t>
      </w:r>
      <w:r>
        <w:rPr>
          <w:sz w:val="21"/>
        </w:rPr>
        <w:t xml:space="preserve"> Driver và Executor nằm </w:t>
      </w:r>
      <w:r>
        <w:rPr>
          <w:b/>
          <w:sz w:val="21"/>
        </w:rPr>
        <w:t xml:space="preserve">chung một tiến trình JVM</w:t>
      </w:r>
      <w:r>
        <w:rPr>
          <w:sz w:val="21"/>
        </w:rPr>
        <w:t xml:space="preserve">, và </w:t>
      </w:r>
      <w:r>
        <w:rPr>
          <w:rFonts w:ascii="Consolas" w:hAnsi="Consolas"/>
          <w:color w:val="C7254E"/>
          <w:sz w:val="21"/>
        </w:rPr>
        <w:t xml:space="preserve">*</w:t>
      </w:r>
      <w:r>
        <w:rPr>
          <w:sz w:val="21"/>
        </w:rPr>
        <w:t xml:space="preserve"> = dùng hết số lõi CPU. Trên máy 12 lõi, </w:t>
      </w:r>
      <w:r>
        <w:rPr>
          <w:rFonts w:ascii="Consolas" w:hAnsi="Consolas"/>
          <w:color w:val="C7254E"/>
          <w:sz w:val="21"/>
        </w:rPr>
        <w:t xml:space="preserve">defaultParallelism = 12</w:t>
      </w:r>
      <w:r>
        <w:rPr>
          <w:sz w:val="21"/>
        </w:rPr>
        <w:t xml:space="preserve"> — Spark coi mỗi lõi như một "máy". Mọi khái niệm phân vùng, stage, shuffle đều </w:t>
      </w:r>
      <w:r>
        <w:rPr>
          <w:b/>
          <w:sz w:val="21"/>
        </w:rPr>
        <w:t xml:space="preserve">hoạt động thật</w:t>
      </w:r>
      <w:r>
        <w:rPr>
          <w:sz w:val="21"/>
        </w:rPr>
        <w:t xml:space="preserve">, chỉ là dữ liệu không đi qua mạng. Đây là lý do </w:t>
      </w:r>
      <w:r>
        <w:rPr>
          <w:rFonts w:ascii="Consolas" w:hAnsi="Consolas"/>
          <w:color w:val="C7254E"/>
          <w:sz w:val="21"/>
        </w:rPr>
        <w:t xml:space="preserve">local[*]</w:t>
      </w:r>
      <w:r>
        <w:rPr>
          <w:sz w:val="21"/>
        </w:rPr>
        <w:t xml:space="preserve"> đủ để học trọn API.</w:t>
      </w:r>
    </w:p>
    <w:p>
      <w:pPr>
        <w:keepNext/>
        <w:spacing w:before="200" w:after="80"/>
      </w:pPr>
      <w:r>
        <w:rPr>
          <w:b/>
          <w:sz w:val="23"/>
        </w:rPr>
        <w:t xml:space="preserve">Phân vùng — đơn vị song song thật sự của Spark</w:t>
      </w:r>
    </w:p>
    <w:p>
      <w:pPr>
        <w:spacing w:after="140"/>
        <w:jc w:val="both"/>
      </w:pPr>
      <w:r>
        <w:rPr>
          <w:sz w:val="22"/>
        </w:rPr>
        <w:t xml:space="preserve">Bảng thành phần ở trên có một dòng rất dễ đọc lướt qua: </w:t>
      </w:r>
      <w:r>
        <w:rPr>
          <w:b/>
          <w:sz w:val="22"/>
        </w:rPr>
        <w:t xml:space="preserve">một task cho một phân vùng</w:t>
      </w:r>
      <w:r>
        <w:rPr>
          <w:sz w:val="22"/>
        </w:rPr>
        <w:t xml:space="preserve">. Đó là toàn bộ cơ chế song song của Spark. Số phân vùng quyết định số task, và số task quyết định bạn dùng được bao nhiêu phần trăm số lõi đang có.</w:t>
      </w:r>
    </w:p>
    <w:tbl>
      <w:tblPr>
        <w:tblStyle w:val="TableGrid"/>
        <w:tblW w:type="auto" w:w="0"/>
        <w:jc w:val="center"/>
        <w:tblLook w:firstColumn="1" w:firstRow="1" w:lastColumn="0" w:lastRow="0" w:noHBand="0" w:noVBand="1" w:val="04A0"/>
      </w:tblPr>
      <w:tblGrid>
        <w:gridCol w:w="2470"/>
        <w:gridCol w:w="3660"/>
        <w:gridCol w:w="3662"/>
      </w:tblGrid>
      <w:tr>
        <w:trPr>
          <w:tblHeader/>
        </w:trPr>
        <w:tc>
          <w:tcPr>
            <w:tcW w:type="dxa" w:w="2470"/>
            <w:shd w:val="clear" w:color="auto" w:fill="1F4E79"/>
          </w:tcPr>
          <w:p>
            <w:pPr>
              <w:spacing w:after="0"/>
            </w:pPr>
            <w:r>
              <w:rPr>
                <w:b/>
                <w:color w:val="FFFFFF"/>
                <w:sz w:val="19"/>
              </w:rPr>
              <w:t xml:space="preserve">Số phân vùng</w:t>
            </w:r>
          </w:p>
        </w:tc>
        <w:tc>
          <w:tcPr>
            <w:tcW w:type="dxa" w:w="3660"/>
            <w:shd w:val="clear" w:color="auto" w:fill="1F4E79"/>
          </w:tcPr>
          <w:p>
            <w:pPr>
              <w:spacing w:after="0"/>
            </w:pPr>
            <w:r>
              <w:rPr>
                <w:b/>
                <w:color w:val="FFFFFF"/>
                <w:sz w:val="19"/>
              </w:rPr>
              <w:t xml:space="preserve">Chuyện gì xảy ra trên máy 12 lõi</w:t>
            </w:r>
          </w:p>
        </w:tc>
        <w:tc>
          <w:tcPr>
            <w:tcW w:type="dxa" w:w="3662"/>
            <w:shd w:val="clear" w:color="auto" w:fill="1F4E79"/>
          </w:tcPr>
          <w:p>
            <w:pPr>
              <w:spacing w:after="0"/>
            </w:pPr>
            <w:r>
              <w:rPr>
                <w:b/>
                <w:color w:val="FFFFFF"/>
                <w:sz w:val="19"/>
              </w:rPr>
              <w:t xml:space="preserve">Hậu quả</w:t>
            </w:r>
          </w:p>
        </w:tc>
      </w:tr>
      <w:tr>
        <w:tc>
          <w:tcPr>
            <w:tcW w:type="dxa" w:w="2470"/>
          </w:tcPr>
          <w:p>
            <w:pPr>
              <w:spacing w:after="0"/>
            </w:pPr>
            <w:r>
              <w:rPr>
                <w:sz w:val="19"/>
              </w:rPr>
              <w:t xml:space="preserve">Quá ít — ví dụ 2</w:t>
            </w:r>
          </w:p>
        </w:tc>
        <w:tc>
          <w:tcPr>
            <w:tcW w:type="dxa" w:w="3660"/>
          </w:tcPr>
          <w:p>
            <w:pPr>
              <w:spacing w:after="0"/>
            </w:pPr>
            <w:r>
              <w:rPr>
                <w:sz w:val="19"/>
              </w:rPr>
              <w:t xml:space="preserve">Spark chỉ sinh 2 task, 10 lõi ngồi không</w:t>
            </w:r>
          </w:p>
        </w:tc>
        <w:tc>
          <w:tcPr>
            <w:tcW w:type="dxa" w:w="3662"/>
          </w:tcPr>
          <w:p>
            <w:pPr>
              <w:spacing w:after="0"/>
            </w:pPr>
            <w:r>
              <w:rPr>
                <w:sz w:val="19"/>
              </w:rPr>
              <w:t xml:space="preserve">Chậm hơn nhiều lần so với khả năng thật của máy</w:t>
            </w:r>
          </w:p>
        </w:tc>
      </w:tr>
      <w:tr>
        <w:tc>
          <w:tcPr>
            <w:tcW w:type="dxa" w:w="2470"/>
          </w:tcPr>
          <w:p>
            <w:pPr>
              <w:spacing w:after="0"/>
            </w:pPr>
            <w:r>
              <w:rPr>
                <w:sz w:val="19"/>
              </w:rPr>
              <w:t xml:space="preserve">Vừa đủ — 24 đến 48</w:t>
            </w:r>
          </w:p>
        </w:tc>
        <w:tc>
          <w:tcPr>
            <w:tcW w:type="dxa" w:w="3660"/>
          </w:tcPr>
          <w:p>
            <w:pPr>
              <w:spacing w:after="0"/>
            </w:pPr>
            <w:r>
              <w:rPr>
                <w:sz w:val="19"/>
              </w:rPr>
              <w:t xml:space="preserve">Mỗi lõi nhận 2–4 task nối tiếp nhau</w:t>
            </w:r>
          </w:p>
        </w:tc>
        <w:tc>
          <w:tcPr>
            <w:tcW w:type="dxa" w:w="3662"/>
          </w:tcPr>
          <w:p>
            <w:pPr>
              <w:spacing w:after="0"/>
            </w:pPr>
            <w:r>
              <w:rPr>
                <w:sz w:val="19"/>
              </w:rPr>
              <w:t xml:space="preserve">Lõi nào xong sớm nhận việc tiếp, tải cân bằng</w:t>
            </w:r>
          </w:p>
        </w:tc>
      </w:tr>
      <w:tr>
        <w:tc>
          <w:tcPr>
            <w:tcW w:type="dxa" w:w="2470"/>
          </w:tcPr>
          <w:p>
            <w:pPr>
              <w:spacing w:after="0"/>
            </w:pPr>
            <w:r>
              <w:rPr>
                <w:sz w:val="19"/>
              </w:rPr>
              <w:t xml:space="preserve">Quá nhiều — 200 cho 18,5 MB</w:t>
            </w:r>
          </w:p>
        </w:tc>
        <w:tc>
          <w:tcPr>
            <w:tcW w:type="dxa" w:w="3660"/>
          </w:tcPr>
          <w:p>
            <w:pPr>
              <w:spacing w:after="0"/>
            </w:pPr>
            <w:r>
              <w:rPr>
                <w:sz w:val="19"/>
              </w:rPr>
              <w:t xml:space="preserve">Mỗi task chỉ xử lý chưa tới 100 KB</w:t>
            </w:r>
          </w:p>
        </w:tc>
        <w:tc>
          <w:tcPr>
            <w:tcW w:type="dxa" w:w="3662"/>
          </w:tcPr>
          <w:p>
            <w:pPr>
              <w:spacing w:after="0"/>
            </w:pPr>
            <w:r>
              <w:rPr>
                <w:sz w:val="19"/>
              </w:rPr>
              <w:t xml:space="preserve">Chi phí lập lịch và khởi động task lấn át công việc thật</w:t>
            </w:r>
          </w:p>
        </w:tc>
      </w:tr>
    </w:tbl>
    <w:p>
      <w:pPr>
        <w:spacing w:after="60"/>
      </w:pPr>
    </w:p>
    <w:p>
      <w:pPr>
        <w:spacing w:after="140"/>
        <w:jc w:val="both"/>
      </w:pPr>
      <w:r>
        <w:rPr>
          <w:b/>
          <w:sz w:val="22"/>
        </w:rPr>
        <w:t xml:space="preserve">Quy tắc thực dụng: 2–4 phân vùng cho mỗi lõi.</w:t>
      </w:r>
      <w:r>
        <w:rPr>
          <w:sz w:val="22"/>
        </w:rPr>
        <w:t xml:space="preserve"> Lý do phải nhiều hơn một phân vùng mỗi lõi: dữ liệu không bao giờ chia đều tuyệt đối, nên cần dư task để lõi rảnh còn có việc nhận thêm.</w:t>
      </w:r>
    </w:p>
    <w:p>
      <w:pPr>
        <w:spacing w:after="140"/>
        <w:jc w:val="both"/>
      </w:pPr>
      <w:r>
        <w:rPr>
          <w:sz w:val="22"/>
        </w:rPr>
        <w:t xml:space="preserve">Xem số phân vùng hiện tại:</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dong.getNumPartitions()      # với RDD</w:t>
        <w:br/>
        <w:t xml:space="preserve">df.rdd.getNumPartitions()    # với DataFrame</w:t>
      </w:r>
    </w:p>
    <w:p>
      <w:pPr>
        <w:spacing w:after="140"/>
        <w:jc w:val="both"/>
      </w:pPr>
      <w:r>
        <w:rPr>
          <w:sz w:val="22"/>
        </w:rPr>
        <w:t xml:space="preserve">Đổi số phân vùng có hai lệnh, và chọn nhầm là trả giá bằng nguyên một lần shuffle:</w:t>
      </w:r>
    </w:p>
    <w:tbl>
      <w:tblPr>
        <w:tblStyle w:val="TableGrid"/>
        <w:tblW w:type="auto" w:w="0"/>
        <w:jc w:val="center"/>
        <w:tblLook w:firstColumn="1" w:firstRow="1" w:lastColumn="0" w:lastRow="0" w:noHBand="0" w:noVBand="1" w:val="04A0"/>
      </w:tblPr>
      <w:tblGrid>
        <w:gridCol w:w="1582"/>
        <w:gridCol w:w="1384"/>
        <w:gridCol w:w="1384"/>
        <w:gridCol w:w="1483"/>
        <w:gridCol w:w="3959"/>
      </w:tblGrid>
      <w:tr>
        <w:trPr>
          <w:tblHeader/>
        </w:trPr>
        <w:tc>
          <w:tcPr>
            <w:tcW w:type="dxa" w:w="1582"/>
            <w:shd w:val="clear" w:color="auto" w:fill="1F4E79"/>
          </w:tcPr>
          <w:p>
            <w:pPr>
              <w:spacing w:after="0"/>
            </w:pPr>
            <w:r>
              <w:rPr>
                <w:b/>
                <w:color w:val="FFFFFF"/>
                <w:sz w:val="19"/>
              </w:rPr>
              <w:t xml:space="preserve">Lệnh</w:t>
            </w:r>
          </w:p>
        </w:tc>
        <w:tc>
          <w:tcPr>
            <w:tcW w:type="dxa" w:w="1384"/>
            <w:shd w:val="clear" w:color="auto" w:fill="1F4E79"/>
          </w:tcPr>
          <w:p>
            <w:pPr>
              <w:spacing w:after="0"/>
            </w:pPr>
            <w:r>
              <w:rPr>
                <w:b/>
                <w:color w:val="FFFFFF"/>
                <w:sz w:val="19"/>
              </w:rPr>
              <w:t xml:space="preserve">Tăng được?</w:t>
            </w:r>
          </w:p>
        </w:tc>
        <w:tc>
          <w:tcPr>
            <w:tcW w:type="dxa" w:w="1384"/>
            <w:shd w:val="clear" w:color="auto" w:fill="1F4E79"/>
          </w:tcPr>
          <w:p>
            <w:pPr>
              <w:spacing w:after="0"/>
            </w:pPr>
            <w:r>
              <w:rPr>
                <w:b/>
                <w:color w:val="FFFFFF"/>
                <w:sz w:val="19"/>
              </w:rPr>
              <w:t xml:space="preserve">Giảm được?</w:t>
            </w:r>
          </w:p>
        </w:tc>
        <w:tc>
          <w:tcPr>
            <w:tcW w:type="dxa" w:w="1483"/>
            <w:shd w:val="clear" w:color="auto" w:fill="1F4E79"/>
          </w:tcPr>
          <w:p>
            <w:pPr>
              <w:spacing w:after="0"/>
            </w:pPr>
            <w:r>
              <w:rPr>
                <w:b/>
                <w:color w:val="FFFFFF"/>
                <w:sz w:val="19"/>
              </w:rPr>
              <w:t xml:space="preserve">Có shuffle?</w:t>
            </w:r>
          </w:p>
        </w:tc>
        <w:tc>
          <w:tcPr>
            <w:tcW w:type="dxa" w:w="3959"/>
            <w:shd w:val="clear" w:color="auto" w:fill="1F4E79"/>
          </w:tcPr>
          <w:p>
            <w:pPr>
              <w:spacing w:after="0"/>
            </w:pPr>
            <w:r>
              <w:rPr>
                <w:b/>
                <w:color w:val="FFFFFF"/>
                <w:sz w:val="19"/>
              </w:rPr>
              <w:t xml:space="preserve">Dùng khi</w:t>
            </w:r>
          </w:p>
        </w:tc>
      </w:tr>
      <w:tr>
        <w:tc>
          <w:tcPr>
            <w:tcW w:type="dxa" w:w="1582"/>
          </w:tcPr>
          <w:p>
            <w:pPr>
              <w:spacing w:after="0"/>
            </w:pPr>
            <w:r>
              <w:rPr>
                <w:rFonts w:ascii="Consolas" w:hAnsi="Consolas"/>
                <w:color w:val="C7254E"/>
                <w:sz w:val="19"/>
              </w:rPr>
              <w:t xml:space="preserve">repartition(n)</w:t>
            </w:r>
          </w:p>
        </w:tc>
        <w:tc>
          <w:tcPr>
            <w:tcW w:type="dxa" w:w="1384"/>
          </w:tcPr>
          <w:p>
            <w:pPr>
              <w:spacing w:after="0"/>
            </w:pPr>
            <w:r>
              <w:rPr>
                <w:sz w:val="19"/>
              </w:rPr>
              <w:t xml:space="preserve">Có</w:t>
            </w:r>
          </w:p>
        </w:tc>
        <w:tc>
          <w:tcPr>
            <w:tcW w:type="dxa" w:w="1384"/>
          </w:tcPr>
          <w:p>
            <w:pPr>
              <w:spacing w:after="0"/>
            </w:pPr>
            <w:r>
              <w:rPr>
                <w:sz w:val="19"/>
              </w:rPr>
              <w:t xml:space="preserve">Có</w:t>
            </w:r>
          </w:p>
        </w:tc>
        <w:tc>
          <w:tcPr>
            <w:tcW w:type="dxa" w:w="1483"/>
          </w:tcPr>
          <w:p>
            <w:pPr>
              <w:spacing w:after="0"/>
            </w:pPr>
            <w:r>
              <w:rPr>
                <w:b/>
                <w:sz w:val="19"/>
              </w:rPr>
              <w:t xml:space="preserve">Có — đắt</w:t>
            </w:r>
          </w:p>
        </w:tc>
        <w:tc>
          <w:tcPr>
            <w:tcW w:type="dxa" w:w="3959"/>
          </w:tcPr>
          <w:p>
            <w:pPr>
              <w:spacing w:after="0"/>
            </w:pPr>
            <w:r>
              <w:rPr>
                <w:sz w:val="19"/>
              </w:rPr>
              <w:t xml:space="preserve">Cần chia lại cho đều, hoặc cần tăng độ song song</w:t>
            </w:r>
          </w:p>
        </w:tc>
      </w:tr>
      <w:tr>
        <w:tc>
          <w:tcPr>
            <w:tcW w:type="dxa" w:w="1582"/>
          </w:tcPr>
          <w:p>
            <w:pPr>
              <w:spacing w:after="0"/>
            </w:pPr>
            <w:r>
              <w:rPr>
                <w:rFonts w:ascii="Consolas" w:hAnsi="Consolas"/>
                <w:color w:val="C7254E"/>
                <w:sz w:val="19"/>
              </w:rPr>
              <w:t xml:space="preserve">coalesce(n)</w:t>
            </w:r>
          </w:p>
        </w:tc>
        <w:tc>
          <w:tcPr>
            <w:tcW w:type="dxa" w:w="1384"/>
          </w:tcPr>
          <w:p>
            <w:pPr>
              <w:spacing w:after="0"/>
            </w:pPr>
            <w:r>
              <w:rPr>
                <w:sz w:val="19"/>
              </w:rPr>
              <w:t xml:space="preserve">Không</w:t>
            </w:r>
          </w:p>
        </w:tc>
        <w:tc>
          <w:tcPr>
            <w:tcW w:type="dxa" w:w="1384"/>
          </w:tcPr>
          <w:p>
            <w:pPr>
              <w:spacing w:after="0"/>
            </w:pPr>
            <w:r>
              <w:rPr>
                <w:sz w:val="19"/>
              </w:rPr>
              <w:t xml:space="preserve">Có</w:t>
            </w:r>
          </w:p>
        </w:tc>
        <w:tc>
          <w:tcPr>
            <w:tcW w:type="dxa" w:w="1483"/>
          </w:tcPr>
          <w:p>
            <w:pPr>
              <w:spacing w:after="0"/>
            </w:pPr>
            <w:r>
              <w:rPr>
                <w:sz w:val="19"/>
              </w:rPr>
              <w:t xml:space="preserve">Không</w:t>
            </w:r>
          </w:p>
        </w:tc>
        <w:tc>
          <w:tcPr>
            <w:tcW w:type="dxa" w:w="3959"/>
          </w:tcPr>
          <w:p>
            <w:pPr>
              <w:spacing w:after="0"/>
            </w:pPr>
            <w:r>
              <w:rPr>
                <w:sz w:val="19"/>
              </w:rPr>
              <w:t xml:space="preserve">Gộp bớt phân vùng nhỏ trước khi ghi ra tệp</w:t>
            </w:r>
          </w:p>
        </w:tc>
      </w:tr>
    </w:tbl>
    <w:p>
      <w:pPr>
        <w:spacing w:after="60"/>
      </w:pPr>
    </w:p>
    <w:p>
      <w:pPr>
        <w:keepLines/>
        <w:pBdr>
          <w:left w:val="single" w:sz="18" w:space="4" w:color="E0A800"/>
        </w:pBdr>
        <w:shd w:val="clear" w:color="auto" w:fill="FFF6E5"/>
        <w:spacing w:before="120" w:after="120"/>
        <w:ind w:left="317"/>
      </w:pPr>
      <w:r>
        <w:rPr>
          <w:b/>
          <w:sz w:val="21"/>
        </w:rPr>
        <w:t xml:space="preserve">Điểm dạy dễ nhầm nhất, phải nói rõ ngay từ đầu:</w:t>
      </w:r>
      <w:r>
        <w:rPr>
          <w:sz w:val="21"/>
        </w:rPr>
        <w:t xml:space="preserve"> số phân vùng của Spark </w:t>
      </w:r>
      <w:r>
        <w:rPr>
          <w:b/>
          <w:sz w:val="21"/>
        </w:rPr>
        <w:t xml:space="preserve">không liên quan</w:t>
      </w:r>
      <w:r>
        <w:rPr>
          <w:sz w:val="21"/>
        </w:rPr>
        <w:t xml:space="preserve"> tới số khối HDFS của Buổi 04. </w:t>
      </w:r>
      <w:r>
        <w:rPr>
          <w:rFonts w:ascii="Consolas" w:hAnsi="Consolas"/>
          <w:color w:val="C7254E"/>
          <w:sz w:val="21"/>
        </w:rPr>
        <w:t xml:space="preserve">transactions.csv</w:t>
      </w:r>
      <w:r>
        <w:rPr>
          <w:sz w:val="21"/>
        </w:rPr>
        <w:t xml:space="preserve"> nằm trên HDFS thành </w:t>
      </w:r>
      <w:r>
        <w:rPr>
          <w:b/>
          <w:sz w:val="21"/>
        </w:rPr>
        <w:t xml:space="preserve">3 khối</w:t>
      </w:r>
      <w:r>
        <w:rPr>
          <w:sz w:val="21"/>
        </w:rPr>
        <w:t xml:space="preserve"> (8.388.608 + 8.388.608 + 2.574.823 byte), nhưng khi Spark đọc đúng tệp đó ở chế độ </w:t>
      </w:r>
      <w:r>
        <w:rPr>
          <w:rFonts w:ascii="Consolas" w:hAnsi="Consolas"/>
          <w:color w:val="C7254E"/>
          <w:sz w:val="21"/>
        </w:rPr>
        <w:t xml:space="preserve">local[*]</w:t>
      </w:r>
      <w:r>
        <w:rPr>
          <w:sz w:val="21"/>
        </w:rPr>
        <w:t xml:space="preserve"> nó cho </w:t>
      </w:r>
      <w:r>
        <w:rPr>
          <w:b/>
          <w:sz w:val="21"/>
        </w:rPr>
        <w:t xml:space="preserve">5 phân vùng</w:t>
      </w:r>
      <w:r>
        <w:rPr>
          <w:sz w:val="21"/>
        </w:rPr>
        <w:t xml:space="preserve">.</w:t>
      </w:r>
    </w:p>
    <w:p>
      <w:pPr>
        <w:keepLines/>
        <w:pBdr>
          <w:left w:val="single" w:sz="18" w:space="4" w:color="E0A800"/>
        </w:pBdr>
        <w:shd w:val="clear" w:color="auto" w:fill="FFF6E5"/>
        <w:spacing w:before="120" w:after="120"/>
        <w:ind w:left="317"/>
      </w:pPr>
      <w:r>
        <w:rPr>
          <w:sz w:val="21"/>
        </w:rPr>
        <w:t xml:space="preserve">Khối là đơn vị </w:t>
      </w:r>
      <w:r>
        <w:rPr>
          <w:b/>
          <w:sz w:val="21"/>
        </w:rPr>
        <w:t xml:space="preserve">lưu trữ</w:t>
      </w:r>
      <w:r>
        <w:rPr>
          <w:sz w:val="21"/>
        </w:rPr>
        <w:t xml:space="preserve">, do HDFS quyết định lúc ghi. Phân vùng là đơn vị </w:t>
      </w:r>
      <w:r>
        <w:rPr>
          <w:b/>
          <w:sz w:val="21"/>
        </w:rPr>
        <w:t xml:space="preserve">tính toán</w:t>
      </w:r>
      <w:r>
        <w:rPr>
          <w:sz w:val="21"/>
        </w:rPr>
        <w:t xml:space="preserve">, do Spark quyết định lúc đọc, dựa trên kích thước tệp và số lõi. Hai con số này có thể trùng nhau trong vài trường hợp riêng, nhưng đó là trùng hợp chứ không phải quy luật.</w:t>
      </w:r>
    </w:p>
    <w:p>
      <w:pPr>
        <w:keepNext/>
        <w:spacing w:before="240" w:after="100"/>
      </w:pPr>
      <w:r>
        <w:rPr>
          <w:b/>
          <w:color w:val="2E74B5"/>
          <w:sz w:val="25"/>
        </w:rPr>
        <w:t xml:space="preserve">1.3. RDD và lineage — cách Spark chịu lỗi mà không ghi đĩa</w:t>
      </w:r>
    </w:p>
    <w:p>
      <w:pPr>
        <w:spacing w:after="140"/>
        <w:jc w:val="both"/>
      </w:pPr>
      <w:r>
        <w:rPr>
          <w:b/>
          <w:sz w:val="22"/>
        </w:rPr>
        <w:t xml:space="preserve">RDD</w:t>
      </w:r>
      <w:r>
        <w:rPr>
          <w:sz w:val="22"/>
        </w:rPr>
        <w:t xml:space="preserve"> (</w:t>
      </w:r>
      <w:r>
        <w:rPr>
          <w:i/>
          <w:sz w:val="22"/>
        </w:rPr>
        <w:t xml:space="preserve">Resilient Distributed Dataset</w:t>
      </w:r>
      <w:r>
        <w:rPr>
          <w:sz w:val="22"/>
        </w:rPr>
        <w:t xml:space="preserve">) có ba tính chất, và mỗi tính chất giải một vấn đề:</w:t>
      </w:r>
    </w:p>
    <w:tbl>
      <w:tblPr>
        <w:tblStyle w:val="TableGrid"/>
        <w:tblW w:type="auto" w:w="0"/>
        <w:jc w:val="center"/>
        <w:tblLook w:firstColumn="1" w:firstRow="1" w:lastColumn="0" w:lastRow="0" w:noHBand="0" w:noVBand="1" w:val="04A0"/>
      </w:tblPr>
      <w:tblGrid>
        <w:gridCol w:w="3325"/>
        <w:gridCol w:w="3695"/>
        <w:gridCol w:w="2772"/>
      </w:tblGrid>
      <w:tr>
        <w:trPr>
          <w:tblHeader/>
        </w:trPr>
        <w:tc>
          <w:tcPr>
            <w:tcW w:type="dxa" w:w="3325"/>
            <w:shd w:val="clear" w:color="auto" w:fill="1F4E79"/>
          </w:tcPr>
          <w:p>
            <w:pPr>
              <w:spacing w:after="0"/>
            </w:pPr>
            <w:r>
              <w:rPr>
                <w:b/>
                <w:color w:val="FFFFFF"/>
                <w:sz w:val="19"/>
              </w:rPr>
              <w:t xml:space="preserve">Tính chất</w:t>
            </w:r>
          </w:p>
        </w:tc>
        <w:tc>
          <w:tcPr>
            <w:tcW w:type="dxa" w:w="3695"/>
            <w:shd w:val="clear" w:color="auto" w:fill="1F4E79"/>
          </w:tcPr>
          <w:p>
            <w:pPr>
              <w:spacing w:after="0"/>
            </w:pPr>
            <w:r>
              <w:rPr>
                <w:b/>
                <w:color w:val="FFFFFF"/>
                <w:sz w:val="19"/>
              </w:rPr>
              <w:t xml:space="preserve">Nghĩa là</w:t>
            </w:r>
          </w:p>
        </w:tc>
        <w:tc>
          <w:tcPr>
            <w:tcW w:type="dxa" w:w="2772"/>
            <w:shd w:val="clear" w:color="auto" w:fill="1F4E79"/>
          </w:tcPr>
          <w:p>
            <w:pPr>
              <w:spacing w:after="0"/>
            </w:pPr>
            <w:r>
              <w:rPr>
                <w:b/>
                <w:color w:val="FFFFFF"/>
                <w:sz w:val="19"/>
              </w:rPr>
              <w:t xml:space="preserve">Giải quyết</w:t>
            </w:r>
          </w:p>
        </w:tc>
      </w:tr>
      <w:tr>
        <w:tc>
          <w:tcPr>
            <w:tcW w:type="dxa" w:w="3325"/>
          </w:tcPr>
          <w:p>
            <w:pPr>
              <w:spacing w:after="0"/>
            </w:pPr>
            <w:r>
              <w:rPr>
                <w:b/>
                <w:sz w:val="19"/>
              </w:rPr>
              <w:t xml:space="preserve">Phân tán</w:t>
            </w:r>
            <w:r>
              <w:rPr>
                <w:sz w:val="19"/>
              </w:rPr>
              <w:t xml:space="preserve"> (Distributed)</w:t>
            </w:r>
          </w:p>
        </w:tc>
        <w:tc>
          <w:tcPr>
            <w:tcW w:type="dxa" w:w="3695"/>
          </w:tcPr>
          <w:p>
            <w:pPr>
              <w:spacing w:after="0"/>
            </w:pPr>
            <w:r>
              <w:rPr>
                <w:sz w:val="19"/>
              </w:rPr>
              <w:t xml:space="preserve">Chia thành nhiều </w:t>
            </w:r>
            <w:r>
              <w:rPr>
                <w:b/>
                <w:sz w:val="19"/>
              </w:rPr>
              <w:t xml:space="preserve">phân vùng</w:t>
            </w:r>
            <w:r>
              <w:rPr>
                <w:sz w:val="19"/>
              </w:rPr>
              <w:t xml:space="preserve"> nằm trên nhiều executor</w:t>
            </w:r>
          </w:p>
        </w:tc>
        <w:tc>
          <w:tcPr>
            <w:tcW w:type="dxa" w:w="2772"/>
          </w:tcPr>
          <w:p>
            <w:pPr>
              <w:spacing w:after="0"/>
            </w:pPr>
            <w:r>
              <w:rPr>
                <w:sz w:val="19"/>
              </w:rPr>
              <w:t xml:space="preserve">Sức chứa và tốc độ</w:t>
            </w:r>
          </w:p>
        </w:tc>
      </w:tr>
      <w:tr>
        <w:tc>
          <w:tcPr>
            <w:tcW w:type="dxa" w:w="3325"/>
          </w:tcPr>
          <w:p>
            <w:pPr>
              <w:spacing w:after="0"/>
            </w:pPr>
            <w:r>
              <w:rPr>
                <w:b/>
                <w:sz w:val="19"/>
              </w:rPr>
              <w:t xml:space="preserve">Bất biến</w:t>
            </w:r>
            <w:r>
              <w:rPr>
                <w:sz w:val="19"/>
              </w:rPr>
              <w:t xml:space="preserve"> (Immutable)</w:t>
            </w:r>
          </w:p>
        </w:tc>
        <w:tc>
          <w:tcPr>
            <w:tcW w:type="dxa" w:w="3695"/>
          </w:tcPr>
          <w:p>
            <w:pPr>
              <w:spacing w:after="0"/>
            </w:pPr>
            <w:r>
              <w:rPr>
                <w:sz w:val="19"/>
              </w:rPr>
              <w:t xml:space="preserve">Tạo ra rồi thì </w:t>
            </w:r>
            <w:r>
              <w:rPr>
                <w:b/>
                <w:sz w:val="19"/>
              </w:rPr>
              <w:t xml:space="preserve">không sửa được</w:t>
            </w:r>
            <w:r>
              <w:rPr>
                <w:sz w:val="19"/>
              </w:rPr>
              <w:t xml:space="preserve">; mọi phép biến đổi sinh RDD </w:t>
            </w:r>
            <w:r>
              <w:rPr>
                <w:b/>
                <w:sz w:val="19"/>
              </w:rPr>
              <w:t xml:space="preserve">mới</w:t>
            </w:r>
          </w:p>
        </w:tc>
        <w:tc>
          <w:tcPr>
            <w:tcW w:type="dxa" w:w="2772"/>
          </w:tcPr>
          <w:p>
            <w:pPr>
              <w:spacing w:after="0"/>
            </w:pPr>
            <w:r>
              <w:rPr>
                <w:sz w:val="19"/>
              </w:rPr>
              <w:t xml:space="preserve">Chạy lại luôn cho cùng kết quả</w:t>
            </w:r>
          </w:p>
        </w:tc>
      </w:tr>
      <w:tr>
        <w:tc>
          <w:tcPr>
            <w:tcW w:type="dxa" w:w="3325"/>
          </w:tcPr>
          <w:p>
            <w:pPr>
              <w:spacing w:after="0"/>
            </w:pPr>
            <w:r>
              <w:rPr>
                <w:b/>
                <w:sz w:val="19"/>
              </w:rPr>
              <w:t xml:space="preserve">Có khả năng hồi phục</w:t>
            </w:r>
            <w:r>
              <w:rPr>
                <w:sz w:val="19"/>
              </w:rPr>
              <w:t xml:space="preserve"> (Resilient)</w:t>
            </w:r>
          </w:p>
        </w:tc>
        <w:tc>
          <w:tcPr>
            <w:tcW w:type="dxa" w:w="3695"/>
          </w:tcPr>
          <w:p>
            <w:pPr>
              <w:spacing w:after="0"/>
            </w:pPr>
            <w:r>
              <w:rPr>
                <w:sz w:val="19"/>
              </w:rPr>
              <w:t xml:space="preserve">Nhớ </w:t>
            </w:r>
            <w:r>
              <w:rPr>
                <w:b/>
                <w:sz w:val="19"/>
              </w:rPr>
              <w:t xml:space="preserve">cách mình được tạo ra</w:t>
            </w:r>
            <w:r>
              <w:rPr>
                <w:sz w:val="19"/>
              </w:rPr>
              <w:t xml:space="preserve">, nên dựng lại được</w:t>
            </w:r>
          </w:p>
        </w:tc>
        <w:tc>
          <w:tcPr>
            <w:tcW w:type="dxa" w:w="2772"/>
          </w:tcPr>
          <w:p>
            <w:pPr>
              <w:spacing w:after="0"/>
            </w:pPr>
            <w:r>
              <w:rPr>
                <w:sz w:val="19"/>
              </w:rPr>
              <w:t xml:space="preserve">Chịu lỗi </w:t>
            </w:r>
            <w:r>
              <w:rPr>
                <w:b/>
                <w:sz w:val="19"/>
              </w:rPr>
              <w:t xml:space="preserve">không cần ghi đĩa</w:t>
            </w:r>
          </w:p>
        </w:tc>
      </w:tr>
    </w:tbl>
    <w:p>
      <w:pPr>
        <w:spacing w:after="60"/>
      </w:pPr>
    </w:p>
    <w:p>
      <w:pPr>
        <w:spacing w:after="140"/>
        <w:jc w:val="both"/>
      </w:pPr>
      <w:r>
        <w:rPr>
          <w:b/>
          <w:sz w:val="22"/>
        </w:rPr>
        <w:t xml:space="preserve">Lineage</w:t>
      </w:r>
      <w:r>
        <w:rPr>
          <w:sz w:val="22"/>
        </w:rPr>
        <w:t xml:space="preserve"> (phả hệ) là chuỗi biến đổi tạo ra một RDD:</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textFile("corpus.txt")</w:t>
        <w:br/>
        <w:t xml:space="preserve">    │  flatMap(tách từ)</w:t>
        <w:br/>
        <w:t xml:space="preserve">    ▼</w:t>
        <w:br/>
        <w:t xml:space="preserve">  RDD_1</w:t>
        <w:br/>
        <w:t xml:space="preserve">    │  map(w -&gt; (w,1))</w:t>
        <w:br/>
        <w:t xml:space="preserve">    ▼</w:t>
        <w:br/>
        <w:t xml:space="preserve">  RDD_2</w:t>
        <w:br/>
        <w:t xml:space="preserve">    │  reduceByKey(cộng)</w:t>
        <w:br/>
        <w:t xml:space="preserve">    ▼</w:t>
        <w:br/>
        <w:t xml:space="preserve">  RDD_3   ◄── phân vùng số 2 của RDD_3 nằm trên executor vừa chết</w:t>
      </w:r>
    </w:p>
    <w:p>
      <w:pPr>
        <w:spacing w:after="140"/>
        <w:jc w:val="both"/>
      </w:pPr>
      <w:r>
        <w:rPr>
          <w:sz w:val="22"/>
        </w:rPr>
        <w:t xml:space="preserve">Executor chết, mất phân vùng số 2. Spark </w:t>
      </w:r>
      <w:r>
        <w:rPr>
          <w:b/>
          <w:sz w:val="22"/>
        </w:rPr>
        <w:t xml:space="preserve">không</w:t>
      </w:r>
      <w:r>
        <w:rPr>
          <w:sz w:val="22"/>
        </w:rPr>
        <w:t xml:space="preserve"> chạy lại cả job. Nó đọc lineage, thấy phân vùng đó được tạo từ đâu, và </w:t>
      </w:r>
      <w:r>
        <w:rPr>
          <w:b/>
          <w:sz w:val="22"/>
        </w:rPr>
        <w:t xml:space="preserve">chỉ tính lại đúng phân vùng đó</w:t>
      </w:r>
      <w:r>
        <w:rPr>
          <w:sz w:val="22"/>
        </w:rPr>
        <w:t xml:space="preserve"> trên một executor khác.</w:t>
      </w:r>
    </w:p>
    <w:p>
      <w:pPr>
        <w:keepLines/>
        <w:pBdr>
          <w:left w:val="single" w:sz="18" w:space="4" w:color="E0A800"/>
        </w:pBdr>
        <w:shd w:val="clear" w:color="auto" w:fill="FFF6E5"/>
        <w:spacing w:before="120" w:after="120"/>
        <w:ind w:left="317"/>
      </w:pPr>
      <w:r>
        <w:rPr>
          <w:b/>
          <w:sz w:val="21"/>
        </w:rPr>
        <w:t xml:space="preserve">Đây là ý tưởng cốt lõi của Spark, và đáng dành 3 phút để cả lớp thấm:</w:t>
      </w:r>
    </w:p>
    <w:p>
      <w:pPr>
        <w:keepLines/>
        <w:pBdr>
          <w:left w:val="single" w:sz="18" w:space="4" w:color="E0A800"/>
        </w:pBdr>
        <w:shd w:val="clear" w:color="auto" w:fill="FFF6E5"/>
        <w:spacing w:before="120" w:after="120"/>
        <w:ind w:left="317"/>
      </w:pPr>
      <w:r>
        <w:rPr>
          <w:sz w:val="21"/>
        </w:rPr>
        <w:t xml:space="preserve">MapReduce chịu lỗi bằng cách </w:t>
      </w:r>
      <w:r>
        <w:rPr>
          <w:b/>
          <w:sz w:val="21"/>
        </w:rPr>
        <w:t xml:space="preserve">ghi lại dữ liệu</w:t>
      </w:r>
      <w:r>
        <w:rPr>
          <w:sz w:val="21"/>
        </w:rPr>
        <w:t xml:space="preserve"> (tốn đĩa, tốn thời gian, làm mọi job chậm đi kể cả khi không có máy nào chết).</w:t>
      </w:r>
    </w:p>
    <w:p>
      <w:pPr>
        <w:keepLines/>
        <w:pBdr>
          <w:left w:val="single" w:sz="18" w:space="4" w:color="E0A800"/>
        </w:pBdr>
        <w:shd w:val="clear" w:color="auto" w:fill="FFF6E5"/>
        <w:spacing w:before="120" w:after="120"/>
        <w:ind w:left="317"/>
      </w:pPr>
      <w:r>
        <w:rPr>
          <w:sz w:val="21"/>
        </w:rPr>
        <w:t xml:space="preserve">Spark chịu lỗi bằng cách </w:t>
      </w:r>
      <w:r>
        <w:rPr>
          <w:b/>
          <w:sz w:val="21"/>
        </w:rPr>
        <w:t xml:space="preserve">ghi lại công thức</w:t>
      </w:r>
      <w:r>
        <w:rPr>
          <w:sz w:val="21"/>
        </w:rPr>
        <w:t xml:space="preserve"> (lineage chỉ là vài dòng siêu dữ liệu trong RAM của Driver — gần như miễn phí).</w:t>
      </w:r>
    </w:p>
    <w:p>
      <w:pPr>
        <w:keepLines/>
        <w:pBdr>
          <w:left w:val="single" w:sz="18" w:space="4" w:color="E0A800"/>
        </w:pBdr>
        <w:shd w:val="clear" w:color="auto" w:fill="FFF6E5"/>
        <w:spacing w:before="120" w:after="120"/>
        <w:ind w:left="317"/>
      </w:pPr>
      <w:r>
        <w:rPr>
          <w:sz w:val="21"/>
        </w:rPr>
        <w:t xml:space="preserve">Ghi công thức rẻ hơn ghi dữ liệu hàng triệu lần. </w:t>
      </w:r>
      <w:r>
        <w:rPr>
          <w:b/>
          <w:sz w:val="21"/>
        </w:rPr>
        <w:t xml:space="preserve">Toàn bộ lợi thế tốc độ của Spark bắt nguồn từ nhận xét này.</w:t>
      </w:r>
    </w:p>
    <w:p>
      <w:pPr>
        <w:keepNext/>
        <w:spacing w:before="240" w:after="100"/>
      </w:pPr>
      <w:r>
        <w:rPr>
          <w:b/>
          <w:color w:val="2E74B5"/>
          <w:sz w:val="25"/>
        </w:rPr>
        <w:t xml:space="preserve">1.4. Lazy evaluation — biến đổi và hành động</w:t>
      </w:r>
    </w:p>
    <w:p>
      <w:pPr>
        <w:spacing w:after="140"/>
        <w:jc w:val="both"/>
      </w:pPr>
      <w:r>
        <w:rPr>
          <w:sz w:val="22"/>
        </w:rPr>
        <w:t xml:space="preserve">Spark chia mọi phép toán làm </w:t>
      </w:r>
      <w:r>
        <w:rPr>
          <w:b/>
          <w:sz w:val="22"/>
        </w:rPr>
        <w:t xml:space="preserve">hai loại</w:t>
      </w:r>
      <w:r>
        <w:rPr>
          <w:sz w:val="22"/>
        </w:rPr>
        <w:t xml:space="preserve">, và phân biệt được hai loại này là điều kiện cần để hiểu Spark:</w:t>
      </w:r>
    </w:p>
    <w:tbl>
      <w:tblPr>
        <w:tblStyle w:val="TableGrid"/>
        <w:tblW w:type="auto" w:w="0"/>
        <w:jc w:val="center"/>
        <w:tblLook w:firstColumn="1" w:firstRow="1" w:lastColumn="0" w:lastRow="0" w:noHBand="0" w:noVBand="1" w:val="04A0"/>
      </w:tblPr>
      <w:tblGrid>
        <w:gridCol w:w="787"/>
        <w:gridCol w:w="4502"/>
        <w:gridCol w:w="4503"/>
      </w:tblGrid>
      <w:tr>
        <w:trPr>
          <w:tblHeader/>
        </w:trPr>
        <w:tc>
          <w:tcPr>
            <w:tcW w:type="dxa" w:w="787"/>
            <w:shd w:val="clear" w:color="auto" w:fill="1F4E79"/>
          </w:tcPr>
          <w:p>
            <w:pPr>
              <w:spacing w:after="0"/>
            </w:pPr>
          </w:p>
        </w:tc>
        <w:tc>
          <w:tcPr>
            <w:tcW w:type="dxa" w:w="4502"/>
            <w:shd w:val="clear" w:color="auto" w:fill="1F4E79"/>
          </w:tcPr>
          <w:p>
            <w:pPr>
              <w:spacing w:after="0"/>
            </w:pPr>
            <w:r>
              <w:rPr>
                <w:b/>
                <w:color w:val="FFFFFF"/>
                <w:sz w:val="19"/>
              </w:rPr>
              <w:t xml:space="preserve">TRANSFORMATION (biến đổi)</w:t>
            </w:r>
          </w:p>
        </w:tc>
        <w:tc>
          <w:tcPr>
            <w:tcW w:type="dxa" w:w="4503"/>
            <w:shd w:val="clear" w:color="auto" w:fill="1F4E79"/>
          </w:tcPr>
          <w:p>
            <w:pPr>
              <w:spacing w:after="0"/>
            </w:pPr>
            <w:r>
              <w:rPr>
                <w:b/>
                <w:color w:val="FFFFFF"/>
                <w:sz w:val="19"/>
              </w:rPr>
              <w:t xml:space="preserve">ACTION (hành động)</w:t>
            </w:r>
          </w:p>
        </w:tc>
      </w:tr>
      <w:tr>
        <w:tc>
          <w:tcPr>
            <w:tcW w:type="dxa" w:w="787"/>
          </w:tcPr>
          <w:p>
            <w:pPr>
              <w:spacing w:after="0"/>
            </w:pPr>
            <w:r>
              <w:rPr>
                <w:sz w:val="19"/>
              </w:rPr>
              <w:t xml:space="preserve">Trả về</w:t>
            </w:r>
          </w:p>
        </w:tc>
        <w:tc>
          <w:tcPr>
            <w:tcW w:type="dxa" w:w="4502"/>
          </w:tcPr>
          <w:p>
            <w:pPr>
              <w:spacing w:after="0"/>
            </w:pPr>
            <w:r>
              <w:rPr>
                <w:sz w:val="19"/>
              </w:rPr>
              <w:t xml:space="preserve">Một RDD/DataFrame </w:t>
            </w:r>
            <w:r>
              <w:rPr>
                <w:b/>
                <w:sz w:val="19"/>
              </w:rPr>
              <w:t xml:space="preserve">mới</w:t>
            </w:r>
          </w:p>
        </w:tc>
        <w:tc>
          <w:tcPr>
            <w:tcW w:type="dxa" w:w="4503"/>
          </w:tcPr>
          <w:p>
            <w:pPr>
              <w:spacing w:after="0"/>
            </w:pPr>
            <w:r>
              <w:rPr>
                <w:sz w:val="19"/>
              </w:rPr>
              <w:t xml:space="preserve">Một giá trị Python, hoặc ghi ra tệp</w:t>
            </w:r>
          </w:p>
        </w:tc>
      </w:tr>
      <w:tr>
        <w:tc>
          <w:tcPr>
            <w:tcW w:type="dxa" w:w="787"/>
          </w:tcPr>
          <w:p>
            <w:pPr>
              <w:spacing w:after="0"/>
            </w:pPr>
            <w:r>
              <w:rPr>
                <w:sz w:val="19"/>
              </w:rPr>
              <w:t xml:space="preserve">Khi gọi</w:t>
            </w:r>
          </w:p>
        </w:tc>
        <w:tc>
          <w:tcPr>
            <w:tcW w:type="dxa" w:w="4502"/>
          </w:tcPr>
          <w:p>
            <w:pPr>
              <w:spacing w:after="0"/>
            </w:pPr>
            <w:r>
              <w:rPr>
                <w:b/>
                <w:sz w:val="19"/>
              </w:rPr>
              <w:t xml:space="preserve">KHÔNG tính gì cả</w:t>
            </w:r>
            <w:r>
              <w:rPr>
                <w:sz w:val="19"/>
              </w:rPr>
              <w:t xml:space="preserve"> — chỉ ghi vào lineage</w:t>
            </w:r>
          </w:p>
        </w:tc>
        <w:tc>
          <w:tcPr>
            <w:tcW w:type="dxa" w:w="4503"/>
          </w:tcPr>
          <w:p>
            <w:pPr>
              <w:spacing w:after="0"/>
            </w:pPr>
            <w:r>
              <w:rPr>
                <w:b/>
                <w:sz w:val="19"/>
              </w:rPr>
              <w:t xml:space="preserve">Kích hoạt</w:t>
            </w:r>
            <w:r>
              <w:rPr>
                <w:sz w:val="19"/>
              </w:rPr>
              <w:t xml:space="preserve"> toàn bộ chuỗi đã ghi</w:t>
            </w:r>
          </w:p>
        </w:tc>
      </w:tr>
      <w:tr>
        <w:tc>
          <w:tcPr>
            <w:tcW w:type="dxa" w:w="787"/>
          </w:tcPr>
          <w:p>
            <w:pPr>
              <w:spacing w:after="0"/>
            </w:pPr>
            <w:r>
              <w:rPr>
                <w:sz w:val="19"/>
              </w:rPr>
              <w:t xml:space="preserve">Ví dụ</w:t>
            </w:r>
          </w:p>
        </w:tc>
        <w:tc>
          <w:tcPr>
            <w:tcW w:type="dxa" w:w="4502"/>
          </w:tcPr>
          <w:p>
            <w:pPr>
              <w:spacing w:after="0"/>
            </w:pPr>
            <w:r>
              <w:rPr>
                <w:rFonts w:ascii="Consolas" w:hAnsi="Consolas"/>
                <w:color w:val="C7254E"/>
                <w:sz w:val="19"/>
              </w:rPr>
              <w:t xml:space="preserve">map</w:t>
            </w:r>
            <w:r>
              <w:rPr>
                <w:sz w:val="19"/>
              </w:rPr>
              <w:t xml:space="preserve">, </w:t>
            </w:r>
            <w:r>
              <w:rPr>
                <w:rFonts w:ascii="Consolas" w:hAnsi="Consolas"/>
                <w:color w:val="C7254E"/>
                <w:sz w:val="19"/>
              </w:rPr>
              <w:t xml:space="preserve">filter</w:t>
            </w:r>
            <w:r>
              <w:rPr>
                <w:sz w:val="19"/>
              </w:rPr>
              <w:t xml:space="preserve">, </w:t>
            </w:r>
            <w:r>
              <w:rPr>
                <w:rFonts w:ascii="Consolas" w:hAnsi="Consolas"/>
                <w:color w:val="C7254E"/>
                <w:sz w:val="19"/>
              </w:rPr>
              <w:t xml:space="preserve">flatMap</w:t>
            </w:r>
            <w:r>
              <w:rPr>
                <w:sz w:val="19"/>
              </w:rPr>
              <w:t xml:space="preserve">, </w:t>
            </w:r>
            <w:r>
              <w:rPr>
                <w:rFonts w:ascii="Consolas" w:hAnsi="Consolas"/>
                <w:color w:val="C7254E"/>
                <w:sz w:val="19"/>
              </w:rPr>
              <w:t xml:space="preserve">groupBy</w:t>
            </w:r>
            <w:r>
              <w:rPr>
                <w:sz w:val="19"/>
              </w:rPr>
              <w:t xml:space="preserve">, </w:t>
            </w:r>
            <w:r>
              <w:rPr>
                <w:rFonts w:ascii="Consolas" w:hAnsi="Consolas"/>
                <w:color w:val="C7254E"/>
                <w:sz w:val="19"/>
              </w:rPr>
              <w:t xml:space="preserve">join</w:t>
            </w:r>
            <w:r>
              <w:rPr>
                <w:sz w:val="19"/>
              </w:rPr>
              <w:t xml:space="preserve">, </w:t>
            </w:r>
            <w:r>
              <w:rPr>
                <w:rFonts w:ascii="Consolas" w:hAnsi="Consolas"/>
                <w:color w:val="C7254E"/>
                <w:sz w:val="19"/>
              </w:rPr>
              <w:t xml:space="preserve">select</w:t>
            </w:r>
            <w:r>
              <w:rPr>
                <w:sz w:val="19"/>
              </w:rPr>
              <w:t xml:space="preserve">, </w:t>
            </w:r>
            <w:r>
              <w:rPr>
                <w:rFonts w:ascii="Consolas" w:hAnsi="Consolas"/>
                <w:color w:val="C7254E"/>
                <w:sz w:val="19"/>
              </w:rPr>
              <w:t xml:space="preserve">withColumn</w:t>
            </w:r>
          </w:p>
        </w:tc>
        <w:tc>
          <w:tcPr>
            <w:tcW w:type="dxa" w:w="4503"/>
          </w:tcPr>
          <w:p>
            <w:pPr>
              <w:spacing w:after="0"/>
            </w:pPr>
            <w:r>
              <w:rPr>
                <w:rFonts w:ascii="Consolas" w:hAnsi="Consolas"/>
                <w:color w:val="C7254E"/>
                <w:sz w:val="19"/>
              </w:rPr>
              <w:t xml:space="preserve">collect</w:t>
            </w:r>
            <w:r>
              <w:rPr>
                <w:sz w:val="19"/>
              </w:rPr>
              <w:t xml:space="preserve">, </w:t>
            </w:r>
            <w:r>
              <w:rPr>
                <w:rFonts w:ascii="Consolas" w:hAnsi="Consolas"/>
                <w:color w:val="C7254E"/>
                <w:sz w:val="19"/>
              </w:rPr>
              <w:t xml:space="preserve">count</w:t>
            </w:r>
            <w:r>
              <w:rPr>
                <w:sz w:val="19"/>
              </w:rPr>
              <w:t xml:space="preserve">, </w:t>
            </w:r>
            <w:r>
              <w:rPr>
                <w:rFonts w:ascii="Consolas" w:hAnsi="Consolas"/>
                <w:color w:val="C7254E"/>
                <w:sz w:val="19"/>
              </w:rPr>
              <w:t xml:space="preserve">show</w:t>
            </w:r>
            <w:r>
              <w:rPr>
                <w:sz w:val="19"/>
              </w:rPr>
              <w:t xml:space="preserve">, </w:t>
            </w:r>
            <w:r>
              <w:rPr>
                <w:rFonts w:ascii="Consolas" w:hAnsi="Consolas"/>
                <w:color w:val="C7254E"/>
                <w:sz w:val="19"/>
              </w:rPr>
              <w:t xml:space="preserve">take</w:t>
            </w:r>
            <w:r>
              <w:rPr>
                <w:sz w:val="19"/>
              </w:rPr>
              <w:t xml:space="preserve">, </w:t>
            </w:r>
            <w:r>
              <w:rPr>
                <w:rFonts w:ascii="Consolas" w:hAnsi="Consolas"/>
                <w:color w:val="C7254E"/>
                <w:sz w:val="19"/>
              </w:rPr>
              <w:t xml:space="preserve">first</w:t>
            </w:r>
            <w:r>
              <w:rPr>
                <w:sz w:val="19"/>
              </w:rPr>
              <w:t xml:space="preserve">, </w:t>
            </w:r>
            <w:r>
              <w:rPr>
                <w:rFonts w:ascii="Consolas" w:hAnsi="Consolas"/>
                <w:color w:val="C7254E"/>
                <w:sz w:val="19"/>
              </w:rPr>
              <w:t xml:space="preserve">save</w:t>
            </w:r>
            <w:r>
              <w:rPr>
                <w:sz w:val="19"/>
              </w:rPr>
              <w:t xml:space="preserve">, </w:t>
            </w:r>
            <w:r>
              <w:rPr>
                <w:rFonts w:ascii="Consolas" w:hAnsi="Consolas"/>
                <w:color w:val="C7254E"/>
                <w:sz w:val="19"/>
              </w:rPr>
              <w:t xml:space="preserve">write</w:t>
            </w:r>
          </w:p>
        </w:tc>
      </w:tr>
    </w:tbl>
    <w:p>
      <w:pPr>
        <w:spacing w:after="60"/>
      </w:pP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df2 = df.filter(...)          # 0 giây — chưa tính gì</w:t>
        <w:br/>
        <w:t xml:space="preserve">df3 = df2.withColumn(...)     # 0 giây — chưa tính gì</w:t>
        <w:br/>
        <w:t xml:space="preserve">df4 = df3.groupBy(...).sum()  # 0 giây — chưa tính gì</w:t>
        <w:br/>
        <w:t xml:space="preserve">df4.show()                    # ◄── TẤT CẢ chạy ở đây</w:t>
      </w:r>
    </w:p>
    <w:p>
      <w:pPr>
        <w:keepLines/>
        <w:pBdr>
          <w:left w:val="single" w:sz="18" w:space="4" w:color="E0A800"/>
        </w:pBdr>
        <w:shd w:val="clear" w:color="auto" w:fill="FFF6E5"/>
        <w:spacing w:before="120" w:after="120"/>
        <w:ind w:left="317"/>
      </w:pPr>
      <w:r>
        <w:rPr>
          <w:b/>
          <w:sz w:val="21"/>
        </w:rPr>
        <w:t xml:space="preserve">Lười để làm gì?</w:t>
      </w:r>
      <w:r>
        <w:rPr>
          <w:sz w:val="21"/>
        </w:rPr>
        <w:t xml:space="preserve"> Vì khi </w:t>
      </w:r>
      <w:r>
        <w:rPr>
          <w:rFonts w:ascii="Consolas" w:hAnsi="Consolas"/>
          <w:color w:val="C7254E"/>
          <w:sz w:val="21"/>
        </w:rPr>
        <w:t xml:space="preserve">show()</w:t>
      </w:r>
      <w:r>
        <w:rPr>
          <w:sz w:val="21"/>
        </w:rPr>
        <w:t xml:space="preserve"> được gọi, Spark </w:t>
      </w:r>
      <w:r>
        <w:rPr>
          <w:b/>
          <w:sz w:val="21"/>
        </w:rPr>
        <w:t xml:space="preserve">nhìn thấy trọn kế hoạch</w:t>
      </w:r>
      <w:r>
        <w:rPr>
          <w:sz w:val="21"/>
        </w:rPr>
        <w:t xml:space="preserve"> chứ không phải từng bước rời rạc. Nhìn thấy trọn kế hoạch thì tối ưu được:</w:t>
      </w:r>
    </w:p>
    <w:p>
      <w:pPr>
        <w:keepLines/>
        <w:pBdr>
          <w:left w:val="single" w:sz="18" w:space="4" w:color="E0A800"/>
        </w:pBdr>
        <w:shd w:val="clear" w:color="auto" w:fill="FFF6E5"/>
        <w:spacing w:before="120" w:after="120"/>
        <w:ind w:left="317"/>
      </w:pPr>
      <w:r>
        <w:rPr>
          <w:sz w:val="21"/>
        </w:rPr>
        <w:t xml:space="preserve">- </w:t>
      </w:r>
      <w:r>
        <w:rPr>
          <w:b/>
          <w:sz w:val="21"/>
        </w:rPr>
        <w:t xml:space="preserve">Đẩy bộ lọc xuống sát nguồn</w:t>
      </w:r>
      <w:r>
        <w:rPr>
          <w:sz w:val="21"/>
        </w:rPr>
        <w:t xml:space="preserve"> (</w:t>
      </w:r>
      <w:r>
        <w:rPr>
          <w:i/>
          <w:sz w:val="21"/>
        </w:rPr>
        <w:t xml:space="preserve">predicate pushdown</w:t>
      </w:r>
      <w:r>
        <w:rPr>
          <w:sz w:val="21"/>
        </w:rPr>
        <w:t xml:space="preserve">): nếu cuối cùng chỉ cần </w:t>
      </w:r>
      <w:r>
        <w:rPr>
          <w:rFonts w:ascii="Consolas" w:hAnsi="Consolas"/>
          <w:color w:val="C7254E"/>
          <w:sz w:val="21"/>
        </w:rPr>
        <w:t xml:space="preserve">quantity &gt; 3</w:t>
      </w:r>
      <w:r>
        <w:rPr>
          <w:sz w:val="21"/>
        </w:rPr>
        <w:t xml:space="preserve">, hãy lọc </w:t>
      </w:r>
      <w:r>
        <w:rPr>
          <w:b/>
          <w:sz w:val="21"/>
        </w:rPr>
        <w:t xml:space="preserve">ngay lúc đọc tệp</w:t>
      </w:r>
      <w:r>
        <w:rPr>
          <w:sz w:val="21"/>
        </w:rPr>
        <w:t xml:space="preserve"> thay vì đọc hết rồi mới lọc. - </w:t>
      </w:r>
      <w:r>
        <w:rPr>
          <w:b/>
          <w:sz w:val="21"/>
        </w:rPr>
        <w:t xml:space="preserve">Cắt bớt cột</w:t>
      </w:r>
      <w:r>
        <w:rPr>
          <w:sz w:val="21"/>
        </w:rPr>
        <w:t xml:space="preserve"> (</w:t>
      </w:r>
      <w:r>
        <w:rPr>
          <w:i/>
          <w:sz w:val="21"/>
        </w:rPr>
        <w:t xml:space="preserve">column pruning</w:t>
      </w:r>
      <w:r>
        <w:rPr>
          <w:sz w:val="21"/>
        </w:rPr>
        <w:t xml:space="preserve">): chỉ dùng 3 trên 10 cột thì chỉ đọc 3 cột. - </w:t>
      </w:r>
      <w:r>
        <w:rPr>
          <w:b/>
          <w:sz w:val="21"/>
        </w:rPr>
        <w:t xml:space="preserve">Gộp nhiều phép vào một lần duyệt</w:t>
      </w:r>
      <w:r>
        <w:rPr>
          <w:sz w:val="21"/>
        </w:rPr>
        <w:t xml:space="preserve"> (</w:t>
      </w:r>
      <w:r>
        <w:rPr>
          <w:i/>
          <w:sz w:val="21"/>
        </w:rPr>
        <w:t xml:space="preserve">pipelining</w:t>
      </w:r>
      <w:r>
        <w:rPr>
          <w:sz w:val="21"/>
        </w:rPr>
        <w:t xml:space="preserve">): </w:t>
      </w:r>
      <w:r>
        <w:rPr>
          <w:rFonts w:ascii="Consolas" w:hAnsi="Consolas"/>
          <w:color w:val="C7254E"/>
          <w:sz w:val="21"/>
        </w:rPr>
        <w:t xml:space="preserve">filter</w:t>
      </w:r>
      <w:r>
        <w:rPr>
          <w:sz w:val="21"/>
        </w:rPr>
        <w:t xml:space="preserve"> rồi </w:t>
      </w:r>
      <w:r>
        <w:rPr>
          <w:rFonts w:ascii="Consolas" w:hAnsi="Consolas"/>
          <w:color w:val="C7254E"/>
          <w:sz w:val="21"/>
        </w:rPr>
        <w:t xml:space="preserve">map</w:t>
      </w:r>
      <w:r>
        <w:rPr>
          <w:sz w:val="21"/>
        </w:rPr>
        <w:t xml:space="preserve"> rồi </w:t>
      </w:r>
      <w:r>
        <w:rPr>
          <w:rFonts w:ascii="Consolas" w:hAnsi="Consolas"/>
          <w:color w:val="C7254E"/>
          <w:sz w:val="21"/>
        </w:rPr>
        <w:t xml:space="preserve">filter</w:t>
      </w:r>
      <w:r>
        <w:rPr>
          <w:sz w:val="21"/>
        </w:rPr>
        <w:t xml:space="preserve"> chạy trong </w:t>
      </w:r>
      <w:r>
        <w:rPr>
          <w:b/>
          <w:sz w:val="21"/>
        </w:rPr>
        <w:t xml:space="preserve">một</w:t>
      </w:r>
      <w:r>
        <w:rPr>
          <w:sz w:val="21"/>
        </w:rPr>
        <w:t xml:space="preserve"> vòng lặp, không phải ba.</w:t>
      </w:r>
    </w:p>
    <w:p>
      <w:pPr>
        <w:keepLines/>
        <w:pBdr>
          <w:left w:val="single" w:sz="18" w:space="4" w:color="E0A800"/>
        </w:pBdr>
        <w:shd w:val="clear" w:color="auto" w:fill="FFF6E5"/>
        <w:spacing w:before="120" w:after="120"/>
        <w:ind w:left="317"/>
      </w:pPr>
      <w:r>
        <w:rPr>
          <w:sz w:val="21"/>
        </w:rPr>
        <w:t xml:space="preserve">Đây chính xác là điều Buổi 03 gọi là </w:t>
      </w:r>
      <w:r>
        <w:rPr>
          <w:b/>
          <w:sz w:val="21"/>
        </w:rPr>
        <w:t xml:space="preserve">bộ tối ưu truy vấn</w:t>
      </w:r>
      <w:r>
        <w:rPr>
          <w:sz w:val="21"/>
        </w:rPr>
        <w:t xml:space="preserve"> của PostgreSQL, nay áp dụng cho dữ liệu phân tán.</w:t>
      </w:r>
    </w:p>
    <w:p>
      <w:pPr>
        <w:spacing w:after="140"/>
        <w:jc w:val="both"/>
      </w:pPr>
      <w:r>
        <w:rPr>
          <w:b/>
          <w:sz w:val="22"/>
        </w:rPr>
        <w:t xml:space="preserve">Narrow và Wide — hai loại biến đổi, khác nhau ở chỗ có shuffle hay không:</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NARROW (hẹp) — mỗi phân vùng vào sinh ra đúng một phân vùng ra.</w:t>
        <w:br/>
        <w:t xml:space="preserve">               KHÔNG có dữ liệu đi qua mạng. RẺ.</w:t>
        <w:br/>
        <w:t xml:space="preserve">   P1 ──► P1'</w:t>
        <w:br/>
        <w:t xml:space="preserve">   P2 ──► P2'          map, filter, flatMap, select, withColumn, union</w:t>
        <w:br/>
        <w:t xml:space="preserve">   P3 ──► P3'</w:t>
        <w:br/>
        <w:t xml:space="preserve"/>
        <w:br/>
        <w:t xml:space="preserve">WIDE (rộng) — một phân vùng ra cần dữ liệu từ NHIỀU phân vùng vào.</w:t>
        <w:br/>
        <w:t xml:space="preserve">              PHẢI shuffle qua mạng. ĐẮT. Là ranh giới giữa hai STAGE.</w:t>
        <w:br/>
        <w:t xml:space="preserve">   P1 ──┐</w:t>
        <w:br/>
        <w:t xml:space="preserve">   P2 ──┼──► P1'       groupByKey, reduceByKey, join, distinct, orderBy, repartition</w:t>
        <w:br/>
        <w:t xml:space="preserve">   P3 ──┘</w:t>
      </w:r>
    </w:p>
    <w:p>
      <w:pPr>
        <w:keepLines/>
        <w:pBdr>
          <w:left w:val="single" w:sz="18" w:space="4" w:color="E0A800"/>
        </w:pBdr>
        <w:shd w:val="clear" w:color="auto" w:fill="FFF6E5"/>
        <w:spacing w:before="120" w:after="120"/>
        <w:ind w:left="317"/>
      </w:pPr>
      <w:r>
        <w:rPr>
          <w:b/>
          <w:sz w:val="21"/>
        </w:rPr>
        <w:t xml:space="preserve">Kỹ năng cần rèn:</w:t>
      </w:r>
      <w:r>
        <w:rPr>
          <w:sz w:val="21"/>
        </w:rPr>
        <w:t xml:space="preserve"> nhìn một đoạn code là biết nó shuffle mấy lần. Mỗi lần shuffle là một stage mới, và stage là đơn vị mà Spark UI hiển thị. Trong </w:t>
      </w:r>
      <w:r>
        <w:rPr>
          <w:rFonts w:ascii="Consolas" w:hAnsi="Consolas"/>
          <w:color w:val="C7254E"/>
          <w:sz w:val="21"/>
        </w:rPr>
        <w:t xml:space="preserve">explain()</w:t>
      </w:r>
      <w:r>
        <w:rPr>
          <w:sz w:val="21"/>
        </w:rPr>
        <w:t xml:space="preserve">, shuffle hiện ra dưới cái tên </w:t>
      </w:r>
      <w:r>
        <w:rPr>
          <w:rFonts w:ascii="Consolas" w:hAnsi="Consolas"/>
          <w:b/>
          <w:color w:val="C7254E"/>
          <w:sz w:val="21"/>
        </w:rPr>
        <w:t xml:space="preserve">Exchange</w:t>
      </w:r>
      <w:r>
        <w:rPr>
          <w:sz w:val="21"/>
        </w:rPr>
        <w:t xml:space="preserve"> — hãy đếm số dòng </w:t>
      </w:r>
      <w:r>
        <w:rPr>
          <w:rFonts w:ascii="Consolas" w:hAnsi="Consolas"/>
          <w:color w:val="C7254E"/>
          <w:sz w:val="21"/>
        </w:rPr>
        <w:t xml:space="preserve">Exchange</w:t>
      </w:r>
      <w:r>
        <w:rPr>
          <w:sz w:val="21"/>
        </w:rPr>
        <w:t xml:space="preserve">.</w:t>
      </w:r>
    </w:p>
    <w:p>
      <w:pPr>
        <w:keepLines/>
        <w:pBdr>
          <w:left w:val="single" w:sz="18" w:space="4" w:color="E0A800"/>
        </w:pBdr>
        <w:shd w:val="clear" w:color="auto" w:fill="FFF6E5"/>
        <w:spacing w:before="120" w:after="120"/>
        <w:ind w:left="317"/>
      </w:pPr>
      <w:r>
        <w:rPr>
          <w:sz w:val="21"/>
        </w:rPr>
        <w:t xml:space="preserve">Và nhớ lại Buổi 04: </w:t>
      </w:r>
      <w:r>
        <w:rPr>
          <w:b/>
          <w:sz w:val="21"/>
        </w:rPr>
        <w:t xml:space="preserve">Shuffle &amp; Sort là giai đoạn tốn kém nhất của MapReduce.</w:t>
      </w:r>
      <w:r>
        <w:rPr>
          <w:sz w:val="21"/>
        </w:rPr>
        <w:t xml:space="preserve"> Nó cũng là giai đoạn tốn kém nhất của Spark. Spark </w:t>
      </w:r>
      <w:r>
        <w:rPr>
          <w:b/>
          <w:sz w:val="21"/>
        </w:rPr>
        <w:t xml:space="preserve">không xóa được</w:t>
      </w:r>
      <w:r>
        <w:rPr>
          <w:sz w:val="21"/>
        </w:rPr>
        <w:t xml:space="preserve"> shuffle — nó chỉ xóa được </w:t>
      </w:r>
      <w:r>
        <w:rPr>
          <w:b/>
          <w:sz w:val="21"/>
        </w:rPr>
        <w:t xml:space="preserve">những lần ghi đĩa giữa các job</w:t>
      </w:r>
      <w:r>
        <w:rPr>
          <w:sz w:val="21"/>
        </w:rPr>
        <w:t xml:space="preserve">.</w:t>
      </w:r>
    </w:p>
    <w:p>
      <w:pPr>
        <w:keepNext/>
        <w:spacing w:before="200" w:after="80"/>
      </w:pPr>
      <w:r>
        <w:rPr>
          <w:b/>
          <w:sz w:val="23"/>
        </w:rPr>
        <w:t xml:space="preserve">AQE — Spark 3 tự sửa kế hoạch trong lúc chạy</w:t>
      </w:r>
    </w:p>
    <w:p>
      <w:pPr>
        <w:spacing w:after="140"/>
        <w:jc w:val="both"/>
      </w:pPr>
      <w:r>
        <w:rPr>
          <w:sz w:val="22"/>
        </w:rPr>
        <w:t xml:space="preserve">Lazy evaluation cho Catalyst nhìn thấy trọn kế hoạch </w:t>
      </w:r>
      <w:r>
        <w:rPr>
          <w:b/>
          <w:sz w:val="22"/>
        </w:rPr>
        <w:t xml:space="preserve">trước khi</w:t>
      </w:r>
      <w:r>
        <w:rPr>
          <w:sz w:val="22"/>
        </w:rPr>
        <w:t xml:space="preserve"> chạy. Nhưng trước khi chạy thì Catalyst mới chỉ </w:t>
      </w:r>
      <w:r>
        <w:rPr>
          <w:b/>
          <w:sz w:val="22"/>
        </w:rPr>
        <w:t xml:space="preserve">ước lượng</w:t>
      </w:r>
      <w:r>
        <w:rPr>
          <w:sz w:val="22"/>
        </w:rPr>
        <w:t xml:space="preserve"> được kích thước dữ liệu. Từ Spark 3, </w:t>
      </w:r>
      <w:r>
        <w:rPr>
          <w:b/>
          <w:sz w:val="22"/>
        </w:rPr>
        <w:t xml:space="preserve">Adaptive Query Execution (AQE)</w:t>
      </w:r>
      <w:r>
        <w:rPr>
          <w:sz w:val="22"/>
        </w:rPr>
        <w:t xml:space="preserve"> bổ sung thêm một tầng nữa: sau mỗi lần shuffle, Spark </w:t>
      </w:r>
      <w:r>
        <w:rPr>
          <w:b/>
          <w:sz w:val="22"/>
        </w:rPr>
        <w:t xml:space="preserve">đo kích thước thật</w:t>
      </w:r>
      <w:r>
        <w:rPr>
          <w:sz w:val="22"/>
        </w:rPr>
        <w:t xml:space="preserve"> rồi viết lại phần kế hoạch còn lại. AQE </w:t>
      </w:r>
      <w:r>
        <w:rPr>
          <w:b/>
          <w:sz w:val="22"/>
        </w:rPr>
        <w:t xml:space="preserve">bật mặc định</w:t>
      </w:r>
      <w:r>
        <w:rPr>
          <w:sz w:val="22"/>
        </w:rPr>
        <w:t xml:space="preserve"> — tham số </w:t>
      </w:r>
      <w:r>
        <w:rPr>
          <w:rFonts w:ascii="Consolas" w:hAnsi="Consolas"/>
          <w:color w:val="C7254E"/>
          <w:sz w:val="22"/>
        </w:rPr>
        <w:t xml:space="preserve">spark.sql.adaptive.enabled</w:t>
      </w:r>
      <w:r>
        <w:rPr>
          <w:sz w:val="22"/>
        </w:rPr>
        <w:t xml:space="preserve"> để </w:t>
      </w:r>
      <w:r>
        <w:rPr>
          <w:rFonts w:ascii="Consolas" w:hAnsi="Consolas"/>
          <w:color w:val="C7254E"/>
          <w:sz w:val="22"/>
        </w:rPr>
        <w:t xml:space="preserve">true</w:t>
      </w:r>
      <w:r>
        <w:rPr>
          <w:sz w:val="22"/>
        </w:rPr>
        <w:t xml:space="preserve">, và lời khuyên là giữ nguyên.</w:t>
      </w:r>
    </w:p>
    <w:p>
      <w:pPr>
        <w:spacing w:after="140"/>
        <w:jc w:val="both"/>
      </w:pPr>
      <w:r>
        <w:rPr>
          <w:sz w:val="22"/>
        </w:rPr>
        <w:t xml:space="preserve">Ba việc AQE làm:</w:t>
      </w:r>
    </w:p>
    <w:tbl>
      <w:tblPr>
        <w:tblStyle w:val="TableGrid"/>
        <w:tblW w:type="auto" w:w="0"/>
        <w:jc w:val="center"/>
        <w:tblLook w:firstColumn="1" w:firstRow="1" w:lastColumn="0" w:lastRow="0" w:noHBand="0" w:noVBand="1" w:val="04A0"/>
      </w:tblPr>
      <w:tblGrid>
        <w:gridCol w:w="2605"/>
        <w:gridCol w:w="3593"/>
        <w:gridCol w:w="3594"/>
      </w:tblGrid>
      <w:tr>
        <w:trPr>
          <w:tblHeader/>
        </w:trPr>
        <w:tc>
          <w:tcPr>
            <w:tcW w:type="dxa" w:w="2605"/>
            <w:shd w:val="clear" w:color="auto" w:fill="1F4E79"/>
          </w:tcPr>
          <w:p>
            <w:pPr>
              <w:spacing w:after="0"/>
            </w:pPr>
            <w:r>
              <w:rPr>
                <w:b/>
                <w:color w:val="FFFFFF"/>
                <w:sz w:val="19"/>
              </w:rPr>
              <w:t xml:space="preserve">Việc</w:t>
            </w:r>
          </w:p>
        </w:tc>
        <w:tc>
          <w:tcPr>
            <w:tcW w:type="dxa" w:w="3593"/>
            <w:shd w:val="clear" w:color="auto" w:fill="1F4E79"/>
          </w:tcPr>
          <w:p>
            <w:pPr>
              <w:spacing w:after="0"/>
            </w:pPr>
            <w:r>
              <w:rPr>
                <w:b/>
                <w:color w:val="FFFFFF"/>
                <w:sz w:val="19"/>
              </w:rPr>
              <w:t xml:space="preserve">Cơ chế</w:t>
            </w:r>
          </w:p>
        </w:tc>
        <w:tc>
          <w:tcPr>
            <w:tcW w:type="dxa" w:w="3594"/>
            <w:shd w:val="clear" w:color="auto" w:fill="1F4E79"/>
          </w:tcPr>
          <w:p>
            <w:pPr>
              <w:spacing w:after="0"/>
            </w:pPr>
            <w:r>
              <w:rPr>
                <w:b/>
                <w:color w:val="FFFFFF"/>
                <w:sz w:val="19"/>
              </w:rPr>
              <w:t xml:space="preserve">Dấu vết nhìn thấy được</w:t>
            </w:r>
          </w:p>
        </w:tc>
      </w:tr>
      <w:tr>
        <w:tc>
          <w:tcPr>
            <w:tcW w:type="dxa" w:w="2605"/>
          </w:tcPr>
          <w:p>
            <w:pPr>
              <w:spacing w:after="0"/>
            </w:pPr>
            <w:r>
              <w:rPr>
                <w:sz w:val="19"/>
              </w:rPr>
              <w:t xml:space="preserve">Gộp phân vùng nhỏ sau shuffle</w:t>
            </w:r>
          </w:p>
        </w:tc>
        <w:tc>
          <w:tcPr>
            <w:tcW w:type="dxa" w:w="3593"/>
          </w:tcPr>
          <w:p>
            <w:pPr>
              <w:spacing w:after="0"/>
            </w:pPr>
            <w:r>
              <w:rPr>
                <w:sz w:val="19"/>
              </w:rPr>
              <w:t xml:space="preserve">Các phân vùng gần như rỗng sau shuffle được gộp lại thành vài phân vùng có kích thước hợp lý</w:t>
            </w:r>
          </w:p>
        </w:tc>
        <w:tc>
          <w:tcPr>
            <w:tcW w:type="dxa" w:w="3594"/>
          </w:tcPr>
          <w:p>
            <w:pPr>
              <w:spacing w:after="0"/>
            </w:pPr>
            <w:r>
              <w:rPr>
                <w:sz w:val="19"/>
              </w:rPr>
              <w:t xml:space="preserve">Dòng </w:t>
            </w:r>
            <w:r>
              <w:rPr>
                <w:rFonts w:ascii="Consolas" w:hAnsi="Consolas"/>
                <w:color w:val="C7254E"/>
                <w:sz w:val="19"/>
              </w:rPr>
              <w:t xml:space="preserve">AQEShuffleRead coalesced</w:t>
            </w:r>
            <w:r>
              <w:rPr>
                <w:sz w:val="19"/>
              </w:rPr>
              <w:t xml:space="preserve"> trên đồ thị kế hoạch</w:t>
            </w:r>
          </w:p>
        </w:tc>
      </w:tr>
      <w:tr>
        <w:tc>
          <w:tcPr>
            <w:tcW w:type="dxa" w:w="2605"/>
          </w:tcPr>
          <w:p>
            <w:pPr>
              <w:spacing w:after="0"/>
            </w:pPr>
            <w:r>
              <w:rPr>
                <w:sz w:val="19"/>
              </w:rPr>
              <w:t xml:space="preserve">Đổi kiểu join</w:t>
            </w:r>
          </w:p>
        </w:tc>
        <w:tc>
          <w:tcPr>
            <w:tcW w:type="dxa" w:w="3593"/>
          </w:tcPr>
          <w:p>
            <w:pPr>
              <w:spacing w:after="0"/>
            </w:pPr>
            <w:r>
              <w:rPr>
                <w:sz w:val="19"/>
              </w:rPr>
              <w:t xml:space="preserve">Phát hiện một vế nhỏ hơn ngưỡng, đổi </w:t>
            </w:r>
            <w:r>
              <w:rPr>
                <w:b/>
                <w:sz w:val="19"/>
              </w:rPr>
              <w:t xml:space="preserve">sort-merge join</w:t>
            </w:r>
            <w:r>
              <w:rPr>
                <w:sz w:val="19"/>
              </w:rPr>
              <w:t xml:space="preserve"> thành </w:t>
            </w:r>
            <w:r>
              <w:rPr>
                <w:b/>
                <w:sz w:val="19"/>
              </w:rPr>
              <w:t xml:space="preserve">broadcast join</w:t>
            </w:r>
            <w:r>
              <w:rPr>
                <w:sz w:val="19"/>
              </w:rPr>
              <w:t xml:space="preserve">, bỏ hẳn việc shuffle bảng lớn</w:t>
            </w:r>
          </w:p>
        </w:tc>
        <w:tc>
          <w:tcPr>
            <w:tcW w:type="dxa" w:w="3594"/>
          </w:tcPr>
          <w:p>
            <w:pPr>
              <w:spacing w:after="0"/>
            </w:pPr>
            <w:r>
              <w:rPr>
                <w:rFonts w:ascii="Consolas" w:hAnsi="Consolas"/>
                <w:color w:val="C7254E"/>
                <w:sz w:val="19"/>
              </w:rPr>
              <w:t xml:space="preserve">BroadcastHashJoin</w:t>
            </w:r>
            <w:r>
              <w:rPr>
                <w:sz w:val="19"/>
              </w:rPr>
              <w:t xml:space="preserve"> thay cho </w:t>
            </w:r>
            <w:r>
              <w:rPr>
                <w:rFonts w:ascii="Consolas" w:hAnsi="Consolas"/>
                <w:color w:val="C7254E"/>
                <w:sz w:val="19"/>
              </w:rPr>
              <w:t xml:space="preserve">SortMergeJoin</w:t>
            </w:r>
          </w:p>
        </w:tc>
      </w:tr>
    </w:tbl>
    <w:p>
      <w:pPr>
        <w:spacing w:after="60"/>
      </w:pPr>
    </w:p>
    <w:p>
      <w:pPr>
        <w:spacing w:after="140"/>
        <w:jc w:val="both"/>
      </w:pPr>
      <w:r>
        <w:rPr>
          <w:sz w:val="22"/>
        </w:rPr>
        <w:t xml:space="preserve">Thay hàng ở dòng 309 bằng:</w:t>
      </w:r>
    </w:p>
    <w:tbl>
      <w:tblPr>
        <w:tblStyle w:val="TableGrid"/>
        <w:tblW w:type="auto" w:w="0"/>
        <w:jc w:val="center"/>
        <w:tblLook w:firstColumn="1" w:firstRow="1" w:lastColumn="0" w:lastRow="0" w:noHBand="0" w:noVBand="1" w:val="04A0"/>
      </w:tblPr>
      <w:tblGrid>
        <w:gridCol w:w="3264"/>
        <w:gridCol w:w="3264"/>
        <w:gridCol w:w="3264"/>
      </w:tblGrid>
      <w:tr>
        <w:trPr>
          <w:tblHeader/>
        </w:trPr>
        <w:tc>
          <w:tcPr>
            <w:tcW w:type="dxa" w:w="3264"/>
            <w:shd w:val="clear" w:color="auto" w:fill="1F4E79"/>
          </w:tcPr>
          <w:p>
            <w:pPr>
              <w:spacing w:after="0"/>
            </w:pPr>
            <w:r>
              <w:rPr>
                <w:b/>
                <w:color w:val="FFFFFF"/>
                <w:sz w:val="19"/>
              </w:rPr>
              <w:t xml:space="preserve">Tách phân vùng lệch trong JOIN (skew join)</w:t>
            </w:r>
          </w:p>
        </w:tc>
        <w:tc>
          <w:tcPr>
            <w:tcW w:type="dxa" w:w="3264"/>
            <w:shd w:val="clear" w:color="auto" w:fill="1F4E79"/>
          </w:tcPr>
          <w:p>
            <w:pPr>
              <w:spacing w:after="0"/>
            </w:pPr>
            <w:r>
              <w:rPr>
                <w:b/>
                <w:color w:val="FFFFFF"/>
                <w:sz w:val="19"/>
              </w:rPr>
              <w:t xml:space="preserve">Chỉ áp dụng cho join có shuffle</w:t>
            </w:r>
            <w:r>
              <w:rPr>
                <w:b/>
                <w:color w:val="FFFFFF"/>
                <w:sz w:val="19"/>
              </w:rPr>
              <w:t xml:space="preserve"> (sort-merge join / shuffled hash join): phân vùng bị lệch được chẻ thành nhiều mảnh theo dải map-output, và phân vùng tương ứng ở vế bên kia được </w:t>
            </w:r>
            <w:r>
              <w:rPr>
                <w:b/>
                <w:color w:val="FFFFFF"/>
                <w:sz w:val="19"/>
              </w:rPr>
              <w:t xml:space="preserve">nhân bản</w:t>
            </w:r>
            <w:r>
              <w:rPr>
                <w:b/>
                <w:color w:val="FFFFFF"/>
                <w:sz w:val="19"/>
              </w:rPr>
              <w:t xml:space="preserve"> cho từng mảnh nên kết quả vẫn đúng. Do một tham số </w:t>
            </w:r>
            <w:r>
              <w:rPr>
                <w:b/>
                <w:color w:val="FFFFFF"/>
                <w:sz w:val="19"/>
              </w:rPr>
              <w:t xml:space="preserve">riêng</w:t>
            </w:r>
            <w:r>
              <w:rPr>
                <w:b/>
                <w:color w:val="FFFFFF"/>
                <w:sz w:val="19"/>
              </w:rPr>
              <w:t xml:space="preserve"> điều khiển: </w:t>
            </w:r>
            <w:r>
              <w:rPr>
                <w:rFonts w:ascii="Consolas" w:hAnsi="Consolas"/>
                <w:b/>
                <w:color w:val="FFFFFF"/>
                <w:sz w:val="19"/>
              </w:rPr>
              <w:t xml:space="preserve">spark.sql.adaptive.skewJoin.enabled</w:t>
            </w:r>
            <w:r>
              <w:rPr>
                <w:b/>
                <w:color w:val="FFFFFF"/>
                <w:sz w:val="19"/>
              </w:rPr>
              <w:t xml:space="preserve"> (mặc định </w:t>
            </w:r>
            <w:r>
              <w:rPr>
                <w:rFonts w:ascii="Consolas" w:hAnsi="Consolas"/>
                <w:b/>
                <w:color w:val="FFFFFF"/>
                <w:sz w:val="19"/>
              </w:rPr>
              <w:t xml:space="preserve">true</w:t>
            </w:r>
            <w:r>
              <w:rPr>
                <w:b/>
                <w:color w:val="FFFFFF"/>
                <w:sz w:val="19"/>
              </w:rPr>
              <w:t xml:space="preserve">). </w:t>
            </w:r>
            <w:r>
              <w:rPr>
                <w:b/>
                <w:color w:val="FFFFFF"/>
                <w:sz w:val="19"/>
              </w:rPr>
              <w:t xml:space="preserve">Không</w:t>
            </w:r>
            <w:r>
              <w:rPr>
                <w:b/>
                <w:color w:val="FFFFFF"/>
                <w:sz w:val="19"/>
              </w:rPr>
              <w:t xml:space="preserve"> chữa được skew của </w:t>
            </w:r>
            <w:r>
              <w:rPr>
                <w:rFonts w:ascii="Consolas" w:hAnsi="Consolas"/>
                <w:b/>
                <w:color w:val="FFFFFF"/>
                <w:sz w:val="19"/>
              </w:rPr>
              <w:t xml:space="preserve">groupBy</w:t>
            </w:r>
            <w:r>
              <w:rPr>
                <w:b/>
                <w:color w:val="FFFFFF"/>
                <w:sz w:val="19"/>
              </w:rPr>
              <w:t xml:space="preserve">/aggregate — chỗ đó vẫn phải tách khóa nóng hoặc salting</w:t>
            </w:r>
          </w:p>
        </w:tc>
        <w:tc>
          <w:tcPr>
            <w:tcW w:type="dxa" w:w="3264"/>
            <w:shd w:val="clear" w:color="auto" w:fill="1F4E79"/>
          </w:tcPr>
          <w:p>
            <w:pPr>
              <w:spacing w:after="0"/>
            </w:pPr>
            <w:r>
              <w:rPr>
                <w:b/>
                <w:color w:val="FFFFFF"/>
                <w:sz w:val="19"/>
              </w:rPr>
              <w:t xml:space="preserve">Nút join trong kế hoạch mang nhãn </w:t>
            </w:r>
            <w:r>
              <w:rPr>
                <w:rFonts w:ascii="Consolas" w:hAnsi="Consolas"/>
                <w:b/>
                <w:color w:val="FFFFFF"/>
                <w:sz w:val="19"/>
              </w:rPr>
              <w:t xml:space="preserve">SortMergeJoin(skew=true)</w:t>
            </w:r>
            <w:r>
              <w:rPr>
                <w:b/>
                <w:color w:val="FFFFFF"/>
                <w:sz w:val="19"/>
              </w:rPr>
              <w:t xml:space="preserve">; số task nhiều hơn số phân vùng đã đặt</w:t>
            </w:r>
          </w:p>
        </w:tc>
      </w:tr>
    </w:tbl>
    <w:p>
      <w:pPr>
        <w:spacing w:after="60"/>
      </w:pPr>
    </w:p>
    <w:p>
      <w:pPr>
        <w:spacing w:after="140"/>
        <w:jc w:val="both"/>
      </w:pPr>
      <w:r>
        <w:rPr>
          <w:sz w:val="22"/>
        </w:rPr>
        <w:t xml:space="preserve">Và sửa luôn dòng 381 cho khớp (nếu không thì mâu thuẫn nội bộ vẫn còn):</w:t>
      </w:r>
    </w:p>
    <w:p>
      <w:pPr>
        <w:spacing w:after="140"/>
        <w:jc w:val="both"/>
      </w:pPr>
      <w:r>
        <w:rPr>
          <w:sz w:val="22"/>
        </w:rPr>
        <w:t xml:space="preserve">1. </w:t>
      </w:r>
      <w:r>
        <w:rPr>
          <w:b/>
          <w:sz w:val="22"/>
        </w:rPr>
        <w:t xml:space="preserve">Bật AQE skew join — nhưng chỉ cứu được join.</w:t>
      </w:r>
      <w:r>
        <w:rPr>
          <w:sz w:val="22"/>
        </w:rPr>
        <w:t xml:space="preserve"> Với </w:t>
      </w:r>
      <w:r>
        <w:rPr>
          <w:rFonts w:ascii="Consolas" w:hAnsi="Consolas"/>
          <w:color w:val="C7254E"/>
          <w:sz w:val="22"/>
        </w:rPr>
        <w:t xml:space="preserve">spark.sql.adaptive.enabled</w:t>
      </w:r>
      <w:r>
        <w:rPr>
          <w:sz w:val="22"/>
        </w:rPr>
        <w:t xml:space="preserve"> và </w:t>
      </w:r>
      <w:r>
        <w:rPr>
          <w:rFonts w:ascii="Consolas" w:hAnsi="Consolas"/>
          <w:color w:val="C7254E"/>
          <w:sz w:val="22"/>
        </w:rPr>
        <w:t xml:space="preserve">spark.sql.adaptive.skewJoin.enabled</w:t>
      </w:r>
      <w:r>
        <w:rPr>
          <w:sz w:val="22"/>
        </w:rPr>
        <w:t xml:space="preserve"> cùng để </w:t>
      </w:r>
      <w:r>
        <w:rPr>
          <w:rFonts w:ascii="Consolas" w:hAnsi="Consolas"/>
          <w:color w:val="C7254E"/>
          <w:sz w:val="22"/>
        </w:rPr>
        <w:t xml:space="preserve">true</w:t>
      </w:r>
      <w:r>
        <w:rPr>
          <w:sz w:val="22"/>
        </w:rPr>
        <w:t xml:space="preserve"> (cả hai đã mặc định bật), Spark tự chẻ phân vùng lệch của một phép </w:t>
      </w:r>
      <w:r>
        <w:rPr>
          <w:b/>
          <w:sz w:val="22"/>
        </w:rPr>
        <w:t xml:space="preserve">join có shuffle</w:t>
      </w:r>
      <w:r>
        <w:rPr>
          <w:sz w:val="22"/>
        </w:rPr>
        <w:t xml:space="preserve">. Rẻ nhất, nên thử trước tiên — nhưng nếu chỗ lệch nằm ở </w:t>
      </w:r>
      <w:r>
        <w:rPr>
          <w:rFonts w:ascii="Consolas" w:hAnsi="Consolas"/>
          <w:color w:val="C7254E"/>
          <w:sz w:val="22"/>
        </w:rPr>
        <w:t xml:space="preserve">groupBy</w:t>
      </w:r>
      <w:r>
        <w:rPr>
          <w:sz w:val="22"/>
        </w:rPr>
        <w:t xml:space="preserve">/</w:t>
      </w:r>
      <w:r>
        <w:rPr>
          <w:rFonts w:ascii="Consolas" w:hAnsi="Consolas"/>
          <w:color w:val="C7254E"/>
          <w:sz w:val="22"/>
        </w:rPr>
        <w:t xml:space="preserve">reduceByKey</w:t>
      </w:r>
      <w:r>
        <w:rPr>
          <w:sz w:val="22"/>
        </w:rPr>
        <w:t xml:space="preserve"> như hai bài của buổi này thì AQE </w:t>
      </w:r>
      <w:r>
        <w:rPr>
          <w:b/>
          <w:sz w:val="22"/>
        </w:rPr>
        <w:t xml:space="preserve">không đỡ được</w:t>
      </w:r>
      <w:r>
        <w:rPr>
          <w:sz w:val="22"/>
        </w:rPr>
        <w:t xml:space="preserve">, phải đi tiếp xuống cách 2 hoặc 3.</w:t>
      </w:r>
    </w:p>
    <w:p>
      <w:pPr>
        <w:spacing w:after="140"/>
        <w:jc w:val="both"/>
      </w:pPr>
      <w:r>
        <w:rPr>
          <w:sz w:val="22"/>
        </w:rPr>
        <w:t xml:space="preserve">Điều này dạy học viên một chuyện quan trọng: con số </w:t>
      </w:r>
      <w:r>
        <w:rPr>
          <w:rFonts w:ascii="Consolas" w:hAnsi="Consolas"/>
          <w:color w:val="C7254E"/>
          <w:sz w:val="22"/>
        </w:rPr>
        <w:t xml:space="preserve">spark.sql.shuffle.partitions</w:t>
      </w:r>
      <w:r>
        <w:rPr>
          <w:sz w:val="22"/>
        </w:rPr>
        <w:t xml:space="preserve"> mà bạn đặt là một </w:t>
      </w:r>
      <w:r>
        <w:rPr>
          <w:b/>
          <w:sz w:val="22"/>
        </w:rPr>
        <w:t xml:space="preserve">gợi ý ban đầu</w:t>
      </w:r>
      <w:r>
        <w:rPr>
          <w:sz w:val="22"/>
        </w:rPr>
        <w:t xml:space="preserve">, không phải mệnh lệnh cuối cùng. AQE sẽ sửa lại theo dữ liệu thật đo được lúc chạy.</w:t>
      </w:r>
    </w:p>
    <w:p>
      <w:pPr>
        <w:keepLines/>
        <w:pBdr>
          <w:left w:val="single" w:sz="18" w:space="4" w:color="E0A800"/>
        </w:pBdr>
        <w:shd w:val="clear" w:color="auto" w:fill="FFF6E5"/>
        <w:spacing w:before="120" w:after="120"/>
        <w:ind w:left="317"/>
      </w:pPr>
      <w:r>
        <w:rPr>
          <w:b/>
          <w:sz w:val="21"/>
        </w:rPr>
        <w:t xml:space="preserve">Hệ quả thực tế mà lớp sẽ đụng ngay ở D5 — hãy nói trước để không ai hoang mang:</w:t>
      </w:r>
      <w:r>
        <w:rPr>
          <w:sz w:val="21"/>
        </w:rPr>
        <w:t xml:space="preserve"> nếu một DataFrame </w:t>
      </w:r>
      <w:r>
        <w:rPr>
          <w:b/>
          <w:sz w:val="21"/>
        </w:rPr>
        <w:t xml:space="preserve">đã từng chạy qua một action</w:t>
      </w:r>
      <w:r>
        <w:rPr>
          <w:sz w:val="21"/>
        </w:rPr>
        <w:t xml:space="preserve">, </w:t>
      </w:r>
      <w:r>
        <w:rPr>
          <w:rFonts w:ascii="Consolas" w:hAnsi="Consolas"/>
          <w:color w:val="C7254E"/>
          <w:sz w:val="21"/>
        </w:rPr>
        <w:t xml:space="preserve">explain()</w:t>
      </w:r>
      <w:r>
        <w:rPr>
          <w:sz w:val="21"/>
        </w:rPr>
        <w:t xml:space="preserve"> in ra </w:t>
      </w:r>
      <w:r>
        <w:rPr>
          <w:b/>
          <w:sz w:val="21"/>
        </w:rPr>
        <w:t xml:space="preserve">hai</w:t>
      </w:r>
      <w:r>
        <w:rPr>
          <w:sz w:val="21"/>
        </w:rPr>
        <w:t xml:space="preserve"> kế hoạch chứ không phải một:</w:t>
      </w:r>
    </w:p>
    <w:p>
      <w:pPr>
        <w:keepLines/>
        <w:pBdr>
          <w:left w:val="single" w:sz="18" w:space="4" w:color="E0A800"/>
        </w:pBdr>
        <w:shd w:val="clear" w:color="auto" w:fill="FFF6E5"/>
        <w:spacing w:before="120" w:after="120"/>
        <w:ind w:left="317"/>
      </w:pPr>
      <w:r>
        <w:rPr>
          <w:sz w:val="21"/>
        </w:rPr>
        <w:t xml:space="preserve">- </w:t>
      </w:r>
      <w:r>
        <w:rPr>
          <w:rFonts w:ascii="Consolas" w:hAnsi="Consolas"/>
          <w:color w:val="C7254E"/>
          <w:sz w:val="21"/>
        </w:rPr>
        <w:t xml:space="preserve">== Final Plan ==</w:t>
      </w:r>
      <w:r>
        <w:rPr>
          <w:sz w:val="21"/>
        </w:rPr>
        <w:t xml:space="preserve"> — kế hoạch </w:t>
      </w:r>
      <w:r>
        <w:rPr>
          <w:b/>
          <w:sz w:val="21"/>
        </w:rPr>
        <w:t xml:space="preserve">sau khi</w:t>
      </w:r>
      <w:r>
        <w:rPr>
          <w:sz w:val="21"/>
        </w:rPr>
        <w:t xml:space="preserve"> AQE chỉnh lại theo kích thước dữ liệu thật. - </w:t>
      </w:r>
      <w:r>
        <w:rPr>
          <w:rFonts w:ascii="Consolas" w:hAnsi="Consolas"/>
          <w:color w:val="C7254E"/>
          <w:sz w:val="21"/>
        </w:rPr>
        <w:t xml:space="preserve">== Initial Plan ==</w:t>
      </w:r>
      <w:r>
        <w:rPr>
          <w:sz w:val="21"/>
        </w:rPr>
        <w:t xml:space="preserve"> — kế hoạch Catalyst dựng </w:t>
      </w:r>
      <w:r>
        <w:rPr>
          <w:b/>
          <w:sz w:val="21"/>
        </w:rPr>
        <w:t xml:space="preserve">trước khi</w:t>
      </w:r>
      <w:r>
        <w:rPr>
          <w:sz w:val="21"/>
        </w:rPr>
        <w:t xml:space="preserve"> chạy.</w:t>
      </w:r>
    </w:p>
    <w:p>
      <w:pPr>
        <w:keepLines/>
        <w:pBdr>
          <w:left w:val="single" w:sz="18" w:space="4" w:color="E0A800"/>
        </w:pBdr>
        <w:shd w:val="clear" w:color="auto" w:fill="FFF6E5"/>
        <w:spacing w:before="120" w:after="120"/>
        <w:ind w:left="317"/>
      </w:pPr>
      <w:r>
        <w:rPr>
          <w:sz w:val="21"/>
        </w:rPr>
        <w:t xml:space="preserve">Vì vậy, đếm chuỗi </w:t>
      </w:r>
      <w:r>
        <w:rPr>
          <w:rFonts w:ascii="Consolas" w:hAnsi="Consolas"/>
          <w:color w:val="C7254E"/>
          <w:sz w:val="21"/>
        </w:rPr>
        <w:t xml:space="preserve">"Exchange"</w:t>
      </w:r>
      <w:r>
        <w:rPr>
          <w:sz w:val="21"/>
        </w:rPr>
        <w:t xml:space="preserve"> trên </w:t>
      </w:r>
      <w:r>
        <w:rPr>
          <w:b/>
          <w:sz w:val="21"/>
        </w:rPr>
        <w:t xml:space="preserve">toàn bộ</w:t>
      </w:r>
      <w:r>
        <w:rPr>
          <w:sz w:val="21"/>
        </w:rPr>
        <w:t xml:space="preserve"> đầu ra sẽ ra </w:t>
      </w:r>
      <w:r>
        <w:rPr>
          <w:b/>
          <w:sz w:val="21"/>
        </w:rPr>
        <w:t xml:space="preserve">4</w:t>
      </w:r>
      <w:r>
        <w:rPr>
          <w:sz w:val="21"/>
        </w:rPr>
        <w:t xml:space="preserve"> thay vì </w:t>
      </w:r>
      <w:r>
        <w:rPr>
          <w:b/>
          <w:sz w:val="21"/>
        </w:rPr>
        <w:t xml:space="preserve">2</w:t>
      </w:r>
      <w:r>
        <w:rPr>
          <w:sz w:val="21"/>
        </w:rPr>
        <w:t xml:space="preserve">: vẫn đúng hai lần shuffle đó, nhưng bị đếm hai lượt ở hai kế hoạch. Học viên nào ra 4 thì </w:t>
      </w:r>
      <w:r>
        <w:rPr>
          <w:b/>
          <w:sz w:val="21"/>
        </w:rPr>
        <w:t xml:space="preserve">không sai phép đếm</w:t>
      </w:r>
      <w:r>
        <w:rPr>
          <w:sz w:val="21"/>
        </w:rPr>
        <w:t xml:space="preserve"> — chỉ đếm nhầm phạm vi. Cách xử lý: cắt lấy phần sau </w:t>
      </w:r>
      <w:r>
        <w:rPr>
          <w:rFonts w:ascii="Consolas" w:hAnsi="Consolas"/>
          <w:color w:val="C7254E"/>
          <w:sz w:val="21"/>
        </w:rPr>
        <w:t xml:space="preserve">== Initial Plan ==</w:t>
      </w:r>
      <w:r>
        <w:rPr>
          <w:sz w:val="21"/>
        </w:rPr>
        <w:t xml:space="preserve"> rồi mới đếm.</w:t>
      </w:r>
    </w:p>
    <w:p>
      <w:pPr>
        <w:keepNext/>
        <w:spacing w:before="240" w:after="100"/>
      </w:pPr>
      <w:r>
        <w:rPr>
          <w:b/>
          <w:color w:val="2E74B5"/>
          <w:sz w:val="25"/>
        </w:rPr>
        <w:t xml:space="preserve">1.5. DataFrame, Catalyst và vì sao nên bắt đầu từ DataFrame</w:t>
      </w:r>
    </w:p>
    <w:p>
      <w:pPr>
        <w:spacing w:after="140"/>
        <w:jc w:val="both"/>
      </w:pPr>
      <w:r>
        <w:rPr>
          <w:b/>
          <w:sz w:val="22"/>
        </w:rPr>
        <w:t xml:space="preserve">RDD</w:t>
      </w:r>
      <w:r>
        <w:rPr>
          <w:sz w:val="22"/>
        </w:rPr>
        <w:t xml:space="preserve"> là tập hợp các đối tượng Python — Spark </w:t>
      </w:r>
      <w:r>
        <w:rPr>
          <w:b/>
          <w:sz w:val="22"/>
        </w:rPr>
        <w:t xml:space="preserve">không biết</w:t>
      </w:r>
      <w:r>
        <w:rPr>
          <w:sz w:val="22"/>
        </w:rPr>
        <w:t xml:space="preserve"> bên trong có gì. </w:t>
      </w:r>
      <w:r>
        <w:rPr>
          <w:b/>
          <w:sz w:val="22"/>
        </w:rPr>
        <w:t xml:space="preserve">DataFrame</w:t>
      </w:r>
      <w:r>
        <w:rPr>
          <w:sz w:val="22"/>
        </w:rPr>
        <w:t xml:space="preserve"> là bảng có </w:t>
      </w:r>
      <w:r>
        <w:rPr>
          <w:b/>
          <w:sz w:val="22"/>
        </w:rPr>
        <w:t xml:space="preserve">lược đồ</w:t>
      </w:r>
      <w:r>
        <w:rPr>
          <w:sz w:val="22"/>
        </w:rPr>
        <w:t xml:space="preserve">: tên cột, kiểu dữ liệu. Spark biết rõ nó chứa gì.</w:t>
      </w:r>
    </w:p>
    <w:p>
      <w:pPr>
        <w:spacing w:after="140"/>
        <w:jc w:val="both"/>
      </w:pPr>
      <w:r>
        <w:rPr>
          <w:sz w:val="22"/>
        </w:rPr>
        <w:t xml:space="preserve">Biết lược đồ mở ra ba lợi thế:</w:t>
      </w:r>
    </w:p>
    <w:tbl>
      <w:tblPr>
        <w:tblStyle w:val="TableGrid"/>
        <w:tblW w:type="auto" w:w="0"/>
        <w:jc w:val="center"/>
        <w:tblLook w:firstColumn="1" w:firstRow="1" w:lastColumn="0" w:lastRow="0" w:noHBand="0" w:noVBand="1" w:val="04A0"/>
      </w:tblPr>
      <w:tblGrid>
        <w:gridCol w:w="4032"/>
        <w:gridCol w:w="5760"/>
      </w:tblGrid>
      <w:tr>
        <w:trPr>
          <w:tblHeader/>
        </w:trPr>
        <w:tc>
          <w:tcPr>
            <w:tcW w:type="dxa" w:w="4032"/>
            <w:shd w:val="clear" w:color="auto" w:fill="1F4E79"/>
          </w:tcPr>
          <w:p>
            <w:pPr>
              <w:spacing w:after="0"/>
            </w:pPr>
            <w:r>
              <w:rPr>
                <w:b/>
                <w:color w:val="FFFFFF"/>
                <w:sz w:val="19"/>
              </w:rPr>
              <w:t xml:space="preserve">Lợi thế</w:t>
            </w:r>
          </w:p>
        </w:tc>
        <w:tc>
          <w:tcPr>
            <w:tcW w:type="dxa" w:w="5760"/>
            <w:shd w:val="clear" w:color="auto" w:fill="1F4E79"/>
          </w:tcPr>
          <w:p>
            <w:pPr>
              <w:spacing w:after="0"/>
            </w:pPr>
            <w:r>
              <w:rPr>
                <w:b/>
                <w:color w:val="FFFFFF"/>
                <w:sz w:val="19"/>
              </w:rPr>
              <w:t xml:space="preserve">Cơ chế</w:t>
            </w:r>
          </w:p>
        </w:tc>
      </w:tr>
      <w:tr>
        <w:tc>
          <w:tcPr>
            <w:tcW w:type="dxa" w:w="4032"/>
          </w:tcPr>
          <w:p>
            <w:pPr>
              <w:spacing w:after="0"/>
            </w:pPr>
            <w:r>
              <w:rPr>
                <w:b/>
                <w:sz w:val="19"/>
              </w:rPr>
              <w:t xml:space="preserve">Tối ưu tự động</w:t>
            </w:r>
          </w:p>
        </w:tc>
        <w:tc>
          <w:tcPr>
            <w:tcW w:type="dxa" w:w="5760"/>
          </w:tcPr>
          <w:p>
            <w:pPr>
              <w:spacing w:after="0"/>
            </w:pPr>
            <w:r>
              <w:rPr>
                <w:b/>
                <w:sz w:val="19"/>
              </w:rPr>
              <w:t xml:space="preserve">Catalyst</w:t>
            </w:r>
            <w:r>
              <w:rPr>
                <w:sz w:val="19"/>
              </w:rPr>
              <w:t xml:space="preserve"> viết lại kế hoạch của bạn cho nhanh hơn — pushdown, pruning, đổi thứ tự join</w:t>
            </w:r>
          </w:p>
        </w:tc>
      </w:tr>
      <w:tr>
        <w:tc>
          <w:tcPr>
            <w:tcW w:type="dxa" w:w="4032"/>
          </w:tcPr>
          <w:p>
            <w:pPr>
              <w:spacing w:after="0"/>
            </w:pPr>
            <w:r>
              <w:rPr>
                <w:b/>
                <w:sz w:val="19"/>
              </w:rPr>
              <w:t xml:space="preserve">Lưu trữ hiệu quả</w:t>
            </w:r>
          </w:p>
        </w:tc>
        <w:tc>
          <w:tcPr>
            <w:tcW w:type="dxa" w:w="5760"/>
          </w:tcPr>
          <w:p>
            <w:pPr>
              <w:spacing w:after="0"/>
            </w:pPr>
            <w:r>
              <w:rPr>
                <w:b/>
                <w:sz w:val="19"/>
              </w:rPr>
              <w:t xml:space="preserve">Tungsten</w:t>
            </w:r>
            <w:r>
              <w:rPr>
                <w:sz w:val="19"/>
              </w:rPr>
              <w:t xml:space="preserve"> giữ dữ liệu ở dạng nhị phân ngoài heap JVM, không phải đối tượng Java</w:t>
            </w:r>
          </w:p>
        </w:tc>
      </w:tr>
      <w:tr>
        <w:tc>
          <w:tcPr>
            <w:tcW w:type="dxa" w:w="4032"/>
          </w:tcPr>
          <w:p>
            <w:pPr>
              <w:spacing w:after="0"/>
            </w:pPr>
            <w:r>
              <w:rPr>
                <w:b/>
                <w:sz w:val="19"/>
              </w:rPr>
              <w:t xml:space="preserve">Không trả giá cho Python</w:t>
            </w:r>
          </w:p>
        </w:tc>
        <w:tc>
          <w:tcPr>
            <w:tcW w:type="dxa" w:w="5760"/>
          </w:tcPr>
          <w:p>
            <w:pPr>
              <w:spacing w:after="0"/>
            </w:pPr>
            <w:r>
              <w:rPr>
                <w:sz w:val="19"/>
              </w:rPr>
              <w:t xml:space="preserve">Phép toán DataFrame chạy </w:t>
            </w:r>
            <w:r>
              <w:rPr>
                <w:b/>
                <w:sz w:val="19"/>
              </w:rPr>
              <w:t xml:space="preserve">trong JVM</w:t>
            </w:r>
            <w:r>
              <w:rPr>
                <w:sz w:val="19"/>
              </w:rPr>
              <w:t xml:space="preserve">. RDD với </w:t>
            </w:r>
            <w:r>
              <w:rPr>
                <w:rFonts w:ascii="Consolas" w:hAnsi="Consolas"/>
                <w:color w:val="C7254E"/>
                <w:sz w:val="19"/>
              </w:rPr>
              <w:t xml:space="preserve">lambda</w:t>
            </w:r>
            <w:r>
              <w:rPr>
                <w:sz w:val="19"/>
              </w:rPr>
              <w:t xml:space="preserve"> Python phải </w:t>
            </w:r>
            <w:r>
              <w:rPr>
                <w:b/>
                <w:sz w:val="19"/>
              </w:rPr>
              <w:t xml:space="preserve">serialize từng dòng</w:t>
            </w:r>
            <w:r>
              <w:rPr>
                <w:sz w:val="19"/>
              </w:rPr>
              <w:t xml:space="preserve"> qua lại giữa JVM và Python — cực đắt</w:t>
            </w:r>
          </w:p>
        </w:tc>
      </w:tr>
    </w:tbl>
    <w:p>
      <w:pPr>
        <w:spacing w:after="60"/>
      </w:pPr>
    </w:p>
    <w:p>
      <w:pPr>
        <w:keepLines/>
        <w:pBdr>
          <w:left w:val="single" w:sz="18" w:space="4" w:color="E0A800"/>
        </w:pBdr>
        <w:shd w:val="clear" w:color="auto" w:fill="FFF6E5"/>
        <w:spacing w:before="120" w:after="120"/>
        <w:ind w:left="317"/>
      </w:pPr>
      <w:r>
        <w:rPr>
          <w:b/>
          <w:sz w:val="21"/>
        </w:rPr>
        <w:t xml:space="preserve">Lời khuyên nghề nghiệp, nói thẳng cho học viên:</w:t>
      </w:r>
    </w:p>
    <w:p>
      <w:pPr>
        <w:keepLines/>
        <w:pBdr>
          <w:left w:val="single" w:sz="18" w:space="4" w:color="E0A800"/>
        </w:pBdr>
        <w:shd w:val="clear" w:color="auto" w:fill="FFF6E5"/>
        <w:spacing w:before="120" w:after="120"/>
        <w:ind w:left="317"/>
      </w:pPr>
      <w:r>
        <w:rPr>
          <w:b/>
          <w:sz w:val="21"/>
        </w:rPr>
        <w:t xml:space="preserve">Mặc định dùng DataFrame / Spark SQL.</w:t>
      </w:r>
      <w:r>
        <w:rPr>
          <w:sz w:val="21"/>
        </w:rPr>
        <w:t xml:space="preserve"> Chỉ dùng RDD khi thật sự cần điều DataFrame không làm được — dữ liệu phi cấu trúc, thuật toán tùy biến trên từng phân vùng.</w:t>
      </w:r>
    </w:p>
    <w:p>
      <w:pPr>
        <w:keepLines/>
        <w:pBdr>
          <w:left w:val="single" w:sz="18" w:space="4" w:color="E0A800"/>
        </w:pBdr>
        <w:shd w:val="clear" w:color="auto" w:fill="FFF6E5"/>
        <w:spacing w:before="120" w:after="120"/>
        <w:ind w:left="317"/>
      </w:pPr>
      <w:r>
        <w:rPr>
          <w:sz w:val="21"/>
        </w:rPr>
        <w:t xml:space="preserve">Buổi này vẫn dạy RDD (D2) vì </w:t>
      </w:r>
      <w:r>
        <w:rPr>
          <w:b/>
          <w:sz w:val="21"/>
        </w:rPr>
        <w:t xml:space="preserve">RDD là chỗ duy nhất nhìn thấy Map và Reduce của Buổi 04 xuất hiện nguyên hình</w:t>
      </w:r>
      <w:r>
        <w:rPr>
          <w:sz w:val="21"/>
        </w:rPr>
        <w:t xml:space="preserve">: </w:t>
      </w:r>
      <w:r>
        <w:rPr>
          <w:rFonts w:ascii="Consolas" w:hAnsi="Consolas"/>
          <w:color w:val="C7254E"/>
          <w:sz w:val="21"/>
        </w:rPr>
        <w:t xml:space="preserve">flatMap</w:t>
      </w:r>
      <w:r>
        <w:rPr>
          <w:sz w:val="21"/>
        </w:rPr>
        <w:t xml:space="preserve"> chính là mapper WordCount, </w:t>
      </w:r>
      <w:r>
        <w:rPr>
          <w:rFonts w:ascii="Consolas" w:hAnsi="Consolas"/>
          <w:color w:val="C7254E"/>
          <w:sz w:val="21"/>
        </w:rPr>
        <w:t xml:space="preserve">reduceByKey</w:t>
      </w:r>
      <w:r>
        <w:rPr>
          <w:sz w:val="21"/>
        </w:rPr>
        <w:t xml:space="preserve"> chính là reducer. Hiểu RDD thì hiểu DataFrame đang che giấu điều gì.</w:t>
      </w:r>
    </w:p>
    <w:p>
      <w:pPr>
        <w:keepNext/>
        <w:spacing w:before="200" w:after="80"/>
      </w:pPr>
      <w:r>
        <w:rPr>
          <w:b/>
          <w:sz w:val="23"/>
        </w:rPr>
        <w:t xml:space="preserve">Broadcast join — mẹo tối ưu dùng nhiều nhất trong thực tế</w:t>
      </w:r>
    </w:p>
    <w:p>
      <w:pPr>
        <w:spacing w:after="140"/>
        <w:jc w:val="both"/>
      </w:pPr>
      <w:r>
        <w:rPr>
          <w:sz w:val="22"/>
        </w:rPr>
        <w:t xml:space="preserve">Bài toán quen thuộc đến mức gần như ngày nào cũng gặp: nối bảng giao dịch </w:t>
      </w:r>
      <w:r>
        <w:rPr>
          <w:b/>
          <w:sz w:val="22"/>
        </w:rPr>
        <w:t xml:space="preserve">200.000 dòng</w:t>
      </w:r>
      <w:r>
        <w:rPr>
          <w:sz w:val="22"/>
        </w:rPr>
        <w:t xml:space="preserve"> với một bảng danh mục cửa hàng chỉ </w:t>
      </w:r>
      <w:r>
        <w:rPr>
          <w:b/>
          <w:sz w:val="22"/>
        </w:rPr>
        <w:t xml:space="preserve">10 dòng</w:t>
      </w:r>
      <w:r>
        <w:rPr>
          <w:sz w:val="22"/>
        </w:rPr>
        <w:t xml:space="preserve">. Mặc định, </w:t>
      </w:r>
      <w:r>
        <w:rPr>
          <w:rFonts w:ascii="Consolas" w:hAnsi="Consolas"/>
          <w:color w:val="C7254E"/>
          <w:sz w:val="22"/>
        </w:rPr>
        <w:t xml:space="preserve">join</w:t>
      </w:r>
      <w:r>
        <w:rPr>
          <w:sz w:val="22"/>
        </w:rPr>
        <w:t xml:space="preserve"> là phép </w:t>
      </w:r>
      <w:r>
        <w:rPr>
          <w:b/>
          <w:sz w:val="22"/>
        </w:rPr>
        <w:t xml:space="preserve">wide</w:t>
      </w:r>
      <w:r>
        <w:rPr>
          <w:sz w:val="22"/>
        </w:rPr>
        <w:t xml:space="preserve">: Spark băm khóa nối rồi shuffle </w:t>
      </w:r>
      <w:r>
        <w:rPr>
          <w:b/>
          <w:sz w:val="22"/>
        </w:rPr>
        <w:t xml:space="preserve">cả hai</w:t>
      </w:r>
      <w:r>
        <w:rPr>
          <w:sz w:val="22"/>
        </w:rPr>
        <w:t xml:space="preserve"> bảng để các dòng cùng khóa gặp nhau trên cùng một executor. Nghĩa là toàn bộ 200.000 dòng phải đi qua mạng chỉ để gặp 10 dòng.</w:t>
      </w:r>
    </w:p>
    <w:p>
      <w:pPr>
        <w:spacing w:after="140"/>
        <w:jc w:val="both"/>
      </w:pPr>
      <w:r>
        <w:rPr>
          <w:sz w:val="22"/>
        </w:rPr>
        <w:t xml:space="preserve">Broadcast join đảo ngược cách làm: gửi </w:t>
      </w:r>
      <w:r>
        <w:rPr>
          <w:b/>
          <w:sz w:val="22"/>
        </w:rPr>
        <w:t xml:space="preserve">nguyên bảng nhỏ</w:t>
      </w:r>
      <w:r>
        <w:rPr>
          <w:sz w:val="22"/>
        </w:rPr>
        <w:t xml:space="preserve"> tới </w:t>
      </w:r>
      <w:r>
        <w:rPr>
          <w:b/>
          <w:sz w:val="22"/>
        </w:rPr>
        <w:t xml:space="preserve">mọi</w:t>
      </w:r>
      <w:r>
        <w:rPr>
          <w:sz w:val="22"/>
        </w:rPr>
        <w:t xml:space="preserve"> executor, rồi mỗi executor nối cục bộ với phần dữ liệu lớn nó đang giữ sẵn. </w:t>
      </w:r>
      <w:r>
        <w:rPr>
          <w:b/>
          <w:sz w:val="22"/>
        </w:rPr>
        <w:t xml:space="preserve">Bảng lớn không nhúc nhích một dòng nào.</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from pyspark.sql import functions as F</w:t>
        <w:br/>
        <w:t xml:space="preserve">ket_qua = df_lon.join(F.broadcast(df_nho), on="store_id", how="left")</w:t>
      </w:r>
    </w:p>
    <w:tbl>
      <w:tblPr>
        <w:tblStyle w:val="TableGrid"/>
        <w:tblW w:type="auto" w:w="0"/>
        <w:jc w:val="center"/>
        <w:tblLook w:firstColumn="1" w:firstRow="1" w:lastColumn="0" w:lastRow="0" w:noHBand="0" w:noVBand="1" w:val="04A0"/>
      </w:tblPr>
      <w:tblGrid>
        <w:gridCol w:w="2331"/>
        <w:gridCol w:w="3730"/>
        <w:gridCol w:w="3731"/>
      </w:tblGrid>
      <w:tr>
        <w:trPr>
          <w:tblHeader/>
        </w:trPr>
        <w:tc>
          <w:tcPr>
            <w:tcW w:type="dxa" w:w="2331"/>
            <w:shd w:val="clear" w:color="auto" w:fill="1F4E79"/>
          </w:tcPr>
          <w:p>
            <w:pPr>
              <w:spacing w:after="0"/>
            </w:pPr>
          </w:p>
        </w:tc>
        <w:tc>
          <w:tcPr>
            <w:tcW w:type="dxa" w:w="3730"/>
            <w:shd w:val="clear" w:color="auto" w:fill="1F4E79"/>
          </w:tcPr>
          <w:p>
            <w:pPr>
              <w:spacing w:after="0"/>
            </w:pPr>
            <w:r>
              <w:rPr>
                <w:b/>
                <w:color w:val="FFFFFF"/>
                <w:sz w:val="19"/>
              </w:rPr>
              <w:t xml:space="preserve">Join mặc định (sort-merge)</w:t>
            </w:r>
          </w:p>
        </w:tc>
        <w:tc>
          <w:tcPr>
            <w:tcW w:type="dxa" w:w="3731"/>
            <w:shd w:val="clear" w:color="auto" w:fill="1F4E79"/>
          </w:tcPr>
          <w:p>
            <w:pPr>
              <w:spacing w:after="0"/>
            </w:pPr>
            <w:r>
              <w:rPr>
                <w:b/>
                <w:color w:val="FFFFFF"/>
                <w:sz w:val="19"/>
              </w:rPr>
              <w:t xml:space="preserve">Broadcast join</w:t>
            </w:r>
          </w:p>
        </w:tc>
      </w:tr>
      <w:tr>
        <w:tc>
          <w:tcPr>
            <w:tcW w:type="dxa" w:w="2331"/>
          </w:tcPr>
          <w:p>
            <w:pPr>
              <w:spacing w:after="0"/>
            </w:pPr>
            <w:r>
              <w:rPr>
                <w:sz w:val="19"/>
              </w:rPr>
              <w:t xml:space="preserve">Bảng lớn</w:t>
            </w:r>
          </w:p>
        </w:tc>
        <w:tc>
          <w:tcPr>
            <w:tcW w:type="dxa" w:w="3730"/>
          </w:tcPr>
          <w:p>
            <w:pPr>
              <w:spacing w:after="0"/>
            </w:pPr>
            <w:r>
              <w:rPr>
                <w:sz w:val="19"/>
              </w:rPr>
              <w:t xml:space="preserve">Bị shuffle toàn bộ theo khóa</w:t>
            </w:r>
          </w:p>
        </w:tc>
        <w:tc>
          <w:tcPr>
            <w:tcW w:type="dxa" w:w="3731"/>
          </w:tcPr>
          <w:p>
            <w:pPr>
              <w:spacing w:after="0"/>
            </w:pPr>
            <w:r>
              <w:rPr>
                <w:b/>
                <w:sz w:val="19"/>
              </w:rPr>
              <w:t xml:space="preserve">Không di chuyển</w:t>
            </w:r>
          </w:p>
        </w:tc>
      </w:tr>
      <w:tr>
        <w:tc>
          <w:tcPr>
            <w:tcW w:type="dxa" w:w="2331"/>
          </w:tcPr>
          <w:p>
            <w:pPr>
              <w:spacing w:after="0"/>
            </w:pPr>
            <w:r>
              <w:rPr>
                <w:sz w:val="19"/>
              </w:rPr>
              <w:t xml:space="preserve">Bảng nhỏ</w:t>
            </w:r>
          </w:p>
        </w:tc>
        <w:tc>
          <w:tcPr>
            <w:tcW w:type="dxa" w:w="3730"/>
          </w:tcPr>
          <w:p>
            <w:pPr>
              <w:spacing w:after="0"/>
            </w:pPr>
            <w:r>
              <w:rPr>
                <w:sz w:val="19"/>
              </w:rPr>
              <w:t xml:space="preserve">Bị shuffle theo khóa</w:t>
            </w:r>
          </w:p>
        </w:tc>
        <w:tc>
          <w:tcPr>
            <w:tcW w:type="dxa" w:w="3731"/>
          </w:tcPr>
          <w:p>
            <w:pPr>
              <w:spacing w:after="0"/>
            </w:pPr>
            <w:r>
              <w:rPr>
                <w:sz w:val="19"/>
              </w:rPr>
              <w:t xml:space="preserve">Được gửi nguyên bản tới mọi executor</w:t>
            </w:r>
          </w:p>
        </w:tc>
      </w:tr>
      <w:tr>
        <w:tc>
          <w:tcPr>
            <w:tcW w:type="dxa" w:w="2331"/>
          </w:tcPr>
          <w:p>
            <w:pPr>
              <w:spacing w:after="0"/>
            </w:pPr>
            <w:r>
              <w:rPr>
                <w:sz w:val="19"/>
              </w:rPr>
              <w:t xml:space="preserve">Dấu vết trong </w:t>
            </w:r>
            <w:r>
              <w:rPr>
                <w:rFonts w:ascii="Consolas" w:hAnsi="Consolas"/>
                <w:color w:val="C7254E"/>
                <w:sz w:val="19"/>
              </w:rPr>
              <w:t xml:space="preserve">explain()</w:t>
            </w:r>
          </w:p>
        </w:tc>
        <w:tc>
          <w:tcPr>
            <w:tcW w:type="dxa" w:w="3730"/>
          </w:tcPr>
          <w:p>
            <w:pPr>
              <w:spacing w:after="0"/>
            </w:pPr>
            <w:r>
              <w:rPr>
                <w:b/>
                <w:sz w:val="19"/>
              </w:rPr>
              <w:t xml:space="preserve">Hai</w:t>
            </w:r>
            <w:r>
              <w:rPr>
                <w:sz w:val="19"/>
              </w:rPr>
              <w:t xml:space="preserve"> dòng </w:t>
            </w:r>
            <w:r>
              <w:rPr>
                <w:rFonts w:ascii="Consolas" w:hAnsi="Consolas"/>
                <w:color w:val="C7254E"/>
                <w:sz w:val="19"/>
              </w:rPr>
              <w:t xml:space="preserve">Exchange hashpartitioning</w:t>
            </w:r>
          </w:p>
        </w:tc>
        <w:tc>
          <w:tcPr>
            <w:tcW w:type="dxa" w:w="3731"/>
          </w:tcPr>
          <w:p>
            <w:pPr>
              <w:spacing w:after="0"/>
            </w:pPr>
            <w:r>
              <w:rPr>
                <w:sz w:val="19"/>
              </w:rPr>
              <w:t xml:space="preserve">Một dòng </w:t>
            </w:r>
            <w:r>
              <w:rPr>
                <w:rFonts w:ascii="Consolas" w:hAnsi="Consolas"/>
                <w:color w:val="C7254E"/>
                <w:sz w:val="19"/>
              </w:rPr>
              <w:t xml:space="preserve">BroadcastExchange</w:t>
            </w:r>
          </w:p>
        </w:tc>
      </w:tr>
      <w:tr>
        <w:tc>
          <w:tcPr>
            <w:tcW w:type="dxa" w:w="2331"/>
          </w:tcPr>
          <w:p>
            <w:pPr>
              <w:spacing w:after="0"/>
            </w:pPr>
            <w:r>
              <w:rPr>
                <w:sz w:val="19"/>
              </w:rPr>
              <w:t xml:space="preserve">Ràng buộc</w:t>
            </w:r>
          </w:p>
        </w:tc>
        <w:tc>
          <w:tcPr>
            <w:tcW w:type="dxa" w:w="3730"/>
          </w:tcPr>
          <w:p>
            <w:pPr>
              <w:spacing w:after="0"/>
            </w:pPr>
            <w:r>
              <w:rPr>
                <w:sz w:val="19"/>
              </w:rPr>
              <w:t xml:space="preserve">Không có</w:t>
            </w:r>
          </w:p>
        </w:tc>
        <w:tc>
          <w:tcPr>
            <w:tcW w:type="dxa" w:w="3731"/>
          </w:tcPr>
          <w:p>
            <w:pPr>
              <w:spacing w:after="0"/>
            </w:pPr>
            <w:r>
              <w:rPr>
                <w:sz w:val="19"/>
              </w:rPr>
              <w:t xml:space="preserve">Bảng nhỏ phải vừa RAM của </w:t>
            </w:r>
            <w:r>
              <w:rPr>
                <w:b/>
                <w:sz w:val="19"/>
              </w:rPr>
              <w:t xml:space="preserve">mỗi</w:t>
            </w:r>
            <w:r>
              <w:rPr>
                <w:sz w:val="19"/>
              </w:rPr>
              <w:t xml:space="preserve"> executor</w:t>
            </w:r>
          </w:p>
        </w:tc>
      </w:tr>
    </w:tbl>
    <w:p>
      <w:pPr>
        <w:spacing w:after="60"/>
      </w:pPr>
    </w:p>
    <w:p>
      <w:pPr>
        <w:spacing w:after="140"/>
        <w:jc w:val="both"/>
      </w:pPr>
      <w:r>
        <w:rPr>
          <w:sz w:val="22"/>
        </w:rPr>
        <w:t xml:space="preserve">Spark tự chọn broadcast khi ước lượng bảng nhỏ nằm dưới ngưỡng </w:t>
      </w:r>
      <w:r>
        <w:rPr>
          <w:rFonts w:ascii="Consolas" w:hAnsi="Consolas"/>
          <w:color w:val="C7254E"/>
          <w:sz w:val="22"/>
        </w:rPr>
        <w:t xml:space="preserve">spark.sql.autoBroadcastJoinThreshold</w:t>
      </w:r>
      <w:r>
        <w:rPr>
          <w:sz w:val="22"/>
        </w:rPr>
        <w:t xml:space="preserve"> — </w:t>
      </w:r>
      <w:r>
        <w:rPr>
          <w:b/>
          <w:sz w:val="22"/>
        </w:rPr>
        <w:t xml:space="preserve">mặc định 10 MB</w:t>
      </w:r>
      <w:r>
        <w:rPr>
          <w:sz w:val="22"/>
        </w:rPr>
        <w:t xml:space="preserve">. Nhưng chữ "ước lượng" chính là chỗ hỏng: sau một chuỗi </w:t>
      </w:r>
      <w:r>
        <w:rPr>
          <w:rFonts w:ascii="Consolas" w:hAnsi="Consolas"/>
          <w:color w:val="C7254E"/>
          <w:sz w:val="22"/>
        </w:rPr>
        <w:t xml:space="preserve">filter</w:t>
      </w:r>
      <w:r>
        <w:rPr>
          <w:sz w:val="22"/>
        </w:rPr>
        <w:t xml:space="preserve"> và </w:t>
      </w:r>
      <w:r>
        <w:rPr>
          <w:rFonts w:ascii="Consolas" w:hAnsi="Consolas"/>
          <w:color w:val="C7254E"/>
          <w:sz w:val="22"/>
        </w:rPr>
        <w:t xml:space="preserve">join</w:t>
      </w:r>
      <w:r>
        <w:rPr>
          <w:sz w:val="22"/>
        </w:rPr>
        <w:t xml:space="preserve">, Spark thường </w:t>
      </w:r>
      <w:r>
        <w:rPr>
          <w:b/>
          <w:sz w:val="22"/>
        </w:rPr>
        <w:t xml:space="preserve">đánh giá quá cao</w:t>
      </w:r>
      <w:r>
        <w:rPr>
          <w:sz w:val="22"/>
        </w:rPr>
        <w:t xml:space="preserve"> kích thước thật và bỏ lỡ cơ hội; với bảng đọc thẳng từ CSV thì lại càng thiếu thống kê để ước lượng cho đúng. Khi đó phải </w:t>
      </w:r>
      <w:r>
        <w:rPr>
          <w:b/>
          <w:sz w:val="22"/>
        </w:rPr>
        <w:t xml:space="preserve">ép thủ công</w:t>
      </w:r>
      <w:r>
        <w:rPr>
          <w:sz w:val="22"/>
        </w:rPr>
        <w:t xml:space="preserve"> bằng </w:t>
      </w:r>
      <w:r>
        <w:rPr>
          <w:rFonts w:ascii="Consolas" w:hAnsi="Consolas"/>
          <w:color w:val="C7254E"/>
          <w:sz w:val="22"/>
        </w:rPr>
        <w:t xml:space="preserve">F.broadcast()</w:t>
      </w:r>
      <w:r>
        <w:rPr>
          <w:sz w:val="22"/>
        </w:rPr>
        <w:t xml:space="preserve">.</w:t>
      </w:r>
    </w:p>
    <w:p>
      <w:pPr>
        <w:keepLines/>
        <w:pBdr>
          <w:left w:val="single" w:sz="18" w:space="4" w:color="E0A800"/>
        </w:pBdr>
        <w:shd w:val="clear" w:color="auto" w:fill="FFF6E5"/>
        <w:spacing w:before="120" w:after="120"/>
        <w:ind w:left="317"/>
      </w:pPr>
      <w:r>
        <w:rPr>
          <w:b/>
          <w:sz w:val="21"/>
        </w:rPr>
        <w:t xml:space="preserve">Điểm dạy:</w:t>
      </w:r>
      <w:r>
        <w:rPr>
          <w:sz w:val="21"/>
        </w:rPr>
        <w:t xml:space="preserve"> đây là ví dụ rõ nhất cho chuyện </w:t>
      </w:r>
      <w:r>
        <w:rPr>
          <w:b/>
          <w:sz w:val="21"/>
        </w:rPr>
        <w:t xml:space="preserve">đọc </w:t>
      </w:r>
      <w:r>
        <w:rPr>
          <w:rFonts w:ascii="Consolas" w:hAnsi="Consolas"/>
          <w:b/>
          <w:color w:val="C7254E"/>
          <w:sz w:val="21"/>
        </w:rPr>
        <w:t xml:space="preserve">explain()</w:t>
      </w:r>
      <w:r>
        <w:rPr>
          <w:b/>
          <w:sz w:val="21"/>
        </w:rPr>
        <w:t xml:space="preserve"> sinh ra tiền</w:t>
      </w:r>
      <w:r>
        <w:rPr>
          <w:sz w:val="21"/>
        </w:rPr>
        <w:t xml:space="preserve">. Cùng một dòng </w:t>
      </w:r>
      <w:r>
        <w:rPr>
          <w:rFonts w:ascii="Consolas" w:hAnsi="Consolas"/>
          <w:color w:val="C7254E"/>
          <w:sz w:val="21"/>
        </w:rPr>
        <w:t xml:space="preserve">join</w:t>
      </w:r>
      <w:r>
        <w:rPr>
          <w:sz w:val="21"/>
        </w:rPr>
        <w:t xml:space="preserve">, chỉ khác một lời gợi ý cho bộ tối ưu, mà một bên đẩy toàn bộ bảng lớn qua mạng còn một bên gần như không đẩy gì.</w:t>
      </w:r>
    </w:p>
    <w:p>
      <w:pPr>
        <w:keepLines/>
        <w:pBdr>
          <w:left w:val="single" w:sz="18" w:space="4" w:color="E0A800"/>
        </w:pBdr>
        <w:shd w:val="clear" w:color="auto" w:fill="FFF6E5"/>
        <w:spacing w:before="120" w:after="120"/>
        <w:ind w:left="317"/>
      </w:pPr>
      <w:r>
        <w:rPr>
          <w:sz w:val="21"/>
        </w:rPr>
        <w:t xml:space="preserve">Hãy rèn thói quen: mỗi khi viết </w:t>
      </w:r>
      <w:r>
        <w:rPr>
          <w:rFonts w:ascii="Consolas" w:hAnsi="Consolas"/>
          <w:color w:val="C7254E"/>
          <w:sz w:val="21"/>
        </w:rPr>
        <w:t xml:space="preserve">join</w:t>
      </w:r>
      <w:r>
        <w:rPr>
          <w:sz w:val="21"/>
        </w:rPr>
        <w:t xml:space="preserve"> với một bảng danh mục, tự hỏi </w:t>
      </w:r>
      <w:r>
        <w:rPr>
          <w:b/>
          <w:sz w:val="21"/>
        </w:rPr>
        <w:t xml:space="preserve">"bảng nhỏ này có broadcast được không"</w:t>
      </w:r>
      <w:r>
        <w:rPr>
          <w:sz w:val="21"/>
        </w:rPr>
        <w:t xml:space="preserve"> trước khi bấm chạy, rồi kiểm chứng bằng </w:t>
      </w:r>
      <w:r>
        <w:rPr>
          <w:rFonts w:ascii="Consolas" w:hAnsi="Consolas"/>
          <w:color w:val="C7254E"/>
          <w:sz w:val="21"/>
        </w:rPr>
        <w:t xml:space="preserve">explain()</w:t>
      </w:r>
      <w:r>
        <w:rPr>
          <w:sz w:val="21"/>
        </w:rPr>
        <w:t xml:space="preserve"> — tìm </w:t>
      </w:r>
      <w:r>
        <w:rPr>
          <w:rFonts w:ascii="Consolas" w:hAnsi="Consolas"/>
          <w:color w:val="C7254E"/>
          <w:sz w:val="21"/>
        </w:rPr>
        <w:t xml:space="preserve">BroadcastExchange</w:t>
      </w:r>
      <w:r>
        <w:rPr>
          <w:sz w:val="21"/>
        </w:rPr>
        <w:t xml:space="preserve"> thay vì hai </w:t>
      </w:r>
      <w:r>
        <w:rPr>
          <w:rFonts w:ascii="Consolas" w:hAnsi="Consolas"/>
          <w:color w:val="C7254E"/>
          <w:sz w:val="21"/>
        </w:rPr>
        <w:t xml:space="preserve">Exchange</w:t>
      </w:r>
      <w:r>
        <w:rPr>
          <w:sz w:val="21"/>
        </w:rPr>
        <w:t xml:space="preserve">.</w:t>
      </w:r>
    </w:p>
    <w:p>
      <w:pPr>
        <w:keepNext/>
        <w:spacing w:before="200" w:after="80"/>
      </w:pPr>
      <w:r>
        <w:rPr>
          <w:b/>
          <w:sz w:val="23"/>
        </w:rPr>
        <w:t xml:space="preserve">Data skew — một khóa làm chậm cả job</w:t>
      </w:r>
    </w:p>
    <w:p>
      <w:pPr>
        <w:spacing w:after="140"/>
        <w:jc w:val="both"/>
      </w:pPr>
      <w:r>
        <w:rPr>
          <w:sz w:val="22"/>
        </w:rPr>
        <w:t xml:space="preserve">Shuffle chia dữ liệu theo khóa. Cách chia đó chỉ hiệu quả khi các khóa mang </w:t>
      </w:r>
      <w:r>
        <w:rPr>
          <w:b/>
          <w:sz w:val="22"/>
        </w:rPr>
        <w:t xml:space="preserve">lượng dữ liệu tương đương nhau</w:t>
      </w:r>
      <w:r>
        <w:rPr>
          <w:sz w:val="22"/>
        </w:rPr>
        <w:t xml:space="preserve">. Nếu một khóa chiếm phần lớn dữ liệu, task xử lý khóa đó chạy lâu gấp nhiều lần các task khác — và </w:t>
      </w:r>
      <w:r>
        <w:rPr>
          <w:b/>
          <w:sz w:val="22"/>
        </w:rPr>
        <w:t xml:space="preserve">job chỉ xong khi task chậm nhất xong</w:t>
      </w:r>
      <w:r>
        <w:rPr>
          <w:sz w:val="22"/>
        </w:rPr>
        <w:t xml:space="preserve">. Mười một task xong trong 2 giây, task thứ mười hai chạy 3 phút, thì job mất 3 phút. Thêm máy vào cụm cũng không cứu được, vì một khóa thì không tự chia nhỏ ra được.</w:t>
      </w:r>
    </w:p>
    <w:p>
      <w:pPr>
        <w:spacing w:after="140"/>
        <w:jc w:val="both"/>
      </w:pPr>
      <w:r>
        <w:rPr>
          <w:b/>
          <w:sz w:val="22"/>
        </w:rPr>
        <w:t xml:space="preserve">Cách phát hiện — đừng đoán, hãy đọc số:</w:t>
      </w:r>
      <w:r>
        <w:rPr>
          <w:sz w:val="22"/>
        </w:rPr>
        <w:t xml:space="preserve"> mở </w:t>
      </w:r>
      <w:r>
        <w:rPr>
          <w:rFonts w:ascii="Consolas" w:hAnsi="Consolas"/>
          <w:color w:val="C7254E"/>
          <w:sz w:val="22"/>
        </w:rPr>
        <w:t xml:space="preserve">localhost:4040</w:t>
      </w:r>
      <w:r>
        <w:rPr>
          <w:sz w:val="22"/>
        </w:rPr>
        <w:t xml:space="preserve">, vào tab </w:t>
      </w:r>
      <w:r>
        <w:rPr>
          <w:b/>
          <w:sz w:val="22"/>
        </w:rPr>
        <w:t xml:space="preserve">Stages</w:t>
      </w:r>
      <w:r>
        <w:rPr>
          <w:sz w:val="22"/>
        </w:rPr>
        <w:t xml:space="preserve">, chọn stage đang nghi ngờ, rồi xem bảng </w:t>
      </w:r>
      <w:r>
        <w:rPr>
          <w:b/>
          <w:sz w:val="22"/>
        </w:rPr>
        <w:t xml:space="preserve">Summary Metrics for Completed Tasks</w:t>
      </w:r>
      <w:r>
        <w:rPr>
          <w:sz w:val="22"/>
        </w:rPr>
        <w:t xml:space="preserve">.</w:t>
      </w:r>
    </w:p>
    <w:tbl>
      <w:tblPr>
        <w:tblStyle w:val="TableGrid"/>
        <w:tblW w:type="auto" w:w="0"/>
        <w:jc w:val="center"/>
        <w:tblLook w:firstColumn="1" w:firstRow="1" w:lastColumn="0" w:lastRow="0" w:noHBand="0" w:noVBand="1" w:val="04A0"/>
      </w:tblPr>
      <w:tblGrid>
        <w:gridCol w:w="3320"/>
        <w:gridCol w:w="3150"/>
        <w:gridCol w:w="3322"/>
      </w:tblGrid>
      <w:tr>
        <w:trPr>
          <w:tblHeader/>
        </w:trPr>
        <w:tc>
          <w:tcPr>
            <w:tcW w:type="dxa" w:w="3320"/>
            <w:shd w:val="clear" w:color="auto" w:fill="1F4E79"/>
          </w:tcPr>
          <w:p>
            <w:pPr>
              <w:spacing w:after="0"/>
            </w:pPr>
            <w:r>
              <w:rPr>
                <w:b/>
                <w:color w:val="FFFFFF"/>
                <w:sz w:val="19"/>
              </w:rPr>
              <w:t xml:space="preserve">Chỉ số cần so</w:t>
            </w:r>
          </w:p>
        </w:tc>
        <w:tc>
          <w:tcPr>
            <w:tcW w:type="dxa" w:w="3150"/>
            <w:shd w:val="clear" w:color="auto" w:fill="1F4E79"/>
          </w:tcPr>
          <w:p>
            <w:pPr>
              <w:spacing w:after="0"/>
            </w:pPr>
            <w:r>
              <w:rPr>
                <w:b/>
                <w:color w:val="FFFFFF"/>
                <w:sz w:val="19"/>
              </w:rPr>
              <w:t xml:space="preserve">Bình thường</w:t>
            </w:r>
          </w:p>
        </w:tc>
        <w:tc>
          <w:tcPr>
            <w:tcW w:type="dxa" w:w="3322"/>
            <w:shd w:val="clear" w:color="auto" w:fill="1F4E79"/>
          </w:tcPr>
          <w:p>
            <w:pPr>
              <w:spacing w:after="0"/>
            </w:pPr>
            <w:r>
              <w:rPr>
                <w:b/>
                <w:color w:val="FFFFFF"/>
                <w:sz w:val="19"/>
              </w:rPr>
              <w:t xml:space="preserve">Có skew</w:t>
            </w:r>
          </w:p>
        </w:tc>
      </w:tr>
      <w:tr>
        <w:tc>
          <w:tcPr>
            <w:tcW w:type="dxa" w:w="3320"/>
          </w:tcPr>
          <w:p>
            <w:pPr>
              <w:spacing w:after="0"/>
            </w:pPr>
            <w:r>
              <w:rPr>
                <w:rFonts w:ascii="Consolas" w:hAnsi="Consolas"/>
                <w:color w:val="C7254E"/>
                <w:sz w:val="19"/>
              </w:rPr>
              <w:t xml:space="preserve">Duration</w:t>
            </w:r>
            <w:r>
              <w:rPr>
                <w:sz w:val="19"/>
              </w:rPr>
              <w:t xml:space="preserve"> — cột Median so với cột Max</w:t>
            </w:r>
          </w:p>
        </w:tc>
        <w:tc>
          <w:tcPr>
            <w:tcW w:type="dxa" w:w="3150"/>
          </w:tcPr>
          <w:p>
            <w:pPr>
              <w:spacing w:after="0"/>
            </w:pPr>
            <w:r>
              <w:rPr>
                <w:sz w:val="19"/>
              </w:rPr>
              <w:t xml:space="preserve">Max lớn hơn Median vài chục phần trăm</w:t>
            </w:r>
          </w:p>
        </w:tc>
        <w:tc>
          <w:tcPr>
            <w:tcW w:type="dxa" w:w="3322"/>
          </w:tcPr>
          <w:p>
            <w:pPr>
              <w:spacing w:after="0"/>
            </w:pPr>
            <w:r>
              <w:rPr>
                <w:sz w:val="19"/>
              </w:rPr>
              <w:t xml:space="preserve">Max gấp hàng chục lần Median</w:t>
            </w:r>
          </w:p>
        </w:tc>
      </w:tr>
      <w:tr>
        <w:tc>
          <w:tcPr>
            <w:tcW w:type="dxa" w:w="3320"/>
          </w:tcPr>
          <w:p>
            <w:pPr>
              <w:spacing w:after="0"/>
            </w:pPr>
            <w:r>
              <w:rPr>
                <w:rFonts w:ascii="Consolas" w:hAnsi="Consolas"/>
                <w:color w:val="C7254E"/>
                <w:sz w:val="19"/>
              </w:rPr>
              <w:t xml:space="preserve">Shuffle Read Size</w:t>
            </w:r>
            <w:r>
              <w:rPr>
                <w:sz w:val="19"/>
              </w:rPr>
              <w:t xml:space="preserve"> — Median so với Max</w:t>
            </w:r>
          </w:p>
        </w:tc>
        <w:tc>
          <w:tcPr>
            <w:tcW w:type="dxa" w:w="3150"/>
          </w:tcPr>
          <w:p>
            <w:pPr>
              <w:spacing w:after="0"/>
            </w:pPr>
            <w:r>
              <w:rPr>
                <w:sz w:val="19"/>
              </w:rPr>
              <w:t xml:space="preserve">Hai cột xấp xỉ nhau</w:t>
            </w:r>
          </w:p>
        </w:tc>
        <w:tc>
          <w:tcPr>
            <w:tcW w:type="dxa" w:w="3322"/>
          </w:tcPr>
          <w:p>
            <w:pPr>
              <w:spacing w:after="0"/>
            </w:pPr>
            <w:r>
              <w:rPr>
                <w:sz w:val="19"/>
              </w:rPr>
              <w:t xml:space="preserve">Một task đọc gấp nhiều lần phần còn lại</w:t>
            </w:r>
          </w:p>
        </w:tc>
      </w:tr>
    </w:tbl>
    <w:p>
      <w:pPr>
        <w:spacing w:after="60"/>
      </w:pPr>
    </w:p>
    <w:p>
      <w:pPr>
        <w:spacing w:after="140"/>
        <w:jc w:val="both"/>
      </w:pPr>
      <w:r>
        <w:rPr>
          <w:sz w:val="22"/>
        </w:rPr>
        <w:t xml:space="preserve">Ba hướng xử lý, xếp theo công sức phải bỏ ra:</w:t>
      </w:r>
    </w:p>
    <w:p>
      <w:pPr>
        <w:spacing w:after="140"/>
        <w:jc w:val="both"/>
      </w:pPr>
      <w:r>
        <w:rPr>
          <w:sz w:val="22"/>
        </w:rPr>
        <w:t xml:space="preserve">1. </w:t>
      </w:r>
      <w:r>
        <w:rPr>
          <w:b/>
          <w:sz w:val="22"/>
        </w:rPr>
        <w:t xml:space="preserve">Bật AQE skew join</w:t>
      </w:r>
      <w:r>
        <w:rPr>
          <w:sz w:val="22"/>
        </w:rPr>
        <w:t xml:space="preserve"> — với </w:t>
      </w:r>
      <w:r>
        <w:rPr>
          <w:rFonts w:ascii="Consolas" w:hAnsi="Consolas"/>
          <w:color w:val="C7254E"/>
          <w:sz w:val="22"/>
        </w:rPr>
        <w:t xml:space="preserve">spark.sql.adaptive.enabled</w:t>
      </w:r>
      <w:r>
        <w:rPr>
          <w:sz w:val="22"/>
        </w:rPr>
        <w:t xml:space="preserve"> để </w:t>
      </w:r>
      <w:r>
        <w:rPr>
          <w:rFonts w:ascii="Consolas" w:hAnsi="Consolas"/>
          <w:color w:val="C7254E"/>
          <w:sz w:val="22"/>
        </w:rPr>
        <w:t xml:space="preserve">true</w:t>
      </w:r>
      <w:r>
        <w:rPr>
          <w:sz w:val="22"/>
        </w:rPr>
        <w:t xml:space="preserve">, Spark tự chẻ phân vùng lệch thành nhiều phần. Rẻ nhất, nên thử trước tiên. 2. </w:t>
      </w:r>
      <w:r>
        <w:rPr>
          <w:b/>
          <w:sz w:val="22"/>
        </w:rPr>
        <w:t xml:space="preserve">Tách riêng khóa nóng</w:t>
      </w:r>
      <w:r>
        <w:rPr>
          <w:sz w:val="22"/>
        </w:rPr>
        <w:t xml:space="preserve"> — xử lý vài khóa lớn bằng một nhánh riêng, phần còn lại bằng nhánh thường, rồi </w:t>
      </w:r>
      <w:r>
        <w:rPr>
          <w:rFonts w:ascii="Consolas" w:hAnsi="Consolas"/>
          <w:color w:val="C7254E"/>
          <w:sz w:val="22"/>
        </w:rPr>
        <w:t xml:space="preserve">union</w:t>
      </w:r>
      <w:r>
        <w:rPr>
          <w:sz w:val="22"/>
        </w:rPr>
        <w:t xml:space="preserve"> hai kết quả lại. 3. </w:t>
      </w:r>
      <w:r>
        <w:rPr>
          <w:b/>
          <w:sz w:val="22"/>
        </w:rPr>
        <w:t xml:space="preserve">Salting</w:t>
      </w:r>
      <w:r>
        <w:rPr>
          <w:sz w:val="22"/>
        </w:rPr>
        <w:t xml:space="preserve"> — thêm hậu tố ngẫu nhiên vào khóa (</w:t>
      </w:r>
      <w:r>
        <w:rPr>
          <w:rFonts w:ascii="Consolas" w:hAnsi="Consolas"/>
          <w:color w:val="C7254E"/>
          <w:sz w:val="22"/>
        </w:rPr>
        <w:t xml:space="preserve">"HCM"</w:t>
      </w:r>
      <w:r>
        <w:rPr>
          <w:sz w:val="22"/>
        </w:rPr>
        <w:t xml:space="preserve"> thành </w:t>
      </w:r>
      <w:r>
        <w:rPr>
          <w:rFonts w:ascii="Consolas" w:hAnsi="Consolas"/>
          <w:color w:val="C7254E"/>
          <w:sz w:val="22"/>
        </w:rPr>
        <w:t xml:space="preserve">"HCM_0"</w:t>
      </w:r>
      <w:r>
        <w:rPr>
          <w:sz w:val="22"/>
        </w:rPr>
        <w:t xml:space="preserve"> cho tới </w:t>
      </w:r>
      <w:r>
        <w:rPr>
          <w:rFonts w:ascii="Consolas" w:hAnsi="Consolas"/>
          <w:color w:val="C7254E"/>
          <w:sz w:val="22"/>
        </w:rPr>
        <w:t xml:space="preserve">"HCM_9"</w:t>
      </w:r>
      <w:r>
        <w:rPr>
          <w:sz w:val="22"/>
        </w:rPr>
        <w:t xml:space="preserve">) để một khóa nóng trải ra nhiều phân vùng, gom nhóm hai lần rồi bỏ hậu tố. Mạnh nhất nhưng phải sửa code.</w:t>
      </w:r>
    </w:p>
    <w:p>
      <w:pPr>
        <w:spacing w:after="140"/>
        <w:jc w:val="both"/>
      </w:pPr>
      <w:r>
        <w:rPr>
          <w:sz w:val="22"/>
        </w:rPr>
        <w:t xml:space="preserve">Thay toàn bộ dòng 385 bằng (giữ nguyên vế cuối, dùng đúng cú pháp tham chiếu như dòng 921):</w:t>
      </w:r>
    </w:p>
    <w:p>
      <w:pPr>
        <w:keepLines/>
        <w:pBdr>
          <w:left w:val="single" w:sz="18" w:space="4" w:color="E0A800"/>
        </w:pBdr>
        <w:shd w:val="clear" w:color="auto" w:fill="FFF6E5"/>
        <w:spacing w:before="120" w:after="120"/>
        <w:ind w:left="317"/>
      </w:pPr>
      <w:r>
        <w:rPr>
          <w:b/>
          <w:sz w:val="21"/>
        </w:rPr>
        <w:t xml:space="preserve">Nối với Buổi 04:</w:t>
      </w:r>
      <w:r>
        <w:rPr>
          <w:sz w:val="21"/>
        </w:rPr>
        <w:t xml:space="preserve"> đây chính là hiện tượng đã gặp ở bài tập </w:t>
      </w:r>
      <w:r>
        <w:rPr>
          <w:b/>
          <w:sz w:val="21"/>
        </w:rPr>
        <w:t xml:space="preserve">"Nhiều Reducer"</w:t>
      </w:r>
      <w:r>
        <w:rPr>
          <w:sz w:val="21"/>
        </w:rPr>
        <w:t xml:space="preserve"> (Buổi 04, Phụ lục A bài 4) — chia việc cho ba reducer nhưng ba tệp </w:t>
      </w:r>
      <w:r>
        <w:rPr>
          <w:rFonts w:ascii="Consolas" w:hAnsi="Consolas"/>
          <w:color w:val="C7254E"/>
          <w:sz w:val="21"/>
        </w:rPr>
        <w:t xml:space="preserve">part-</w:t>
      </w:r>
      <w:r>
        <w:rPr>
          <w:sz w:val="21"/>
        </w:rPr>
        <w:t xml:space="preserve"> sinh ra không hề đều nhau, vì các khóa không mang lượng dữ liệu như nhau., vì các khóa không mang lượng dữ liệu như nhau.</w:t>
      </w:r>
    </w:p>
    <w:p>
      <w:pPr>
        <w:keepLines/>
        <w:pBdr>
          <w:left w:val="single" w:sz="18" w:space="4" w:color="E0A800"/>
        </w:pBdr>
        <w:shd w:val="clear" w:color="auto" w:fill="FFF6E5"/>
        <w:spacing w:before="120" w:after="120"/>
        <w:ind w:left="317"/>
      </w:pPr>
      <w:r>
        <w:rPr>
          <w:sz w:val="21"/>
        </w:rPr>
        <w:t xml:space="preserve">Spark đổi tên gọi từ </w:t>
      </w:r>
      <w:r>
        <w:rPr>
          <w:i/>
          <w:sz w:val="21"/>
        </w:rPr>
        <w:t xml:space="preserve">reducer</w:t>
      </w:r>
      <w:r>
        <w:rPr>
          <w:sz w:val="21"/>
        </w:rPr>
        <w:t xml:space="preserve"> thành </w:t>
      </w:r>
      <w:r>
        <w:rPr>
          <w:i/>
          <w:sz w:val="21"/>
        </w:rPr>
        <w:t xml:space="preserve">task</w:t>
      </w:r>
      <w:r>
        <w:rPr>
          <w:sz w:val="21"/>
        </w:rPr>
        <w:t xml:space="preserve">, nhưng bản chất bài toán </w:t>
      </w:r>
      <w:r>
        <w:rPr>
          <w:b/>
          <w:sz w:val="21"/>
        </w:rPr>
        <w:t xml:space="preserve">không đổi một chút nào</w:t>
      </w:r>
      <w:r>
        <w:rPr>
          <w:sz w:val="21"/>
        </w:rPr>
        <w:t xml:space="preserve">: xử lý phân tán chỉ nhanh khi việc được chia đều. Đây là điều học viên cần mang theo sang mọi hệ phân tán khác, không riêng gì Spark.</w:t>
      </w:r>
    </w:p>
    <w:p>
      <w:pPr>
        <w:keepNext/>
        <w:spacing w:before="240" w:after="100"/>
      </w:pPr>
      <w:r>
        <w:rPr>
          <w:b/>
          <w:color w:val="2E74B5"/>
          <w:sz w:val="25"/>
        </w:rPr>
        <w:t xml:space="preserve">1.6. `cache()` và `persist()`</w:t>
      </w:r>
    </w:p>
    <w:p>
      <w:pPr>
        <w:spacing w:after="140"/>
        <w:jc w:val="both"/>
      </w:pPr>
      <w:r>
        <w:rPr>
          <w:sz w:val="22"/>
        </w:rPr>
        <w:t xml:space="preserve">Hệ quả trực tiếp của lazy evaluation, và cũng là cái bẫy số một của người mới:</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df2 = df.filter(...).withColumn(...)</w:t>
        <w:br/>
        <w:t xml:space="preserve">df2.count()   # đọc lại tệp gốc, tính lại từ đầu</w:t>
        <w:br/>
        <w:t xml:space="preserve">df2.count()   # ĐỌC LẠI TỆP GỐC, TÍNH LẠI TỪ ĐẦU MỘT LẦN NỮA</w:t>
      </w:r>
    </w:p>
    <w:p>
      <w:pPr>
        <w:spacing w:after="140"/>
        <w:jc w:val="both"/>
      </w:pPr>
      <w:r>
        <w:rPr>
          <w:sz w:val="22"/>
        </w:rPr>
        <w:t xml:space="preserve">RDD/DataFrame </w:t>
      </w:r>
      <w:r>
        <w:rPr>
          <w:b/>
          <w:sz w:val="22"/>
        </w:rPr>
        <w:t xml:space="preserve">không tự nhớ kết quả</w:t>
      </w:r>
      <w:r>
        <w:rPr>
          <w:sz w:val="22"/>
        </w:rPr>
        <w:t xml:space="preserve">. Mỗi action chạy lại trọn lineage. Muốn nhớ, phải nói rõ:</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df2.cache()      # giữ kết quả lại — xem bảng StorageLevel bên dưới</w:t>
        <w:br/>
        <w:t xml:space="preserve">df2.count()      # tính thật, và giữ kết quả lại trong RAM</w:t>
        <w:br/>
        <w:t xml:space="preserve">df2.count()      # lấy thẳng từ RAM — nhanh hơn nhiều</w:t>
        <w:br/>
        <w:t xml:space="preserve">df2.unpersist()  # trả lại bộ nhớ khi không cần nữa</w:t>
      </w:r>
    </w:p>
    <w:tbl>
      <w:tblPr>
        <w:tblStyle w:val="TableGrid"/>
        <w:tblW w:type="auto" w:w="0"/>
        <w:jc w:val="center"/>
        <w:tblLook w:firstColumn="1" w:firstRow="1" w:lastColumn="0" w:lastRow="0" w:noHBand="0" w:noVBand="1" w:val="04A0"/>
      </w:tblPr>
      <w:tblGrid>
        <w:gridCol w:w="2186"/>
        <w:gridCol w:w="3802"/>
        <w:gridCol w:w="3804"/>
      </w:tblGrid>
      <w:tr>
        <w:trPr>
          <w:tblHeader/>
        </w:trPr>
        <w:tc>
          <w:tcPr>
            <w:tcW w:type="dxa" w:w="2186"/>
            <w:shd w:val="clear" w:color="auto" w:fill="1F4E79"/>
          </w:tcPr>
          <w:p>
            <w:pPr>
              <w:spacing w:after="0"/>
            </w:pPr>
            <w:r>
              <w:rPr>
                <w:b/>
                <w:color w:val="FFFFFF"/>
                <w:sz w:val="19"/>
              </w:rPr>
              <w:t xml:space="preserve">StorageLevel</w:t>
            </w:r>
          </w:p>
        </w:tc>
        <w:tc>
          <w:tcPr>
            <w:tcW w:type="dxa" w:w="3802"/>
            <w:shd w:val="clear" w:color="auto" w:fill="1F4E79"/>
          </w:tcPr>
          <w:p>
            <w:pPr>
              <w:spacing w:after="0"/>
            </w:pPr>
            <w:r>
              <w:rPr>
                <w:b/>
                <w:color w:val="FFFFFF"/>
                <w:sz w:val="19"/>
              </w:rPr>
              <w:t xml:space="preserve">Nghĩa</w:t>
            </w:r>
          </w:p>
        </w:tc>
        <w:tc>
          <w:tcPr>
            <w:tcW w:type="dxa" w:w="3804"/>
            <w:shd w:val="clear" w:color="auto" w:fill="1F4E79"/>
          </w:tcPr>
          <w:p>
            <w:pPr>
              <w:spacing w:after="0"/>
            </w:pPr>
            <w:r>
              <w:rPr>
                <w:b/>
                <w:color w:val="FFFFFF"/>
                <w:sz w:val="19"/>
              </w:rPr>
              <w:t xml:space="preserve">Dùng khi</w:t>
            </w:r>
          </w:p>
        </w:tc>
      </w:tr>
      <w:tr>
        <w:tc>
          <w:tcPr>
            <w:tcW w:type="dxa" w:w="2186"/>
          </w:tcPr>
          <w:p>
            <w:pPr>
              <w:spacing w:after="0"/>
            </w:pPr>
            <w:r>
              <w:rPr>
                <w:rFonts w:ascii="Consolas" w:hAnsi="Consolas"/>
                <w:color w:val="C7254E"/>
                <w:sz w:val="19"/>
              </w:rPr>
              <w:t xml:space="preserve">MEMORY_ONLY</w:t>
            </w:r>
          </w:p>
        </w:tc>
        <w:tc>
          <w:tcPr>
            <w:tcW w:type="dxa" w:w="3802"/>
          </w:tcPr>
          <w:p>
            <w:pPr>
              <w:spacing w:after="0"/>
            </w:pPr>
            <w:r>
              <w:rPr>
                <w:sz w:val="19"/>
              </w:rPr>
              <w:t xml:space="preserve">Chỉ RAM; không đủ thì phân vùng thừa bị </w:t>
            </w:r>
            <w:r>
              <w:rPr>
                <w:b/>
                <w:sz w:val="19"/>
              </w:rPr>
              <w:t xml:space="preserve">bỏ và tính lại</w:t>
            </w:r>
          </w:p>
        </w:tc>
        <w:tc>
          <w:tcPr>
            <w:tcW w:type="dxa" w:w="3804"/>
          </w:tcPr>
          <w:p>
            <w:pPr>
              <w:spacing w:after="0"/>
            </w:pPr>
            <w:r>
              <w:rPr>
                <w:sz w:val="19"/>
              </w:rPr>
              <w:t xml:space="preserve">RDD nhỏ, tính lại rẻ</w:t>
            </w:r>
          </w:p>
        </w:tc>
      </w:tr>
      <w:tr>
        <w:tc>
          <w:tcPr>
            <w:tcW w:type="dxa" w:w="2186"/>
          </w:tcPr>
          <w:p>
            <w:pPr>
              <w:spacing w:after="0"/>
            </w:pPr>
            <w:r>
              <w:rPr>
                <w:rFonts w:ascii="Consolas" w:hAnsi="Consolas"/>
                <w:color w:val="C7254E"/>
                <w:sz w:val="19"/>
              </w:rPr>
              <w:t xml:space="preserve">MEMORY_AND_DISK_DESER</w:t>
            </w:r>
          </w:p>
        </w:tc>
        <w:tc>
          <w:tcPr>
            <w:tcW w:type="dxa" w:w="3802"/>
          </w:tcPr>
          <w:p>
            <w:pPr>
              <w:spacing w:after="0"/>
            </w:pPr>
            <w:r>
              <w:rPr>
                <w:sz w:val="19"/>
              </w:rPr>
              <w:t xml:space="preserve">Ưu tiên RAM, thiếu chỗ mới tràn xuống đĩa; giữ nguyên dạng đối tượng nên đọc nhanh, tốn RAM hơn</w:t>
            </w:r>
          </w:p>
        </w:tc>
        <w:tc>
          <w:tcPr>
            <w:tcW w:type="dxa" w:w="3804"/>
          </w:tcPr>
          <w:p>
            <w:pPr>
              <w:spacing w:after="0"/>
            </w:pPr>
            <w:r>
              <w:rPr>
                <w:b/>
                <w:sz w:val="19"/>
              </w:rPr>
              <w:t xml:space="preserve">Đây mới là mức mà </w:t>
            </w:r>
            <w:r>
              <w:rPr>
                <w:rFonts w:ascii="Consolas" w:hAnsi="Consolas"/>
                <w:b/>
                <w:color w:val="C7254E"/>
                <w:sz w:val="19"/>
              </w:rPr>
              <w:t xml:space="preserve">DataFrame.cache()</w:t>
            </w:r>
            <w:r>
              <w:rPr>
                <w:b/>
                <w:sz w:val="19"/>
              </w:rPr>
              <w:t xml:space="preserve"> thật sự dùng</w:t>
            </w:r>
          </w:p>
        </w:tc>
      </w:tr>
      <w:tr>
        <w:tc>
          <w:tcPr>
            <w:tcW w:type="dxa" w:w="2186"/>
          </w:tcPr>
          <w:p>
            <w:pPr>
              <w:spacing w:after="0"/>
            </w:pPr>
            <w:r>
              <w:rPr>
                <w:rFonts w:ascii="Consolas" w:hAnsi="Consolas"/>
                <w:color w:val="C7254E"/>
                <w:sz w:val="19"/>
              </w:rPr>
              <w:t xml:space="preserve">MEMORY_AND_DISK</w:t>
            </w:r>
          </w:p>
        </w:tc>
        <w:tc>
          <w:tcPr>
            <w:tcW w:type="dxa" w:w="3802"/>
          </w:tcPr>
          <w:p>
            <w:pPr>
              <w:spacing w:after="0"/>
            </w:pPr>
            <w:r>
              <w:rPr>
                <w:sz w:val="19"/>
              </w:rPr>
              <w:t xml:space="preserve">Như trên nhưng giữ ở dạng </w:t>
            </w:r>
            <w:r>
              <w:rPr>
                <w:b/>
                <w:sz w:val="19"/>
              </w:rPr>
              <w:t xml:space="preserve">đã tuần tự hóa</w:t>
            </w:r>
            <w:r>
              <w:rPr>
                <w:sz w:val="19"/>
              </w:rPr>
              <w:t xml:space="preserve">: tốn ít RAM hơn, tốn CPU hơn</w:t>
            </w:r>
          </w:p>
        </w:tc>
        <w:tc>
          <w:tcPr>
            <w:tcW w:type="dxa" w:w="3804"/>
          </w:tcPr>
          <w:p>
            <w:pPr>
              <w:spacing w:after="0"/>
            </w:pPr>
            <w:r>
              <w:rPr>
                <w:sz w:val="19"/>
              </w:rPr>
              <w:t xml:space="preserve">RAM chật</w:t>
            </w:r>
          </w:p>
        </w:tc>
      </w:tr>
      <w:tr>
        <w:tc>
          <w:tcPr>
            <w:tcW w:type="dxa" w:w="2186"/>
          </w:tcPr>
          <w:p>
            <w:pPr>
              <w:spacing w:after="0"/>
            </w:pPr>
            <w:r>
              <w:rPr>
                <w:rFonts w:ascii="Consolas" w:hAnsi="Consolas"/>
                <w:color w:val="C7254E"/>
                <w:sz w:val="19"/>
              </w:rPr>
              <w:t xml:space="preserve">DISK_ONLY</w:t>
            </w:r>
          </w:p>
        </w:tc>
        <w:tc>
          <w:tcPr>
            <w:tcW w:type="dxa" w:w="3802"/>
          </w:tcPr>
          <w:p>
            <w:pPr>
              <w:spacing w:after="0"/>
            </w:pPr>
            <w:r>
              <w:rPr>
                <w:sz w:val="19"/>
              </w:rPr>
              <w:t xml:space="preserve">Chỉ đĩa</w:t>
            </w:r>
          </w:p>
        </w:tc>
        <w:tc>
          <w:tcPr>
            <w:tcW w:type="dxa" w:w="3804"/>
          </w:tcPr>
          <w:p>
            <w:pPr>
              <w:spacing w:after="0"/>
            </w:pPr>
            <w:r>
              <w:rPr>
                <w:sz w:val="19"/>
              </w:rPr>
              <w:t xml:space="preserve">Tính lại rất đắt mà RAM không còn</w:t>
            </w:r>
          </w:p>
        </w:tc>
      </w:tr>
    </w:tbl>
    <w:p>
      <w:pPr>
        <w:spacing w:after="60"/>
      </w:pPr>
    </w:p>
    <w:p>
      <w:pPr>
        <w:keepLines/>
        <w:pBdr>
          <w:left w:val="single" w:sz="18" w:space="4" w:color="E0A800"/>
        </w:pBdr>
        <w:shd w:val="clear" w:color="auto" w:fill="FFF6E5"/>
        <w:spacing w:before="120" w:after="120"/>
        <w:ind w:left="317"/>
      </w:pPr>
      <w:r>
        <w:rPr>
          <w:b/>
          <w:sz w:val="21"/>
        </w:rPr>
        <w:t xml:space="preserve">Một cái bẫy có thật của PySpark — học viên sẽ đụng ngay ở D6.</w:t>
      </w:r>
      <w:r>
        <w:rPr>
          <w:sz w:val="21"/>
        </w:rPr>
        <w:t xml:space="preserve"> Trong PySpark, hằng số </w:t>
      </w:r>
      <w:r>
        <w:rPr>
          <w:rFonts w:ascii="Consolas" w:hAnsi="Consolas"/>
          <w:color w:val="C7254E"/>
          <w:sz w:val="21"/>
        </w:rPr>
        <w:t xml:space="preserve">StorageLevel.MEMORY_AND_DISK</w:t>
      </w:r>
      <w:r>
        <w:rPr>
          <w:sz w:val="21"/>
        </w:rPr>
        <w:t xml:space="preserve"> là bản </w:t>
      </w:r>
      <w:r>
        <w:rPr>
          <w:b/>
          <w:sz w:val="21"/>
        </w:rPr>
        <w:t xml:space="preserve">đã tuần tự hóa</w:t>
      </w:r>
      <w:r>
        <w:rPr>
          <w:sz w:val="21"/>
        </w:rPr>
        <w:t xml:space="preserve">, còn </w:t>
      </w:r>
      <w:r>
        <w:rPr>
          <w:rFonts w:ascii="Consolas" w:hAnsi="Consolas"/>
          <w:color w:val="C7254E"/>
          <w:sz w:val="21"/>
        </w:rPr>
        <w:t xml:space="preserve">DataFrame.cache()</w:t>
      </w:r>
      <w:r>
        <w:rPr>
          <w:sz w:val="21"/>
        </w:rPr>
        <w:t xml:space="preserve"> lại gọi xuống JVM và dùng bản </w:t>
      </w:r>
      <w:r>
        <w:rPr>
          <w:b/>
          <w:sz w:val="21"/>
        </w:rPr>
        <w:t xml:space="preserve">giữ nguyên đối tượng</w:t>
      </w:r>
      <w:r>
        <w:rPr>
          <w:sz w:val="21"/>
        </w:rPr>
        <w:t xml:space="preserve">. Hai câu lệnh dưới đây cho ra hai mức khác nhau, đã đo trên chính cụm của khóa học:</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490"/>
      </w:pPr>
      <w:r>
        <w:rPr>
          <w:rFonts w:ascii="Consolas" w:hAnsi="Consolas"/>
          <w:color w:val="24292F"/>
          <w:sz w:val="18"/>
        </w:rPr>
        <w:t xml:space="preserve">co_so.cache()                                # -&gt; Disk Memory Deserialized 1x Replicated</w:t>
        <w:br/>
        <w:t xml:space="preserve">co_so.persist(StorageLevel.MEMORY_AND_DISK)  # -&gt; Disk Memory Serialized   1x Replicated</w:t>
      </w:r>
    </w:p>
    <w:p>
      <w:pPr>
        <w:keepLines/>
        <w:pBdr>
          <w:left w:val="single" w:sz="18" w:space="4" w:color="E0A800"/>
        </w:pBdr>
        <w:shd w:val="clear" w:color="auto" w:fill="FFF6E5"/>
        <w:spacing w:before="120" w:after="120"/>
        <w:ind w:left="317"/>
      </w:pPr>
      <w:r>
        <w:rPr>
          <w:sz w:val="21"/>
        </w:rPr>
        <w:t xml:space="preserve">Vì thế tab </w:t>
      </w:r>
      <w:r>
        <w:rPr>
          <w:b/>
          <w:sz w:val="21"/>
        </w:rPr>
        <w:t xml:space="preserve">Storage</w:t>
      </w:r>
      <w:r>
        <w:rPr>
          <w:sz w:val="21"/>
        </w:rPr>
        <w:t xml:space="preserve"> ở D6 hiện chữ </w:t>
      </w:r>
      <w:r>
        <w:rPr>
          <w:rFonts w:ascii="Consolas" w:hAnsi="Consolas"/>
          <w:color w:val="C7254E"/>
          <w:sz w:val="21"/>
        </w:rPr>
        <w:t xml:space="preserve">Deserialized</w:t>
      </w:r>
      <w:r>
        <w:rPr>
          <w:sz w:val="21"/>
        </w:rPr>
        <w:t xml:space="preserve">. Đổi </w:t>
      </w:r>
      <w:r>
        <w:rPr>
          <w:rFonts w:ascii="Consolas" w:hAnsi="Consolas"/>
          <w:color w:val="C7254E"/>
          <w:sz w:val="21"/>
        </w:rPr>
        <w:t xml:space="preserve">cache()</w:t>
      </w:r>
      <w:r>
        <w:rPr>
          <w:sz w:val="21"/>
        </w:rPr>
        <w:t xml:space="preserve"> thành </w:t>
      </w:r>
      <w:r>
        <w:rPr>
          <w:rFonts w:ascii="Consolas" w:hAnsi="Consolas"/>
          <w:color w:val="C7254E"/>
          <w:sz w:val="21"/>
        </w:rPr>
        <w:t xml:space="preserve">persist(StorageLevel.MEMORY_AND_DISK)</w:t>
      </w:r>
      <w:r>
        <w:rPr>
          <w:sz w:val="21"/>
        </w:rPr>
        <w:t xml:space="preserve"> rồi xem lại tab đó là cách kiểm chứng nhanh nhất.</w:t>
      </w:r>
    </w:p>
    <w:p>
      <w:pPr>
        <w:keepLines/>
        <w:pBdr>
          <w:left w:val="single" w:sz="18" w:space="4" w:color="E0A800"/>
        </w:pBdr>
        <w:shd w:val="clear" w:color="auto" w:fill="FFF6E5"/>
        <w:spacing w:before="120" w:after="120"/>
        <w:ind w:left="317"/>
      </w:pPr>
      <w:r>
        <w:rPr>
          <w:b/>
          <w:sz w:val="21"/>
        </w:rPr>
        <w:t xml:space="preserve">Ba quy tắc dùng </w:t>
      </w:r>
      <w:r>
        <w:rPr>
          <w:rFonts w:ascii="Consolas" w:hAnsi="Consolas"/>
          <w:b/>
          <w:color w:val="C7254E"/>
          <w:sz w:val="21"/>
        </w:rPr>
        <w:t xml:space="preserve">cache()</w:t>
      </w:r>
      <w:r>
        <w:rPr>
          <w:b/>
          <w:sz w:val="21"/>
        </w:rPr>
        <w:t xml:space="preserve">:</w:t>
      </w:r>
    </w:p>
    <w:p>
      <w:pPr>
        <w:keepLines/>
        <w:pBdr>
          <w:left w:val="single" w:sz="18" w:space="4" w:color="E0A800"/>
        </w:pBdr>
        <w:shd w:val="clear" w:color="auto" w:fill="FFF6E5"/>
        <w:spacing w:before="120" w:after="120"/>
        <w:ind w:left="317"/>
      </w:pPr>
      <w:r>
        <w:rPr>
          <w:sz w:val="21"/>
        </w:rPr>
        <w:t xml:space="preserve">1. </w:t>
      </w:r>
      <w:r>
        <w:rPr>
          <w:b/>
          <w:sz w:val="21"/>
        </w:rPr>
        <w:t xml:space="preserve">Chỉ cache thứ được dùng LẠI ít nhất hai lần.</w:t>
      </w:r>
      <w:r>
        <w:rPr>
          <w:sz w:val="21"/>
        </w:rPr>
        <w:t xml:space="preserve"> Cache thứ dùng một lần là </w:t>
      </w:r>
      <w:r>
        <w:rPr>
          <w:b/>
          <w:sz w:val="21"/>
        </w:rPr>
        <w:t xml:space="preserve">lãng phí thuần túy</w:t>
      </w:r>
      <w:r>
        <w:rPr>
          <w:sz w:val="21"/>
        </w:rPr>
        <w:t xml:space="preserve"> — tốn RAM, không được gì. 2. </w:t>
      </w:r>
      <w:r>
        <w:rPr>
          <w:b/>
          <w:sz w:val="21"/>
        </w:rPr>
        <w:t xml:space="preserve">Cache SAU khi đã lọc và chọn cột</w:t>
      </w:r>
      <w:r>
        <w:rPr>
          <w:sz w:val="21"/>
        </w:rPr>
        <w:t xml:space="preserve">, đừng cache bảng thô. Cache 10 cột trong khi chỉ dùng 3 là ném đi 70% bộ nhớ. 3. </w:t>
      </w:r>
      <w:r>
        <w:rPr>
          <w:rFonts w:ascii="Consolas" w:hAnsi="Consolas"/>
          <w:b/>
          <w:color w:val="C7254E"/>
          <w:sz w:val="21"/>
        </w:rPr>
        <w:t xml:space="preserve">unpersist()</w:t>
      </w:r>
      <w:r>
        <w:rPr>
          <w:b/>
          <w:sz w:val="21"/>
        </w:rPr>
        <w:t xml:space="preserve"> khi xong.</w:t>
      </w:r>
      <w:r>
        <w:rPr>
          <w:sz w:val="21"/>
        </w:rPr>
        <w:t xml:space="preserve"> RAM của executor là tài nguyên chung; dữ liệu cache chiếm chỗ của dữ liệu đang xử lý và có thể làm job khác chậm đi.</w:t>
      </w:r>
    </w:p>
    <w:p>
      <w:pPr>
        <w:keepNext/>
        <w:spacing w:before="200" w:after="80"/>
      </w:pPr>
      <w:r>
        <w:rPr>
          <w:b/>
          <w:sz w:val="23"/>
        </w:rPr>
        <w:t xml:space="preserve">Parquet — định dạng nên dùng cho mọi dữ liệu trung gian</w:t>
      </w:r>
    </w:p>
    <w:p>
      <w:pPr>
        <w:spacing w:after="140"/>
        <w:jc w:val="both"/>
      </w:pPr>
      <w:r>
        <w:rPr>
          <w:rFonts w:ascii="Consolas" w:hAnsi="Consolas"/>
          <w:color w:val="C7254E"/>
          <w:sz w:val="22"/>
        </w:rPr>
        <w:t xml:space="preserve">cache()</w:t>
      </w:r>
      <w:r>
        <w:rPr>
          <w:sz w:val="22"/>
        </w:rPr>
        <w:t xml:space="preserve"> giữ dữ liệu trong RAM của </w:t>
      </w:r>
      <w:r>
        <w:rPr>
          <w:b/>
          <w:sz w:val="22"/>
        </w:rPr>
        <w:t xml:space="preserve">phiên hiện tại</w:t>
      </w:r>
      <w:r>
        <w:rPr>
          <w:sz w:val="22"/>
        </w:rPr>
        <w:t xml:space="preserve"> — đóng phiên là mất sạch. Khi cần giữ kết quả qua nhiều phiên, hoặc chuyển kết quả từ bước này sang bước khác của đường ống dữ liệu, hãy ghi ra tệp. Và định dạng nên chọn là </w:t>
      </w:r>
      <w:r>
        <w:rPr>
          <w:b/>
          <w:sz w:val="22"/>
        </w:rPr>
        <w:t xml:space="preserve">Parquet</w:t>
      </w:r>
      <w:r>
        <w:rPr>
          <w:sz w:val="22"/>
        </w:rPr>
        <w:t xml:space="preserve">, không phải CSV.</w:t>
      </w:r>
    </w:p>
    <w:p>
      <w:pPr>
        <w:spacing w:after="140"/>
        <w:jc w:val="both"/>
      </w:pPr>
      <w:r>
        <w:rPr>
          <w:sz w:val="22"/>
        </w:rPr>
        <w:t xml:space="preserve">CSV lưu </w:t>
      </w:r>
      <w:r>
        <w:rPr>
          <w:b/>
          <w:sz w:val="22"/>
        </w:rPr>
        <w:t xml:space="preserve">theo dòng</w:t>
      </w:r>
      <w:r>
        <w:rPr>
          <w:sz w:val="22"/>
        </w:rPr>
        <w:t xml:space="preserve">, mọi thứ đều là chuỗi ký tự. Parquet lưu </w:t>
      </w:r>
      <w:r>
        <w:rPr>
          <w:b/>
          <w:sz w:val="22"/>
        </w:rPr>
        <w:t xml:space="preserve">theo cột</w:t>
      </w:r>
      <w:r>
        <w:rPr>
          <w:sz w:val="22"/>
        </w:rPr>
        <w:t xml:space="preserve">, có nén, và mang </w:t>
      </w:r>
      <w:r>
        <w:rPr>
          <w:b/>
          <w:sz w:val="22"/>
        </w:rPr>
        <w:t xml:space="preserve">lược đồ nhúng bên trong</w:t>
      </w:r>
      <w:r>
        <w:rPr>
          <w:sz w:val="22"/>
        </w:rPr>
        <w:t xml:space="preserve"> tệp. Ba hệ quả:</w:t>
      </w:r>
    </w:p>
    <w:p>
      <w:pPr>
        <w:spacing w:after="140"/>
        <w:jc w:val="both"/>
      </w:pPr>
      <w:r>
        <w:rPr>
          <w:sz w:val="22"/>
        </w:rPr>
        <w:t xml:space="preserve">1. </w:t>
      </w:r>
      <w:r>
        <w:rPr>
          <w:b/>
          <w:sz w:val="22"/>
        </w:rPr>
        <w:t xml:space="preserve">Chỉ đọc cột cần dùng.</w:t>
      </w:r>
      <w:r>
        <w:rPr>
          <w:sz w:val="22"/>
        </w:rPr>
        <w:t xml:space="preserve"> Truy vấn dùng 3 trên 10 cột thì Spark chỉ chạm vào 3 khối cột — chính là </w:t>
      </w:r>
      <w:r>
        <w:rPr>
          <w:rFonts w:ascii="Consolas" w:hAnsi="Consolas"/>
          <w:color w:val="C7254E"/>
          <w:sz w:val="22"/>
        </w:rPr>
        <w:t xml:space="preserve">column pruning</w:t>
      </w:r>
      <w:r>
        <w:rPr>
          <w:sz w:val="22"/>
        </w:rPr>
        <w:t xml:space="preserve"> mà </w:t>
      </w:r>
      <w:r>
        <w:rPr>
          <w:rFonts w:ascii="Consolas" w:hAnsi="Consolas"/>
          <w:color w:val="C7254E"/>
          <w:sz w:val="22"/>
        </w:rPr>
        <w:t xml:space="preserve">explain()</w:t>
      </w:r>
      <w:r>
        <w:rPr>
          <w:sz w:val="22"/>
        </w:rPr>
        <w:t xml:space="preserve"> ở D5 chỉ ra. Với CSV, muốn lấy một cột vẫn phải đọc và phân tách cả dòng. 2. </w:t>
      </w:r>
      <w:r>
        <w:rPr>
          <w:b/>
          <w:sz w:val="22"/>
        </w:rPr>
        <w:t xml:space="preserve">Nén tốt hơn nhiều.</w:t>
      </w:r>
      <w:r>
        <w:rPr>
          <w:sz w:val="22"/>
        </w:rPr>
        <w:t xml:space="preserve"> Dữ liệu trong cùng một cột thì cùng kiểu và thường lặp lại — 6 giá trị </w:t>
      </w:r>
      <w:r>
        <w:rPr>
          <w:rFonts w:ascii="Consolas" w:hAnsi="Consolas"/>
          <w:color w:val="C7254E"/>
          <w:sz w:val="22"/>
        </w:rPr>
        <w:t xml:space="preserve">category</w:t>
      </w:r>
      <w:r>
        <w:rPr>
          <w:sz w:val="22"/>
        </w:rPr>
        <w:t xml:space="preserve"> cho 200.000 dòng — nên nén rất hiệu quả. Xếp theo dòng thì mỗi dòng là một hỗn hợp kiểu, nén kém hẳn. 3. </w:t>
      </w:r>
      <w:r>
        <w:rPr>
          <w:b/>
          <w:sz w:val="22"/>
        </w:rPr>
        <w:t xml:space="preserve">Đọc lại không cần </w:t>
      </w:r>
      <w:r>
        <w:rPr>
          <w:rFonts w:ascii="Consolas" w:hAnsi="Consolas"/>
          <w:b/>
          <w:color w:val="C7254E"/>
          <w:sz w:val="22"/>
        </w:rPr>
        <w:t xml:space="preserve">inferSchema</w:t>
      </w:r>
      <w:r>
        <w:rPr>
          <w:b/>
          <w:sz w:val="22"/>
        </w:rPr>
        <w:t xml:space="preserve">.</w:t>
      </w:r>
      <w:r>
        <w:rPr>
          <w:sz w:val="22"/>
        </w:rPr>
        <w:t xml:space="preserve"> Kiểu dữ liệu nằm sẵn trong tệp, nên Spark </w:t>
      </w:r>
      <w:r>
        <w:rPr>
          <w:b/>
          <w:sz w:val="22"/>
        </w:rPr>
        <w:t xml:space="preserve">không phải quét tệp hai lần</w:t>
      </w:r>
      <w:r>
        <w:rPr>
          <w:sz w:val="22"/>
        </w:rPr>
        <w:t xml:space="preserve"> như cái bẫy đã nêu ở D1 — và cột ngày tháng đọc lên vẫn là ngày tháng, không âm thầm biến thành chuỗi.</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doanh_thu.write.mode("overwrite").parquet("lab5/outputs/doanh_thu_parquet")</w:t>
        <w:br/>
        <w:t xml:space="preserve"/>
        <w:br/>
        <w:t xml:space="preserve">dt = spark.read.parquet("lab5/outputs/doanh_thu_parquet")   # không cần inferSchema</w:t>
        <w:br/>
        <w:t xml:space="preserve">dt.printSchema()</w:t>
      </w:r>
    </w:p>
    <w:p>
      <w:pPr>
        <w:keepLines/>
        <w:pBdr>
          <w:left w:val="single" w:sz="18" w:space="4" w:color="E0A800"/>
        </w:pBdr>
        <w:shd w:val="clear" w:color="auto" w:fill="FFF6E5"/>
        <w:spacing w:before="120" w:after="120"/>
        <w:ind w:left="317"/>
      </w:pPr>
      <w:r>
        <w:rPr>
          <w:b/>
          <w:sz w:val="21"/>
        </w:rPr>
        <w:t xml:space="preserve">Quy tắc nghề nghiệp, đáng chép vào sổ:</w:t>
      </w:r>
      <w:r>
        <w:rPr>
          <w:sz w:val="21"/>
        </w:rPr>
        <w:t xml:space="preserve"> </w:t>
      </w:r>
      <w:r>
        <w:rPr>
          <w:b/>
          <w:sz w:val="21"/>
        </w:rPr>
        <w:t xml:space="preserve">CSV để trao đổi</w:t>
      </w:r>
      <w:r>
        <w:rPr>
          <w:sz w:val="21"/>
        </w:rPr>
        <w:t xml:space="preserve"> với người và với hệ thống ngoài — ai cũng mở được. </w:t>
      </w:r>
      <w:r>
        <w:rPr>
          <w:b/>
          <w:sz w:val="21"/>
        </w:rPr>
        <w:t xml:space="preserve">Parquet để lưu trữ và xử lý</w:t>
      </w:r>
      <w:r>
        <w:rPr>
          <w:sz w:val="21"/>
        </w:rPr>
        <w:t xml:space="preserve"> — dùng cho mọi dữ liệu trung gian giữa các bước.</w:t>
      </w:r>
    </w:p>
    <w:p>
      <w:pPr>
        <w:keepLines/>
        <w:pBdr>
          <w:left w:val="single" w:sz="18" w:space="4" w:color="E0A800"/>
        </w:pBdr>
        <w:shd w:val="clear" w:color="auto" w:fill="FFF6E5"/>
        <w:spacing w:before="120" w:after="120"/>
        <w:ind w:left="317"/>
      </w:pPr>
      <w:r>
        <w:rPr>
          <w:sz w:val="21"/>
        </w:rPr>
        <w:t xml:space="preserve">Điều này dạy học viên rằng chọn định dạng lưu trữ là một </w:t>
      </w:r>
      <w:r>
        <w:rPr>
          <w:b/>
          <w:sz w:val="21"/>
        </w:rPr>
        <w:t xml:space="preserve">quyết định hiệu năng</w:t>
      </w:r>
      <w:r>
        <w:rPr>
          <w:sz w:val="21"/>
        </w:rPr>
        <w:t xml:space="preserve">, ngang hàng với việc quyết định </w:t>
      </w:r>
      <w:r>
        <w:rPr>
          <w:rFonts w:ascii="Consolas" w:hAnsi="Consolas"/>
          <w:color w:val="C7254E"/>
          <w:sz w:val="21"/>
        </w:rPr>
        <w:t xml:space="preserve">cache()</w:t>
      </w:r>
      <w:r>
        <w:rPr>
          <w:sz w:val="21"/>
        </w:rPr>
        <w:t xml:space="preserve"> hay đặt số phân vùng, chứ không phải chuyện quy ước cho gọn thư mục. Buổi 06 và Buổi 13 sẽ dùng Parquet cho toàn bộ dữ liệu trung gian.</w:t>
      </w:r>
    </w:p>
    <w:p>
      <w:pPr>
        <w:keepNext/>
        <w:spacing w:before="240" w:after="100"/>
      </w:pPr>
      <w:r>
        <w:rPr>
          <w:b/>
          <w:color w:val="2E74B5"/>
          <w:sz w:val="25"/>
        </w:rPr>
        <w:t xml:space="preserve">1.7. Bảng đối chiếu MapReduce ↔ Spark</w:t>
      </w:r>
    </w:p>
    <w:tbl>
      <w:tblPr>
        <w:tblStyle w:val="TableGrid"/>
        <w:tblW w:type="auto" w:w="0"/>
        <w:jc w:val="center"/>
        <w:tblLook w:firstColumn="1" w:firstRow="1" w:lastColumn="0" w:lastRow="0" w:noHBand="0" w:noVBand="1" w:val="04A0"/>
      </w:tblPr>
      <w:tblGrid>
        <w:gridCol w:w="3264"/>
        <w:gridCol w:w="3264"/>
        <w:gridCol w:w="3264"/>
      </w:tblGrid>
      <w:tr>
        <w:trPr>
          <w:tblHeader/>
        </w:trPr>
        <w:tc>
          <w:tcPr>
            <w:tcW w:type="dxa" w:w="3264"/>
            <w:shd w:val="clear" w:color="auto" w:fill="1F4E79"/>
          </w:tcPr>
          <w:p>
            <w:pPr>
              <w:spacing w:after="0"/>
            </w:pPr>
            <w:r>
              <w:rPr>
                <w:b/>
                <w:color w:val="FFFFFF"/>
                <w:sz w:val="19"/>
              </w:rPr>
              <w:t xml:space="preserve">Buổi 04 — MapReduce</w:t>
            </w:r>
          </w:p>
        </w:tc>
        <w:tc>
          <w:tcPr>
            <w:tcW w:type="dxa" w:w="3264"/>
            <w:shd w:val="clear" w:color="auto" w:fill="1F4E79"/>
          </w:tcPr>
          <w:p>
            <w:pPr>
              <w:spacing w:after="0"/>
            </w:pPr>
            <w:r>
              <w:rPr>
                <w:b/>
                <w:color w:val="FFFFFF"/>
                <w:sz w:val="19"/>
              </w:rPr>
              <w:t xml:space="preserve">Buổi 05 — Spark RDD</w:t>
            </w:r>
          </w:p>
        </w:tc>
        <w:tc>
          <w:tcPr>
            <w:tcW w:type="dxa" w:w="3264"/>
            <w:shd w:val="clear" w:color="auto" w:fill="1F4E79"/>
          </w:tcPr>
          <w:p>
            <w:pPr>
              <w:spacing w:after="0"/>
            </w:pPr>
            <w:r>
              <w:rPr>
                <w:b/>
                <w:color w:val="FFFFFF"/>
                <w:sz w:val="19"/>
              </w:rPr>
              <w:t xml:space="preserve">Buổi 05 — DataFrame / SQL</w:t>
            </w:r>
          </w:p>
        </w:tc>
      </w:tr>
      <w:tr>
        <w:tc>
          <w:tcPr>
            <w:tcW w:type="dxa" w:w="3264"/>
          </w:tcPr>
          <w:p>
            <w:pPr>
              <w:spacing w:after="0"/>
            </w:pPr>
            <w:r>
              <w:rPr>
                <w:rFonts w:ascii="Consolas" w:hAnsi="Consolas"/>
                <w:color w:val="C7254E"/>
                <w:sz w:val="19"/>
              </w:rPr>
              <w:t xml:space="preserve">mapper.py</w:t>
            </w:r>
            <w:r>
              <w:rPr>
                <w:sz w:val="19"/>
              </w:rPr>
              <w:t xml:space="preserve"> tách dòng thành từ</w:t>
            </w:r>
          </w:p>
        </w:tc>
        <w:tc>
          <w:tcPr>
            <w:tcW w:type="dxa" w:w="3264"/>
          </w:tcPr>
          <w:p>
            <w:pPr>
              <w:spacing w:after="0"/>
            </w:pPr>
            <w:r>
              <w:rPr>
                <w:rFonts w:ascii="Consolas" w:hAnsi="Consolas"/>
                <w:color w:val="C7254E"/>
                <w:sz w:val="19"/>
              </w:rPr>
              <w:t xml:space="preserve">.flatMap(lambda d: d.split())</w:t>
            </w:r>
          </w:p>
        </w:tc>
        <w:tc>
          <w:tcPr>
            <w:tcW w:type="dxa" w:w="3264"/>
          </w:tcPr>
          <w:p>
            <w:pPr>
              <w:spacing w:after="0"/>
            </w:pPr>
            <w:r>
              <w:rPr>
                <w:rFonts w:ascii="Consolas" w:hAnsi="Consolas"/>
                <w:color w:val="C7254E"/>
                <w:sz w:val="19"/>
              </w:rPr>
              <w:t xml:space="preserve">explode(split(col, " "))</w:t>
            </w:r>
          </w:p>
        </w:tc>
      </w:tr>
      <w:tr>
        <w:tc>
          <w:tcPr>
            <w:tcW w:type="dxa" w:w="3264"/>
          </w:tcPr>
          <w:p>
            <w:pPr>
              <w:spacing w:after="0"/>
            </w:pPr>
            <w:r>
              <w:rPr>
                <w:rFonts w:ascii="Consolas" w:hAnsi="Consolas"/>
                <w:color w:val="C7254E"/>
                <w:sz w:val="19"/>
              </w:rPr>
              <w:t xml:space="preserve">mapper.py</w:t>
            </w:r>
            <w:r>
              <w:rPr>
                <w:sz w:val="19"/>
              </w:rPr>
              <w:t xml:space="preserve"> phát </w:t>
            </w:r>
            <w:r>
              <w:rPr>
                <w:rFonts w:ascii="Consolas" w:hAnsi="Consolas"/>
                <w:color w:val="C7254E"/>
                <w:sz w:val="19"/>
              </w:rPr>
              <w:t xml:space="preserve">&lt;khóa, giá trị&gt;</w:t>
            </w:r>
          </w:p>
        </w:tc>
        <w:tc>
          <w:tcPr>
            <w:tcW w:type="dxa" w:w="3264"/>
          </w:tcPr>
          <w:p>
            <w:pPr>
              <w:spacing w:after="0"/>
            </w:pPr>
            <w:r>
              <w:rPr>
                <w:rFonts w:ascii="Consolas" w:hAnsi="Consolas"/>
                <w:color w:val="C7254E"/>
                <w:sz w:val="19"/>
              </w:rPr>
              <w:t xml:space="preserve">.map(lambda w: (w, 1))</w:t>
            </w:r>
          </w:p>
        </w:tc>
        <w:tc>
          <w:tcPr>
            <w:tcW w:type="dxa" w:w="3264"/>
          </w:tcPr>
          <w:p>
            <w:pPr>
              <w:spacing w:after="0"/>
            </w:pPr>
            <w:r>
              <w:rPr>
                <w:rFonts w:ascii="Consolas" w:hAnsi="Consolas"/>
                <w:color w:val="C7254E"/>
                <w:sz w:val="19"/>
              </w:rPr>
              <w:t xml:space="preserve">select(...)</w:t>
            </w:r>
          </w:p>
        </w:tc>
      </w:tr>
      <w:tr>
        <w:tc>
          <w:tcPr>
            <w:tcW w:type="dxa" w:w="3264"/>
          </w:tcPr>
          <w:p>
            <w:pPr>
              <w:spacing w:after="0"/>
            </w:pPr>
            <w:r>
              <w:rPr>
                <w:sz w:val="19"/>
              </w:rPr>
              <w:t xml:space="preserve">Shuffle &amp; Sort (Hadoop tự làm)</w:t>
            </w:r>
          </w:p>
        </w:tc>
        <w:tc>
          <w:tcPr>
            <w:tcW w:type="dxa" w:w="3264"/>
          </w:tcPr>
          <w:p>
            <w:pPr>
              <w:spacing w:after="0"/>
            </w:pPr>
            <w:r>
              <w:rPr>
                <w:sz w:val="19"/>
              </w:rPr>
              <w:t xml:space="preserve">Ngầm trong </w:t>
            </w:r>
            <w:r>
              <w:rPr>
                <w:rFonts w:ascii="Consolas" w:hAnsi="Consolas"/>
                <w:color w:val="C7254E"/>
                <w:sz w:val="19"/>
              </w:rPr>
              <w:t xml:space="preserve">reduceByKey</w:t>
            </w:r>
          </w:p>
        </w:tc>
        <w:tc>
          <w:tcPr>
            <w:tcW w:type="dxa" w:w="3264"/>
          </w:tcPr>
          <w:p>
            <w:pPr>
              <w:spacing w:after="0"/>
            </w:pPr>
            <w:r>
              <w:rPr>
                <w:sz w:val="19"/>
              </w:rPr>
              <w:t xml:space="preserve">Ngầm trong </w:t>
            </w:r>
            <w:r>
              <w:rPr>
                <w:rFonts w:ascii="Consolas" w:hAnsi="Consolas"/>
                <w:color w:val="C7254E"/>
                <w:sz w:val="19"/>
              </w:rPr>
              <w:t xml:space="preserve">groupBy</w:t>
            </w:r>
          </w:p>
        </w:tc>
      </w:tr>
      <w:tr>
        <w:tc>
          <w:tcPr>
            <w:tcW w:type="dxa" w:w="3264"/>
          </w:tcPr>
          <w:p>
            <w:pPr>
              <w:spacing w:after="0"/>
            </w:pPr>
            <w:r>
              <w:rPr>
                <w:rFonts w:ascii="Consolas" w:hAnsi="Consolas"/>
                <w:color w:val="C7254E"/>
                <w:sz w:val="19"/>
              </w:rPr>
              <w:t xml:space="preserve">reducer.py</w:t>
            </w:r>
            <w:r>
              <w:rPr>
                <w:sz w:val="19"/>
              </w:rPr>
              <w:t xml:space="preserve"> cộng dồn theo khóa</w:t>
            </w:r>
          </w:p>
        </w:tc>
        <w:tc>
          <w:tcPr>
            <w:tcW w:type="dxa" w:w="3264"/>
          </w:tcPr>
          <w:p>
            <w:pPr>
              <w:spacing w:after="0"/>
            </w:pPr>
            <w:r>
              <w:rPr>
                <w:rFonts w:ascii="Consolas" w:hAnsi="Consolas"/>
                <w:color w:val="C7254E"/>
                <w:sz w:val="19"/>
              </w:rPr>
              <w:t xml:space="preserve">.reduceByKey(lambda a, b: a + b)</w:t>
            </w:r>
          </w:p>
        </w:tc>
        <w:tc>
          <w:tcPr>
            <w:tcW w:type="dxa" w:w="3264"/>
          </w:tcPr>
          <w:p>
            <w:pPr>
              <w:spacing w:after="0"/>
            </w:pPr>
            <w:r>
              <w:rPr>
                <w:rFonts w:ascii="Consolas" w:hAnsi="Consolas"/>
                <w:color w:val="C7254E"/>
                <w:sz w:val="19"/>
              </w:rPr>
              <w:t xml:space="preserve">.groupBy("k").agg(sum(...))</w:t>
            </w:r>
          </w:p>
        </w:tc>
      </w:tr>
      <w:tr>
        <w:tc>
          <w:tcPr>
            <w:tcW w:type="dxa" w:w="3264"/>
          </w:tcPr>
          <w:p>
            <w:pPr>
              <w:spacing w:after="0"/>
            </w:pPr>
            <w:r>
              <w:rPr>
                <w:rFonts w:ascii="Consolas" w:hAnsi="Consolas"/>
                <w:color w:val="C7254E"/>
                <w:sz w:val="19"/>
              </w:rPr>
              <w:t xml:space="preserve">-D mapreduce.job.reduces=3</w:t>
            </w:r>
          </w:p>
        </w:tc>
        <w:tc>
          <w:tcPr>
            <w:tcW w:type="dxa" w:w="3264"/>
          </w:tcPr>
          <w:p>
            <w:pPr>
              <w:spacing w:after="0"/>
            </w:pPr>
            <w:r>
              <w:rPr>
                <w:rFonts w:ascii="Consolas" w:hAnsi="Consolas"/>
                <w:color w:val="C7254E"/>
                <w:sz w:val="19"/>
              </w:rPr>
              <w:t xml:space="preserve">.reduceByKey(f, numPartitions=3)</w:t>
            </w:r>
          </w:p>
        </w:tc>
        <w:tc>
          <w:tcPr>
            <w:tcW w:type="dxa" w:w="3264"/>
          </w:tcPr>
          <w:p>
            <w:pPr>
              <w:spacing w:after="0"/>
            </w:pPr>
            <w:r>
              <w:rPr>
                <w:rFonts w:ascii="Consolas" w:hAnsi="Consolas"/>
                <w:color w:val="C7254E"/>
                <w:sz w:val="19"/>
              </w:rPr>
              <w:t xml:space="preserve">spark.sql.shuffle.partitions = 3</w:t>
            </w:r>
          </w:p>
        </w:tc>
      </w:tr>
      <w:tr>
        <w:tc>
          <w:tcPr>
            <w:tcW w:type="dxa" w:w="3264"/>
          </w:tcPr>
          <w:p>
            <w:pPr>
              <w:spacing w:after="0"/>
            </w:pPr>
            <w:r>
              <w:rPr>
                <w:sz w:val="19"/>
              </w:rPr>
              <w:t xml:space="preserve">Ghi trung gian xuống đĩa</w:t>
            </w:r>
          </w:p>
        </w:tc>
        <w:tc>
          <w:tcPr>
            <w:tcW w:type="dxa" w:w="3264"/>
          </w:tcPr>
          <w:p>
            <w:pPr>
              <w:spacing w:after="0"/>
            </w:pPr>
            <w:r>
              <w:rPr>
                <w:sz w:val="19"/>
              </w:rPr>
              <w:t xml:space="preserve">Giữ trong RAM</w:t>
            </w:r>
          </w:p>
        </w:tc>
        <w:tc>
          <w:tcPr>
            <w:tcW w:type="dxa" w:w="3264"/>
          </w:tcPr>
          <w:p>
            <w:pPr>
              <w:spacing w:after="0"/>
            </w:pPr>
            <w:r>
              <w:rPr>
                <w:sz w:val="19"/>
              </w:rPr>
              <w:t xml:space="preserve">Giữ trong RAM</w:t>
            </w:r>
          </w:p>
        </w:tc>
      </w:tr>
      <w:tr>
        <w:tc>
          <w:tcPr>
            <w:tcW w:type="dxa" w:w="3264"/>
          </w:tcPr>
          <w:p>
            <w:pPr>
              <w:spacing w:after="0"/>
            </w:pPr>
            <w:r>
              <w:rPr>
                <w:sz w:val="19"/>
              </w:rPr>
              <w:t xml:space="preserve">Chịu lỗi bằng dữ liệu trên đĩa</w:t>
            </w:r>
          </w:p>
        </w:tc>
        <w:tc>
          <w:tcPr>
            <w:tcW w:type="dxa" w:w="3264"/>
          </w:tcPr>
          <w:p>
            <w:pPr>
              <w:spacing w:after="0"/>
            </w:pPr>
            <w:r>
              <w:rPr>
                <w:sz w:val="19"/>
              </w:rPr>
              <w:t xml:space="preserve">Chịu lỗi bằng </w:t>
            </w:r>
            <w:r>
              <w:rPr>
                <w:b/>
                <w:sz w:val="19"/>
              </w:rPr>
              <w:t xml:space="preserve">lineage</w:t>
            </w:r>
          </w:p>
        </w:tc>
        <w:tc>
          <w:tcPr>
            <w:tcW w:type="dxa" w:w="3264"/>
          </w:tcPr>
          <w:p>
            <w:pPr>
              <w:spacing w:after="0"/>
            </w:pPr>
            <w:r>
              <w:rPr>
                <w:sz w:val="19"/>
              </w:rPr>
              <w:t xml:space="preserve">Chịu lỗi bằng </w:t>
            </w:r>
            <w:r>
              <w:rPr>
                <w:b/>
                <w:sz w:val="19"/>
              </w:rPr>
              <w:t xml:space="preserve">lineage</w:t>
            </w:r>
          </w:p>
        </w:tc>
      </w:tr>
      <w:tr>
        <w:tc>
          <w:tcPr>
            <w:tcW w:type="dxa" w:w="3264"/>
          </w:tcPr>
          <w:p>
            <w:pPr>
              <w:spacing w:after="0"/>
            </w:pPr>
            <w:r>
              <w:rPr>
                <w:sz w:val="19"/>
              </w:rPr>
              <w:t xml:space="preserve">Xem job ở </w:t>
            </w:r>
            <w:r>
              <w:rPr>
                <w:rFonts w:ascii="Consolas" w:hAnsi="Consolas"/>
                <w:color w:val="C7254E"/>
                <w:sz w:val="19"/>
              </w:rPr>
              <w:t xml:space="preserve">localhost:8089</w:t>
            </w:r>
          </w:p>
        </w:tc>
        <w:tc>
          <w:tcPr>
            <w:tcW w:type="dxa" w:w="3264"/>
          </w:tcPr>
          <w:p>
            <w:pPr>
              <w:spacing w:after="0"/>
            </w:pPr>
            <w:r>
              <w:rPr>
                <w:sz w:val="19"/>
              </w:rPr>
              <w:t xml:space="preserve">Xem job ở </w:t>
            </w:r>
            <w:r>
              <w:rPr>
                <w:rFonts w:ascii="Consolas" w:hAnsi="Consolas"/>
                <w:b/>
                <w:color w:val="C7254E"/>
                <w:sz w:val="19"/>
              </w:rPr>
              <w:t xml:space="preserve">localhost:4040</w:t>
            </w:r>
          </w:p>
        </w:tc>
        <w:tc>
          <w:tcPr>
            <w:tcW w:type="dxa" w:w="3264"/>
          </w:tcPr>
          <w:p>
            <w:pPr>
              <w:spacing w:after="0"/>
            </w:pPr>
            <w:r>
              <w:rPr>
                <w:sz w:val="19"/>
              </w:rPr>
              <w:t xml:space="preserve">Xem job ở </w:t>
            </w:r>
            <w:r>
              <w:rPr>
                <w:rFonts w:ascii="Consolas" w:hAnsi="Consolas"/>
                <w:b/>
                <w:color w:val="C7254E"/>
                <w:sz w:val="19"/>
              </w:rPr>
              <w:t xml:space="preserve">localhost:4040</w:t>
            </w:r>
          </w:p>
        </w:tc>
      </w:tr>
      <w:tr>
        <w:tc>
          <w:tcPr>
            <w:tcW w:type="dxa" w:w="3264"/>
          </w:tcPr>
          <w:p>
            <w:pPr>
              <w:spacing w:after="0"/>
            </w:pPr>
            <w:r>
              <w:rPr>
                <w:rFonts w:ascii="Consolas" w:hAnsi="Consolas"/>
                <w:color w:val="C7254E"/>
                <w:sz w:val="19"/>
              </w:rPr>
              <w:t xml:space="preserve">part-00000</w:t>
            </w:r>
            <w:r>
              <w:rPr>
                <w:sz w:val="19"/>
              </w:rPr>
              <w:t xml:space="preserve"> trên HDFS</w:t>
            </w:r>
          </w:p>
        </w:tc>
        <w:tc>
          <w:tcPr>
            <w:tcW w:type="dxa" w:w="3264"/>
          </w:tcPr>
          <w:p>
            <w:pPr>
              <w:spacing w:after="0"/>
            </w:pPr>
            <w:r>
              <w:rPr>
                <w:rFonts w:ascii="Consolas" w:hAnsi="Consolas"/>
                <w:color w:val="C7254E"/>
                <w:sz w:val="19"/>
              </w:rPr>
              <w:t xml:space="preserve">.saveAsTextFile()</w:t>
            </w:r>
          </w:p>
        </w:tc>
        <w:tc>
          <w:tcPr>
            <w:tcW w:type="dxa" w:w="3264"/>
          </w:tcPr>
          <w:p>
            <w:pPr>
              <w:spacing w:after="0"/>
            </w:pPr>
            <w:r>
              <w:rPr>
                <w:rFonts w:ascii="Consolas" w:hAnsi="Consolas"/>
                <w:color w:val="C7254E"/>
                <w:sz w:val="19"/>
              </w:rPr>
              <w:t xml:space="preserve">.write.parquet()</w:t>
            </w:r>
          </w:p>
        </w:tc>
      </w:tr>
    </w:tbl>
    <w:p>
      <w:pPr>
        <w:spacing w:after="60"/>
      </w:pPr>
    </w:p>
    <w:p>
      <w:pPr>
        <w:keepNext/>
        <w:spacing w:before="240" w:after="100"/>
      </w:pPr>
      <w:r>
        <w:rPr>
          <w:b/>
          <w:color w:val="2E74B5"/>
          <w:sz w:val="25"/>
        </w:rPr>
        <w:t xml:space="preserve">1.8. Bản đồ Spark UI — bảy tab và bốn tầng công việc</w:t>
      </w:r>
    </w:p>
    <w:p>
      <w:pPr>
        <w:spacing w:after="140"/>
        <w:jc w:val="both"/>
      </w:pPr>
      <w:r>
        <w:rPr>
          <w:sz w:val="22"/>
        </w:rPr>
        <w:t xml:space="preserve">Spark UI là </w:t>
      </w:r>
      <w:r>
        <w:rPr>
          <w:b/>
          <w:sz w:val="22"/>
        </w:rPr>
        <w:t xml:space="preserve">công cụ chẩn đoán quan trọng nhất của nghề này</w:t>
      </w:r>
      <w:r>
        <w:rPr>
          <w:sz w:val="22"/>
        </w:rPr>
        <w:t xml:space="preserve">. Kỹ sư dữ liệu có kinh nghiệm không ngồi đoán vì sao job chạy lâu — người đó mở trình duyệt, đọc số, rồi mới sửa code. Tài liệu này dùng Spark UI ở </w:t>
      </w:r>
      <w:r>
        <w:rPr>
          <w:b/>
          <w:sz w:val="22"/>
        </w:rPr>
        <w:t xml:space="preserve">gần như mọi bước D</w:t>
      </w:r>
      <w:r>
        <w:rPr>
          <w:sz w:val="22"/>
        </w:rPr>
        <w:t xml:space="preserve">: D1 mở trang lần đầu khi chưa có job nào, D2 nhìn job đầu tiên xuất hiện, D3 và D4 xem kế hoạch truy vấn, D5 đối chiếu số dòng </w:t>
      </w:r>
      <w:r>
        <w:rPr>
          <w:rFonts w:ascii="Consolas" w:hAnsi="Consolas"/>
          <w:color w:val="C7254E"/>
          <w:sz w:val="22"/>
        </w:rPr>
        <w:t xml:space="preserve">Exchange</w:t>
      </w:r>
      <w:r>
        <w:rPr>
          <w:sz w:val="22"/>
        </w:rPr>
        <w:t xml:space="preserve"> với ranh giới stage, D6 kiểm chứng </w:t>
      </w:r>
      <w:r>
        <w:rPr>
          <w:rFonts w:ascii="Consolas" w:hAnsi="Consolas"/>
          <w:color w:val="C7254E"/>
          <w:sz w:val="22"/>
        </w:rPr>
        <w:t xml:space="preserve">cache()</w:t>
      </w:r>
      <w:r>
        <w:rPr>
          <w:sz w:val="22"/>
        </w:rPr>
        <w:t xml:space="preserve"> bằng tab Storage. Học viên nào chỉ đọc kết quả in ra màn hình mà không mở 4040 thì mới học được </w:t>
      </w:r>
      <w:r>
        <w:rPr>
          <w:b/>
          <w:sz w:val="22"/>
        </w:rPr>
        <w:t xml:space="preserve">một nửa</w:t>
      </w:r>
      <w:r>
        <w:rPr>
          <w:sz w:val="22"/>
        </w:rPr>
        <w:t xml:space="preserve"> buổi này.</w:t>
      </w:r>
    </w:p>
    <w:p>
      <w:pPr>
        <w:keepLines/>
        <w:pBdr>
          <w:left w:val="single" w:sz="18" w:space="4" w:color="E0A800"/>
        </w:pBdr>
        <w:shd w:val="clear" w:color="auto" w:fill="FFF6E5"/>
        <w:spacing w:before="120" w:after="120"/>
        <w:ind w:left="317"/>
      </w:pPr>
      <w:r>
        <w:rPr>
          <w:b/>
          <w:sz w:val="21"/>
        </w:rPr>
        <w:t xml:space="preserve">Nhắc lại điều dễ quên nhất:</w:t>
      </w:r>
      <w:r>
        <w:rPr>
          <w:sz w:val="21"/>
        </w:rPr>
        <w:t xml:space="preserve"> cổng 4040 </w:t>
      </w:r>
      <w:r>
        <w:rPr>
          <w:b/>
          <w:sz w:val="21"/>
        </w:rPr>
        <w:t xml:space="preserve">chỉ sống khi </w:t>
      </w:r>
      <w:r>
        <w:rPr>
          <w:rFonts w:ascii="Consolas" w:hAnsi="Consolas"/>
          <w:b/>
          <w:color w:val="C7254E"/>
          <w:sz w:val="21"/>
        </w:rPr>
        <w:t xml:space="preserve">SparkSession</w:t>
      </w:r>
      <w:r>
        <w:rPr>
          <w:b/>
          <w:sz w:val="21"/>
        </w:rPr>
        <w:t xml:space="preserve"> còn sống</w:t>
      </w:r>
      <w:r>
        <w:rPr>
          <w:sz w:val="21"/>
        </w:rPr>
        <w:t xml:space="preserve">. Gọi </w:t>
      </w:r>
      <w:r>
        <w:rPr>
          <w:rFonts w:ascii="Consolas" w:hAnsi="Consolas"/>
          <w:color w:val="C7254E"/>
          <w:sz w:val="21"/>
        </w:rPr>
        <w:t xml:space="preserve">spark.stop()</w:t>
      </w:r>
      <w:r>
        <w:rPr>
          <w:sz w:val="21"/>
        </w:rPr>
        <w:t xml:space="preserve">, hoặc tắt kernel của notebook, là trang đó chết ngay cùng toàn bộ lịch sử job. Vì vậy hãy </w:t>
      </w:r>
      <w:r>
        <w:rPr>
          <w:b/>
          <w:sz w:val="21"/>
        </w:rPr>
        <w:t xml:space="preserve">chụp màn hình trước khi đóng phiên</w:t>
      </w:r>
      <w:r>
        <w:rPr>
          <w:sz w:val="21"/>
        </w:rPr>
        <w:t xml:space="preserve"> — sản phẩm phải nộp của buổi học yêu cầu đúng những ảnh đó. Nếu 4040 đang bị một phiên khác chiếm, Spark tự nhảy sang 4041, 4042; đó </w:t>
      </w:r>
      <w:r>
        <w:rPr>
          <w:b/>
          <w:sz w:val="21"/>
        </w:rPr>
        <w:t xml:space="preserve">không phải lỗi</w:t>
      </w:r>
      <w:r>
        <w:rPr>
          <w:sz w:val="21"/>
        </w:rPr>
        <w:t xml:space="preserve">.</w:t>
      </w:r>
    </w:p>
    <w:p>
      <w:pPr>
        <w:spacing w:after="140"/>
        <w:jc w:val="both"/>
      </w:pPr>
      <w:r>
        <w:rPr>
          <w:sz w:val="22"/>
        </w:rPr>
        <w:t xml:space="preserve">Bảy tab của Spark UI, mỗi tab trả lời đúng một câu hỏi:</w:t>
      </w:r>
    </w:p>
    <w:tbl>
      <w:tblPr>
        <w:tblStyle w:val="TableGrid"/>
        <w:tblW w:type="auto" w:w="0"/>
        <w:jc w:val="center"/>
        <w:tblLook w:firstColumn="1" w:firstRow="1" w:lastColumn="0" w:lastRow="0" w:noHBand="0" w:noVBand="1" w:val="04A0"/>
      </w:tblPr>
      <w:tblGrid>
        <w:gridCol w:w="2259"/>
        <w:gridCol w:w="3766"/>
        <w:gridCol w:w="3767"/>
      </w:tblGrid>
      <w:tr>
        <w:trPr>
          <w:tblHeader/>
        </w:trPr>
        <w:tc>
          <w:tcPr>
            <w:tcW w:type="dxa" w:w="2259"/>
            <w:shd w:val="clear" w:color="auto" w:fill="1F4E79"/>
          </w:tcPr>
          <w:p>
            <w:pPr>
              <w:spacing w:after="0"/>
            </w:pPr>
            <w:r>
              <w:rPr>
                <w:b/>
                <w:color w:val="FFFFFF"/>
                <w:sz w:val="19"/>
              </w:rPr>
              <w:t xml:space="preserve">Tab</w:t>
            </w:r>
          </w:p>
        </w:tc>
        <w:tc>
          <w:tcPr>
            <w:tcW w:type="dxa" w:w="3766"/>
            <w:shd w:val="clear" w:color="auto" w:fill="1F4E79"/>
          </w:tcPr>
          <w:p>
            <w:pPr>
              <w:spacing w:after="0"/>
            </w:pPr>
            <w:r>
              <w:rPr>
                <w:b/>
                <w:color w:val="FFFFFF"/>
                <w:sz w:val="19"/>
              </w:rPr>
              <w:t xml:space="preserve">Câu hỏi nó trả lời</w:t>
            </w:r>
          </w:p>
        </w:tc>
        <w:tc>
          <w:tcPr>
            <w:tcW w:type="dxa" w:w="3767"/>
            <w:shd w:val="clear" w:color="auto" w:fill="1F4E79"/>
          </w:tcPr>
          <w:p>
            <w:pPr>
              <w:spacing w:after="0"/>
            </w:pPr>
            <w:r>
              <w:rPr>
                <w:b/>
                <w:color w:val="FFFFFF"/>
                <w:sz w:val="19"/>
              </w:rPr>
              <w:t xml:space="preserve">Khái niệm lý thuyết tương ứng</w:t>
            </w:r>
          </w:p>
        </w:tc>
      </w:tr>
      <w:tr>
        <w:tc>
          <w:tcPr>
            <w:tcW w:type="dxa" w:w="2259"/>
          </w:tcPr>
          <w:p>
            <w:pPr>
              <w:spacing w:after="0"/>
            </w:pPr>
            <w:r>
              <w:rPr>
                <w:b/>
                <w:sz w:val="19"/>
              </w:rPr>
              <w:t xml:space="preserve">Jobs</w:t>
            </w:r>
          </w:p>
        </w:tc>
        <w:tc>
          <w:tcPr>
            <w:tcW w:type="dxa" w:w="3766"/>
          </w:tcPr>
          <w:p>
            <w:pPr>
              <w:spacing w:after="0"/>
            </w:pPr>
            <w:r>
              <w:rPr>
                <w:sz w:val="19"/>
              </w:rPr>
              <w:t xml:space="preserve">Chương trình đã kích hoạt bao nhiêu action, mỗi action mất bao lâu?</w:t>
            </w:r>
          </w:p>
        </w:tc>
        <w:tc>
          <w:tcPr>
            <w:tcW w:type="dxa" w:w="3767"/>
          </w:tcPr>
          <w:p>
            <w:pPr>
              <w:spacing w:after="0"/>
            </w:pPr>
            <w:r>
              <w:rPr>
                <w:sz w:val="19"/>
              </w:rPr>
              <w:t xml:space="preserve">Action và lazy evaluation — mục 1.4</w:t>
            </w:r>
          </w:p>
        </w:tc>
      </w:tr>
      <w:tr>
        <w:tc>
          <w:tcPr>
            <w:tcW w:type="dxa" w:w="2259"/>
          </w:tcPr>
          <w:p>
            <w:pPr>
              <w:spacing w:after="0"/>
            </w:pPr>
            <w:r>
              <w:rPr>
                <w:b/>
                <w:sz w:val="19"/>
              </w:rPr>
              <w:t xml:space="preserve">Stages</w:t>
            </w:r>
          </w:p>
        </w:tc>
        <w:tc>
          <w:tcPr>
            <w:tcW w:type="dxa" w:w="3766"/>
          </w:tcPr>
          <w:p>
            <w:pPr>
              <w:spacing w:after="0"/>
            </w:pPr>
            <w:r>
              <w:rPr>
                <w:sz w:val="19"/>
              </w:rPr>
              <w:t xml:space="preserve">Mỗi job bị cắt thành mấy đoạn, mỗi đoạn đẩy bao nhiêu byte qua shuffle?</w:t>
            </w:r>
          </w:p>
        </w:tc>
        <w:tc>
          <w:tcPr>
            <w:tcW w:type="dxa" w:w="3767"/>
          </w:tcPr>
          <w:p>
            <w:pPr>
              <w:spacing w:after="0"/>
            </w:pPr>
            <w:r>
              <w:rPr>
                <w:sz w:val="19"/>
              </w:rPr>
              <w:t xml:space="preserve">Narrow và wide, ranh giới stage — mục 1.4</w:t>
            </w:r>
          </w:p>
        </w:tc>
      </w:tr>
      <w:tr>
        <w:tc>
          <w:tcPr>
            <w:tcW w:type="dxa" w:w="2259"/>
          </w:tcPr>
          <w:p>
            <w:pPr>
              <w:spacing w:after="0"/>
            </w:pPr>
            <w:r>
              <w:rPr>
                <w:b/>
                <w:sz w:val="19"/>
              </w:rPr>
              <w:t xml:space="preserve">Storage</w:t>
            </w:r>
          </w:p>
        </w:tc>
        <w:tc>
          <w:tcPr>
            <w:tcW w:type="dxa" w:w="3766"/>
          </w:tcPr>
          <w:p>
            <w:pPr>
              <w:spacing w:after="0"/>
            </w:pPr>
            <w:r>
              <w:rPr>
                <w:sz w:val="19"/>
              </w:rPr>
              <w:t xml:space="preserve">Cái gì đang thực sự nằm trong RAM, chiếm bao nhiêu, đã nạp đủ phân vùng chưa?</w:t>
            </w:r>
          </w:p>
        </w:tc>
        <w:tc>
          <w:tcPr>
            <w:tcW w:type="dxa" w:w="3767"/>
          </w:tcPr>
          <w:p>
            <w:pPr>
              <w:spacing w:after="0"/>
            </w:pPr>
            <w:r>
              <w:rPr>
                <w:rFonts w:ascii="Consolas" w:hAnsi="Consolas"/>
                <w:color w:val="C7254E"/>
                <w:sz w:val="19"/>
              </w:rPr>
              <w:t xml:space="preserve">cache()</w:t>
            </w:r>
            <w:r>
              <w:rPr>
                <w:sz w:val="19"/>
              </w:rPr>
              <w:t xml:space="preserve"> và </w:t>
            </w:r>
            <w:r>
              <w:rPr>
                <w:rFonts w:ascii="Consolas" w:hAnsi="Consolas"/>
                <w:color w:val="C7254E"/>
                <w:sz w:val="19"/>
              </w:rPr>
              <w:t xml:space="preserve">persist()</w:t>
            </w:r>
            <w:r>
              <w:rPr>
                <w:sz w:val="19"/>
              </w:rPr>
              <w:t xml:space="preserve"> — mục 1.6</w:t>
            </w:r>
          </w:p>
        </w:tc>
      </w:tr>
      <w:tr>
        <w:tc>
          <w:tcPr>
            <w:tcW w:type="dxa" w:w="2259"/>
          </w:tcPr>
          <w:p>
            <w:pPr>
              <w:spacing w:after="0"/>
            </w:pPr>
            <w:r>
              <w:rPr>
                <w:b/>
                <w:sz w:val="19"/>
              </w:rPr>
              <w:t xml:space="preserve">Environment</w:t>
            </w:r>
          </w:p>
        </w:tc>
        <w:tc>
          <w:tcPr>
            <w:tcW w:type="dxa" w:w="3766"/>
          </w:tcPr>
          <w:p>
            <w:pPr>
              <w:spacing w:after="0"/>
            </w:pPr>
            <w:r>
              <w:rPr>
                <w:sz w:val="19"/>
              </w:rPr>
              <w:t xml:space="preserve">Cấu hình nào </w:t>
            </w:r>
            <w:r>
              <w:rPr>
                <w:b/>
                <w:sz w:val="19"/>
              </w:rPr>
              <w:t xml:space="preserve">đang thực sự có hiệu lực</w:t>
            </w:r>
            <w:r>
              <w:rPr>
                <w:sz w:val="19"/>
              </w:rPr>
              <w:t xml:space="preserve">, phiên bản Spark là bao nhiêu?</w:t>
            </w:r>
          </w:p>
        </w:tc>
        <w:tc>
          <w:tcPr>
            <w:tcW w:type="dxa" w:w="3767"/>
          </w:tcPr>
          <w:p>
            <w:pPr>
              <w:spacing w:after="0"/>
            </w:pPr>
            <w:r>
              <w:rPr>
                <w:sz w:val="19"/>
              </w:rPr>
              <w:t xml:space="preserve">Tham số </w:t>
            </w:r>
            <w:r>
              <w:rPr>
                <w:rFonts w:ascii="Consolas" w:hAnsi="Consolas"/>
                <w:color w:val="C7254E"/>
                <w:sz w:val="19"/>
              </w:rPr>
              <w:t xml:space="preserve">spark.sql.shuffle.partitions</w:t>
            </w:r>
            <w:r>
              <w:rPr>
                <w:sz w:val="19"/>
              </w:rPr>
              <w:t xml:space="preserve"> đặt ở D1</w:t>
            </w:r>
          </w:p>
        </w:tc>
      </w:tr>
      <w:tr>
        <w:tc>
          <w:tcPr>
            <w:tcW w:type="dxa" w:w="2259"/>
          </w:tcPr>
          <w:p>
            <w:pPr>
              <w:spacing w:after="0"/>
            </w:pPr>
            <w:r>
              <w:rPr>
                <w:b/>
                <w:sz w:val="19"/>
              </w:rPr>
              <w:t xml:space="preserve">Executors</w:t>
            </w:r>
          </w:p>
        </w:tc>
        <w:tc>
          <w:tcPr>
            <w:tcW w:type="dxa" w:w="3766"/>
          </w:tcPr>
          <w:p>
            <w:pPr>
              <w:spacing w:after="0"/>
            </w:pPr>
            <w:r>
              <w:rPr>
                <w:sz w:val="19"/>
              </w:rPr>
              <w:t xml:space="preserve">Có mấy tiến trình đang chạy task, mỗi tiến trình bao nhiêu lõi và bao nhiêu RAM?</w:t>
            </w:r>
          </w:p>
        </w:tc>
        <w:tc>
          <w:tcPr>
            <w:tcW w:type="dxa" w:w="3767"/>
          </w:tcPr>
          <w:p>
            <w:pPr>
              <w:spacing w:after="0"/>
            </w:pPr>
            <w:r>
              <w:rPr>
                <w:sz w:val="19"/>
              </w:rPr>
              <w:t xml:space="preserve">Driver, Cluster Manager, Executor — mục 1.2</w:t>
            </w:r>
          </w:p>
        </w:tc>
      </w:tr>
      <w:tr>
        <w:tc>
          <w:tcPr>
            <w:tcW w:type="dxa" w:w="2259"/>
          </w:tcPr>
          <w:p>
            <w:pPr>
              <w:spacing w:after="0"/>
            </w:pPr>
            <w:r>
              <w:rPr>
                <w:b/>
                <w:sz w:val="19"/>
              </w:rPr>
              <w:t xml:space="preserve">SQL / DataFrame</w:t>
            </w:r>
          </w:p>
        </w:tc>
        <w:tc>
          <w:tcPr>
            <w:tcW w:type="dxa" w:w="3766"/>
          </w:tcPr>
          <w:p>
            <w:pPr>
              <w:spacing w:after="0"/>
            </w:pPr>
            <w:r>
              <w:rPr>
                <w:sz w:val="19"/>
              </w:rPr>
              <w:t xml:space="preserve">Mỗi truy vấn sinh ra kế hoạch nào, mỗi nút trong kế hoạch xử lý bao nhiêu dòng?</w:t>
            </w:r>
          </w:p>
        </w:tc>
        <w:tc>
          <w:tcPr>
            <w:tcW w:type="dxa" w:w="3767"/>
          </w:tcPr>
          <w:p>
            <w:pPr>
              <w:spacing w:after="0"/>
            </w:pPr>
            <w:r>
              <w:rPr>
                <w:sz w:val="19"/>
              </w:rPr>
              <w:t xml:space="preserve">Catalyst — mục 1.5; </w:t>
            </w:r>
            <w:r>
              <w:rPr>
                <w:rFonts w:ascii="Consolas" w:hAnsi="Consolas"/>
                <w:color w:val="C7254E"/>
                <w:sz w:val="19"/>
              </w:rPr>
              <w:t xml:space="preserve">explain()</w:t>
            </w:r>
            <w:r>
              <w:rPr>
                <w:sz w:val="19"/>
              </w:rPr>
              <w:t xml:space="preserve"> — D5</w:t>
            </w:r>
          </w:p>
        </w:tc>
      </w:tr>
      <w:tr>
        <w:tc>
          <w:tcPr>
            <w:tcW w:type="dxa" w:w="2259"/>
          </w:tcPr>
          <w:p>
            <w:pPr>
              <w:spacing w:after="0"/>
            </w:pPr>
            <w:r>
              <w:rPr>
                <w:b/>
                <w:sz w:val="19"/>
              </w:rPr>
              <w:t xml:space="preserve">Structured Streaming</w:t>
            </w:r>
          </w:p>
        </w:tc>
        <w:tc>
          <w:tcPr>
            <w:tcW w:type="dxa" w:w="3766"/>
          </w:tcPr>
          <w:p>
            <w:pPr>
              <w:spacing w:after="0"/>
            </w:pPr>
            <w:r>
              <w:rPr>
                <w:sz w:val="19"/>
              </w:rPr>
              <w:t xml:space="preserve">Mỗi lô nhỏ nạp vào bao nhiêu bản ghi và xử lý mất bao lâu? </w:t>
            </w:r>
            <w:r>
              <w:rPr>
                <w:i/>
                <w:sz w:val="19"/>
              </w:rPr>
              <w:t xml:space="preserve">(chỉ hiện khi chương trình có truy vấn luồng)</w:t>
            </w:r>
          </w:p>
        </w:tc>
        <w:tc>
          <w:tcPr>
            <w:tcW w:type="dxa" w:w="3767"/>
          </w:tcPr>
          <w:p>
            <w:pPr>
              <w:spacing w:after="0"/>
            </w:pPr>
            <w:r>
              <w:rPr>
                <w:sz w:val="19"/>
              </w:rPr>
              <w:t xml:space="preserve">Buổi 08 trở đi</w:t>
            </w:r>
          </w:p>
        </w:tc>
      </w:tr>
    </w:tbl>
    <w:p>
      <w:pPr>
        <w:spacing w:after="60"/>
      </w:pPr>
    </w:p>
    <w:p>
      <w:pPr>
        <w:keepLines/>
        <w:pBdr>
          <w:left w:val="single" w:sz="18" w:space="4" w:color="E0A800"/>
        </w:pBdr>
        <w:shd w:val="clear" w:color="auto" w:fill="FFF6E5"/>
        <w:spacing w:before="120" w:after="120"/>
        <w:ind w:left="317"/>
      </w:pPr>
      <w:r>
        <w:rPr>
          <w:b/>
          <w:sz w:val="21"/>
        </w:rPr>
        <w:t xml:space="preserve">Bốn tầng công việc của mục 1.2 nằm gọn trong ba tab đầu tiên.</w:t>
      </w:r>
      <w:r>
        <w:rPr>
          <w:sz w:val="21"/>
        </w:rPr>
        <w:t xml:space="preserve"> </w:t>
      </w:r>
      <w:r>
        <w:rPr>
          <w:b/>
          <w:sz w:val="21"/>
        </w:rPr>
        <w:t xml:space="preserve">Ứng dụng</w:t>
      </w:r>
      <w:r>
        <w:rPr>
          <w:sz w:val="21"/>
        </w:rPr>
        <w:t xml:space="preserve"> là toàn bộ trang 4040 — một </w:t>
      </w:r>
      <w:r>
        <w:rPr>
          <w:rFonts w:ascii="Consolas" w:hAnsi="Consolas"/>
          <w:color w:val="C7254E"/>
          <w:sz w:val="21"/>
        </w:rPr>
        <w:t xml:space="preserve">SparkSession</w:t>
      </w:r>
      <w:r>
        <w:rPr>
          <w:sz w:val="21"/>
        </w:rPr>
        <w:t xml:space="preserve"> là một ứng dụng. </w:t>
      </w:r>
      <w:r>
        <w:rPr>
          <w:b/>
          <w:sz w:val="21"/>
        </w:rPr>
        <w:t xml:space="preserve">Job</w:t>
      </w:r>
      <w:r>
        <w:rPr>
          <w:sz w:val="21"/>
        </w:rPr>
        <w:t xml:space="preserve"> là một dòng ở tab Jobs. </w:t>
      </w:r>
      <w:r>
        <w:rPr>
          <w:b/>
          <w:sz w:val="21"/>
        </w:rPr>
        <w:t xml:space="preserve">Stage</w:t>
      </w:r>
      <w:r>
        <w:rPr>
          <w:sz w:val="21"/>
        </w:rPr>
        <w:t xml:space="preserve"> là một dòng ở tab Stages. </w:t>
      </w:r>
      <w:r>
        <w:rPr>
          <w:b/>
          <w:sz w:val="21"/>
        </w:rPr>
        <w:t xml:space="preserve">Task</w:t>
      </w:r>
      <w:r>
        <w:rPr>
          <w:sz w:val="21"/>
        </w:rPr>
        <w:t xml:space="preserve"> là con số trong cột </w:t>
      </w:r>
      <w:r>
        <w:rPr>
          <w:rFonts w:ascii="Consolas" w:hAnsi="Consolas"/>
          <w:color w:val="C7254E"/>
          <w:sz w:val="21"/>
        </w:rPr>
        <w:t xml:space="preserve">Tasks: Succeeded/Total</w:t>
      </w:r>
      <w:r>
        <w:rPr>
          <w:sz w:val="21"/>
        </w:rPr>
        <w:t xml:space="preserve"> của cả hai bảng.</w:t>
      </w:r>
    </w:p>
    <w:p>
      <w:pPr>
        <w:keepLines/>
        <w:pBdr>
          <w:left w:val="single" w:sz="18" w:space="4" w:color="E0A800"/>
        </w:pBdr>
        <w:shd w:val="clear" w:color="auto" w:fill="FFF6E5"/>
        <w:spacing w:before="120" w:after="120"/>
        <w:ind w:left="317"/>
      </w:pPr>
      <w:r>
        <w:rPr>
          <w:sz w:val="21"/>
        </w:rPr>
        <w:t xml:space="preserve">Đi từ trái sang phải trên thanh tab cũng chính là đi từ tầng thô xuống tầng chi tiết, và đó là </w:t>
      </w:r>
      <w:r>
        <w:rPr>
          <w:b/>
          <w:sz w:val="21"/>
        </w:rPr>
        <w:t xml:space="preserve">đúng thứ tự nên dùng khi gỡ lỗi</w:t>
      </w:r>
      <w:r>
        <w:rPr>
          <w:sz w:val="21"/>
        </w:rPr>
        <w:t xml:space="preserve">: xem job nào lâu, rồi mới xem stage nào bên trong job đó lâu, rồi mới xem task nào lệch so với các task còn lại.</w:t>
      </w:r>
    </w:p>
    <w:p>
      <w:pPr>
        <w:keepNext/>
        <w:spacing w:before="200" w:after="80"/>
      </w:pPr>
      <w:r>
        <w:rPr>
          <w:b/>
          <w:sz w:val="23"/>
        </w:rPr>
        <w:t xml:space="preserve">Tab Jobs — mỗi dòng là một action</w:t>
      </w:r>
    </w:p>
    <w:p>
      <w:pPr>
        <w:keepNext/>
        <w:spacing w:before="160" w:after="40"/>
        <w:jc w:val="center"/>
      </w:pPr>
      <w:r>
        <w:drawing>
          <wp:inline xmlns:wp="http://schemas.openxmlformats.org/drawingml/2006/wordprocessingDrawing" distT="0" distB="0" distL="0" distR="0">
            <wp:extent cx="4779264" cy="5120640"/>
            <wp:docPr id="1" name="Anh 1" descr="Tab Jobs của Spark UI ở cổng 4040: hãy đếm số dòng trong bảng Completed Jobs rồi đối chiếu với số lần bạn đã gọi action, và đọc cột Stages Succeeded/Total để biết mỗi job bị cắt thành mấy stage"/>
            <a:graphic xmlns:a="http://schemas.openxmlformats.org/drawingml/2006/main">
              <a:graphicData uri="http://schemas.openxmlformats.org/drawingml/2006/picture">
                <pic:pic xmlns:pic="http://schemas.openxmlformats.org/drawingml/2006/picture">
                  <pic:nvPicPr>
                    <pic:cNvPr id="1" name="anh1.png"/>
                    <pic:cNvPicPr/>
                  </pic:nvPicPr>
                  <pic:blipFill>
                    <a:blip xmlns:r="http://schemas.openxmlformats.org/officeDocument/2006/relationships" r:embed="rIdAnh1"/>
                    <a:stretch>
                      <a:fillRect/>
                    </a:stretch>
                  </pic:blipFill>
                  <pic:spPr>
                    <a:xfrm>
                      <a:off x="0" y="0"/>
                      <a:ext cx="4779264" cy="5120640"/>
                    </a:xfrm>
                    <a:prstGeom prst="rect">
                      <a:avLst/>
                    </a:prstGeom>
                  </pic:spPr>
                </pic:pic>
              </a:graphicData>
            </a:graphic>
          </wp:inline>
        </w:drawing>
      </w:r>
    </w:p>
    <w:p>
      <w:pPr>
        <w:spacing w:before="0" w:after="200"/>
        <w:jc w:val="center"/>
      </w:pPr>
      <w:r>
        <w:rPr>
          <w:i/>
          <w:color w:val="595959"/>
          <w:sz w:val="18"/>
        </w:rPr>
        <w:t xml:space="preserve">Tab Jobs của Spark UI ở cổng 4040: hãy đếm số dòng trong bảng Completed Jobs rồi đối chiếu với số lần bạn đã gọi action, và đọc cột Stages Succeeded/Total để biết mỗi job bị cắt thành mấy stage</w:t>
      </w:r>
    </w:p>
    <w:p>
      <w:pPr>
        <w:spacing w:after="140"/>
        <w:jc w:val="both"/>
      </w:pPr>
      <w:r>
        <w:rPr>
          <w:sz w:val="22"/>
        </w:rPr>
        <w:t xml:space="preserve">Bảng </w:t>
      </w:r>
      <w:r>
        <w:rPr>
          <w:rFonts w:ascii="Consolas" w:hAnsi="Consolas"/>
          <w:color w:val="C7254E"/>
          <w:sz w:val="22"/>
        </w:rPr>
        <w:t xml:space="preserve">Completed Jobs</w:t>
      </w:r>
      <w:r>
        <w:rPr>
          <w:sz w:val="22"/>
        </w:rPr>
        <w:t xml:space="preserve"> có sáu cột: </w:t>
      </w:r>
      <w:r>
        <w:rPr>
          <w:rFonts w:ascii="Consolas" w:hAnsi="Consolas"/>
          <w:color w:val="C7254E"/>
          <w:sz w:val="22"/>
        </w:rPr>
        <w:t xml:space="preserve">Job Id</w:t>
      </w:r>
      <w:r>
        <w:rPr>
          <w:sz w:val="22"/>
        </w:rPr>
        <w:t xml:space="preserve">, </w:t>
      </w:r>
      <w:r>
        <w:rPr>
          <w:rFonts w:ascii="Consolas" w:hAnsi="Consolas"/>
          <w:color w:val="C7254E"/>
          <w:sz w:val="22"/>
        </w:rPr>
        <w:t xml:space="preserve">Description</w:t>
      </w:r>
      <w:r>
        <w:rPr>
          <w:sz w:val="22"/>
        </w:rPr>
        <w:t xml:space="preserve">, </w:t>
      </w:r>
      <w:r>
        <w:rPr>
          <w:rFonts w:ascii="Consolas" w:hAnsi="Consolas"/>
          <w:color w:val="C7254E"/>
          <w:sz w:val="22"/>
        </w:rPr>
        <w:t xml:space="preserve">Submitted</w:t>
      </w:r>
      <w:r>
        <w:rPr>
          <w:sz w:val="22"/>
        </w:rPr>
        <w:t xml:space="preserve">, </w:t>
      </w:r>
      <w:r>
        <w:rPr>
          <w:rFonts w:ascii="Consolas" w:hAnsi="Consolas"/>
          <w:color w:val="C7254E"/>
          <w:sz w:val="22"/>
        </w:rPr>
        <w:t xml:space="preserve">Duration</w:t>
      </w:r>
      <w:r>
        <w:rPr>
          <w:sz w:val="22"/>
        </w:rPr>
        <w:t xml:space="preserve">, </w:t>
      </w:r>
      <w:r>
        <w:rPr>
          <w:rFonts w:ascii="Consolas" w:hAnsi="Consolas"/>
          <w:color w:val="C7254E"/>
          <w:sz w:val="22"/>
        </w:rPr>
        <w:t xml:space="preserve">Stages: Succeeded/Total</w:t>
      </w:r>
      <w:r>
        <w:rPr>
          <w:sz w:val="22"/>
        </w:rPr>
        <w:t xml:space="preserve"> và </w:t>
      </w:r>
      <w:r>
        <w:rPr>
          <w:rFonts w:ascii="Consolas" w:hAnsi="Consolas"/>
          <w:color w:val="C7254E"/>
          <w:sz w:val="22"/>
        </w:rPr>
        <w:t xml:space="preserve">Tasks (for all stages): Succeeded/Total</w:t>
      </w:r>
      <w:r>
        <w:rPr>
          <w:sz w:val="22"/>
        </w:rPr>
        <w:t xml:space="preserve">. Bảng </w:t>
      </w:r>
      <w:r>
        <w:rPr>
          <w:rFonts w:ascii="Consolas" w:hAnsi="Consolas"/>
          <w:color w:val="C7254E"/>
          <w:sz w:val="22"/>
        </w:rPr>
        <w:t xml:space="preserve">Completed Jobs</w:t>
      </w:r>
      <w:r>
        <w:rPr>
          <w:sz w:val="22"/>
        </w:rPr>
        <w:t xml:space="preserve"> có sáu cột: </w:t>
      </w:r>
      <w:r>
        <w:rPr>
          <w:rFonts w:ascii="Consolas" w:hAnsi="Consolas"/>
          <w:color w:val="C7254E"/>
          <w:sz w:val="22"/>
        </w:rPr>
        <w:t xml:space="preserve">Job Id</w:t>
      </w:r>
      <w:r>
        <w:rPr>
          <w:sz w:val="22"/>
        </w:rPr>
        <w:t xml:space="preserve">, </w:t>
      </w:r>
      <w:r>
        <w:rPr>
          <w:rFonts w:ascii="Consolas" w:hAnsi="Consolas"/>
          <w:color w:val="C7254E"/>
          <w:sz w:val="22"/>
        </w:rPr>
        <w:t xml:space="preserve">Description</w:t>
      </w:r>
      <w:r>
        <w:rPr>
          <w:sz w:val="22"/>
        </w:rPr>
        <w:t xml:space="preserve">, </w:t>
      </w:r>
      <w:r>
        <w:rPr>
          <w:rFonts w:ascii="Consolas" w:hAnsi="Consolas"/>
          <w:color w:val="C7254E"/>
          <w:sz w:val="22"/>
        </w:rPr>
        <w:t xml:space="preserve">Submitted</w:t>
      </w:r>
      <w:r>
        <w:rPr>
          <w:sz w:val="22"/>
        </w:rPr>
        <w:t xml:space="preserve">, </w:t>
      </w:r>
      <w:r>
        <w:rPr>
          <w:rFonts w:ascii="Consolas" w:hAnsi="Consolas"/>
          <w:color w:val="C7254E"/>
          <w:sz w:val="22"/>
        </w:rPr>
        <w:t xml:space="preserve">Duration</w:t>
      </w:r>
      <w:r>
        <w:rPr>
          <w:sz w:val="22"/>
        </w:rPr>
        <w:t xml:space="preserve">, </w:t>
      </w:r>
      <w:r>
        <w:rPr>
          <w:rFonts w:ascii="Consolas" w:hAnsi="Consolas"/>
          <w:color w:val="C7254E"/>
          <w:sz w:val="22"/>
        </w:rPr>
        <w:t xml:space="preserve">Stages: Succeeded/Total</w:t>
      </w:r>
      <w:r>
        <w:rPr>
          <w:sz w:val="22"/>
        </w:rPr>
        <w:t xml:space="preserve"> và </w:t>
      </w:r>
      <w:r>
        <w:rPr>
          <w:rFonts w:ascii="Consolas" w:hAnsi="Consolas"/>
          <w:color w:val="C7254E"/>
          <w:sz w:val="22"/>
        </w:rPr>
        <w:t xml:space="preserve">Tasks (for all stages): Succeeded/Total</w:t>
      </w:r>
      <w:r>
        <w:rPr>
          <w:sz w:val="22"/>
        </w:rPr>
        <w:t xml:space="preserve">. Cột </w:t>
      </w:r>
      <w:r>
        <w:rPr>
          <w:rFonts w:ascii="Consolas" w:hAnsi="Consolas"/>
          <w:color w:val="C7254E"/>
          <w:sz w:val="22"/>
        </w:rPr>
        <w:t xml:space="preserve">Description</w:t>
      </w:r>
      <w:r>
        <w:rPr>
          <w:sz w:val="22"/>
        </w:rPr>
        <w:t xml:space="preserve"> chính là chỗ đáng nhìn nhất — nhưng nó </w:t>
      </w:r>
      <w:r>
        <w:rPr>
          <w:b/>
          <w:sz w:val="22"/>
        </w:rPr>
        <w:t xml:space="preserve">không ghi trơ tên action</w:t>
      </w:r>
      <w:r>
        <w:rPr>
          <w:sz w:val="22"/>
        </w:rPr>
        <w:t xml:space="preserve">, mà ghi </w:t>
      </w:r>
      <w:r>
        <w:rPr>
          <w:b/>
          <w:sz w:val="22"/>
        </w:rPr>
        <w:t xml:space="preserve">nơi action được gọi</w:t>
      </w:r>
      <w:r>
        <w:rPr>
          <w:sz w:val="22"/>
        </w:rPr>
        <w:t xml:space="preserve">, theo dạng </w:t>
      </w:r>
      <w:r>
        <w:rPr>
          <w:rFonts w:ascii="Consolas" w:hAnsi="Consolas"/>
          <w:color w:val="C7254E"/>
          <w:sz w:val="22"/>
        </w:rPr>
        <w:t xml:space="preserve">&lt;tên action&gt; at &lt;tệp&gt;:&lt;dòng&gt;</w:t>
      </w:r>
      <w:r>
        <w:rPr>
          <w:sz w:val="22"/>
        </w:rPr>
        <w:t xml:space="preserve">. Trong ảnh trên, gần như mọi dòng đều là </w:t>
      </w:r>
      <w:r>
        <w:rPr>
          <w:rFonts w:ascii="Consolas" w:hAnsi="Consolas"/>
          <w:color w:val="C7254E"/>
          <w:sz w:val="22"/>
        </w:rPr>
        <w:t xml:space="preserve">collect at .../phien_spark.py:57</w:t>
      </w:r>
      <w:r>
        <w:rPr>
          <w:sz w:val="22"/>
        </w:rPr>
        <w:t xml:space="preserve">: đó là </w:t>
      </w:r>
      <w:r>
        <w:rPr>
          <w:rFonts w:ascii="Consolas" w:hAnsi="Consolas"/>
          <w:color w:val="C7254E"/>
          <w:sz w:val="22"/>
        </w:rPr>
        <w:t xml:space="preserve">.collect()</w:t>
      </w:r>
      <w:r>
        <w:rPr>
          <w:sz w:val="22"/>
        </w:rPr>
        <w:t xml:space="preserve"> trong vòng lặp đo cache của D6, gọi đi gọi lại 8 vòng nên sinh ra một loạt job giống hệt nhau. Cuộn tiếp xuống những </w:t>
      </w:r>
      <w:r>
        <w:rPr>
          <w:rFonts w:ascii="Consolas" w:hAnsi="Consolas"/>
          <w:color w:val="C7254E"/>
          <w:sz w:val="22"/>
        </w:rPr>
        <w:t xml:space="preserve">Job Id</w:t>
      </w:r>
      <w:r>
        <w:rPr>
          <w:sz w:val="22"/>
        </w:rPr>
        <w:t xml:space="preserve"> nhỏ hơn, bạn sẽ gặp </w:t>
      </w:r>
      <w:r>
        <w:rPr>
          <w:rFonts w:ascii="Consolas" w:hAnsi="Consolas"/>
          <w:color w:val="C7254E"/>
          <w:sz w:val="22"/>
        </w:rPr>
        <w:t xml:space="preserve">count at ...</w:t>
      </w:r>
      <w:r>
        <w:rPr>
          <w:sz w:val="22"/>
        </w:rPr>
        <w:t xml:space="preserve">, </w:t>
      </w:r>
      <w:r>
        <w:rPr>
          <w:rFonts w:ascii="Consolas" w:hAnsi="Consolas"/>
          <w:color w:val="C7254E"/>
          <w:sz w:val="22"/>
        </w:rPr>
        <w:t xml:space="preserve">takeOrdered at ...</w:t>
      </w:r>
      <w:r>
        <w:rPr>
          <w:sz w:val="22"/>
        </w:rPr>
        <w:t xml:space="preserve">, </w:t>
      </w:r>
      <w:r>
        <w:rPr>
          <w:rFonts w:ascii="Consolas" w:hAnsi="Consolas"/>
          <w:color w:val="C7254E"/>
          <w:sz w:val="22"/>
        </w:rPr>
        <w:t xml:space="preserve">show at ...</w:t>
      </w:r>
      <w:r>
        <w:rPr>
          <w:sz w:val="22"/>
        </w:rPr>
        <w:t xml:space="preserve"> của D2 và D3, và </w:t>
      </w:r>
      <w:r>
        <w:rPr>
          <w:rFonts w:ascii="Consolas" w:hAnsi="Consolas"/>
          <w:color w:val="C7254E"/>
          <w:sz w:val="22"/>
        </w:rPr>
        <w:t xml:space="preserve">save at ...</w:t>
      </w:r>
      <w:r>
        <w:rPr>
          <w:sz w:val="22"/>
        </w:rPr>
        <w:t xml:space="preserve"> của bước ghi Parquet.</w:t>
      </w:r>
    </w:p>
    <w:p>
      <w:pPr>
        <w:keepLines/>
        <w:pBdr>
          <w:left w:val="single" w:sz="18" w:space="4" w:color="E0A800"/>
        </w:pBdr>
        <w:shd w:val="clear" w:color="auto" w:fill="FFF6E5"/>
        <w:spacing w:before="120" w:after="120"/>
        <w:ind w:left="317"/>
      </w:pPr>
      <w:r>
        <w:rPr>
          <w:b/>
          <w:sz w:val="21"/>
        </w:rPr>
        <w:t xml:space="preserve">Một dòng lạ cần giải thích ngay:</w:t>
      </w:r>
      <w:r>
        <w:rPr>
          <w:sz w:val="21"/>
        </w:rPr>
        <w:t xml:space="preserve"> </w:t>
      </w:r>
      <w:r>
        <w:rPr>
          <w:rFonts w:ascii="Consolas" w:hAnsi="Consolas"/>
          <w:color w:val="C7254E"/>
          <w:sz w:val="21"/>
        </w:rPr>
        <w:t xml:space="preserve">$anonfun$withThreadLocalCaptured$1 at CompletableFuture.java:1768</w:t>
      </w:r>
      <w:r>
        <w:rPr>
          <w:sz w:val="21"/>
        </w:rPr>
        <w:t xml:space="preserve">. Đây vẫn là một job thật, nhưng </w:t>
      </w:r>
      <w:r>
        <w:rPr>
          <w:b/>
          <w:sz w:val="21"/>
        </w:rPr>
        <w:t xml:space="preserve">không phải action nào bạn gọi</w:t>
      </w:r>
      <w:r>
        <w:rPr>
          <w:sz w:val="21"/>
        </w:rPr>
        <w:t xml:space="preserve">. Spark tự phát nó trên một luồng nền trong lúc thực thi truy vấn (broadcast, hoặc truy vấn con của AQE). Vì điểm gọi rơi vào mã nội bộ của Spark chứ không vào tệp Python của bạn, </w:t>
      </w:r>
      <w:r>
        <w:rPr>
          <w:rFonts w:ascii="Consolas" w:hAnsi="Consolas"/>
          <w:color w:val="C7254E"/>
          <w:sz w:val="21"/>
        </w:rPr>
        <w:t xml:space="preserve">Description</w:t>
      </w:r>
      <w:r>
        <w:rPr>
          <w:sz w:val="21"/>
        </w:rPr>
        <w:t xml:space="preserve"> đành ghi tên hàm nội bộ của JVM. Gặp dạng </w:t>
      </w:r>
      <w:r>
        <w:rPr>
          <w:rFonts w:ascii="Consolas" w:hAnsi="Consolas"/>
          <w:color w:val="C7254E"/>
          <w:sz w:val="21"/>
        </w:rPr>
        <w:t xml:space="preserve">$anonfun$...</w:t>
      </w:r>
      <w:r>
        <w:rPr>
          <w:sz w:val="21"/>
        </w:rPr>
        <w:t xml:space="preserve"> thì </w:t>
      </w:r>
      <w:r>
        <w:rPr>
          <w:b/>
          <w:sz w:val="21"/>
        </w:rPr>
        <w:t xml:space="preserve">đừng đi tìm action tương ứng trong code của mình</w:t>
      </w:r>
      <w:r>
        <w:rPr>
          <w:sz w:val="21"/>
        </w:rPr>
        <w:t xml:space="preserve"> — và nhớ trừ những dòng này ra khi đối chiếu số job với số action đã gọi.</w:t>
      </w:r>
    </w:p>
    <w:p>
      <w:pPr>
        <w:spacing w:after="140"/>
        <w:jc w:val="both"/>
      </w:pPr>
      <w:r>
        <w:rPr>
          <w:sz w:val="22"/>
        </w:rPr>
        <w:t xml:space="preserve">Điểm dạy quan trọng nhất của tab này nằm ở </w:t>
      </w:r>
      <w:r>
        <w:rPr>
          <w:b/>
          <w:sz w:val="22"/>
        </w:rPr>
        <w:t xml:space="preserve">những dòng không có mặt</w:t>
      </w:r>
      <w:r>
        <w:rPr>
          <w:sz w:val="22"/>
        </w:rPr>
        <w:t xml:space="preserve">: không một dòng nào sinh ra bởi </w:t>
      </w:r>
      <w:r>
        <w:rPr>
          <w:rFonts w:ascii="Consolas" w:hAnsi="Consolas"/>
          <w:color w:val="C7254E"/>
          <w:sz w:val="22"/>
        </w:rPr>
        <w:t xml:space="preserve">map</w:t>
      </w:r>
      <w:r>
        <w:rPr>
          <w:sz w:val="22"/>
        </w:rPr>
        <w:t xml:space="preserve">, </w:t>
      </w:r>
      <w:r>
        <w:rPr>
          <w:rFonts w:ascii="Consolas" w:hAnsi="Consolas"/>
          <w:color w:val="C7254E"/>
          <w:sz w:val="22"/>
        </w:rPr>
        <w:t xml:space="preserve">filter</w:t>
      </w:r>
      <w:r>
        <w:rPr>
          <w:sz w:val="22"/>
        </w:rPr>
        <w:t xml:space="preserve">, </w:t>
      </w:r>
      <w:r>
        <w:rPr>
          <w:rFonts w:ascii="Consolas" w:hAnsi="Consolas"/>
          <w:color w:val="C7254E"/>
          <w:sz w:val="22"/>
        </w:rPr>
        <w:t xml:space="preserve">withColumn</w:t>
      </w:r>
      <w:r>
        <w:rPr>
          <w:sz w:val="22"/>
        </w:rPr>
        <w:t xml:space="preserve"> hay </w:t>
      </w:r>
      <w:r>
        <w:rPr>
          <w:rFonts w:ascii="Consolas" w:hAnsi="Consolas"/>
          <w:color w:val="C7254E"/>
          <w:sz w:val="22"/>
        </w:rPr>
        <w:t xml:space="preserve">groupBy</w:t>
      </w:r>
      <w:r>
        <w:rPr>
          <w:sz w:val="22"/>
        </w:rPr>
        <w:t xml:space="preserve">. Học viên đã viết hàng chục phép biến đổi như vậy ở D2 và D3, nhưng Spark UI </w:t>
      </w:r>
      <w:r>
        <w:rPr>
          <w:b/>
          <w:sz w:val="22"/>
        </w:rPr>
        <w:t xml:space="preserve">không ghi nhận một dòng nào</w:t>
      </w:r>
      <w:r>
        <w:rPr>
          <w:sz w:val="22"/>
        </w:rPr>
        <w:t xml:space="preserve"> cho chúng.</w:t>
      </w:r>
    </w:p>
    <w:p>
      <w:pPr>
        <w:keepLines/>
        <w:pBdr>
          <w:left w:val="single" w:sz="18" w:space="4" w:color="E0A800"/>
        </w:pBdr>
        <w:shd w:val="clear" w:color="auto" w:fill="FFF6E5"/>
        <w:spacing w:before="120" w:after="120"/>
        <w:ind w:left="317"/>
      </w:pPr>
      <w:r>
        <w:rPr>
          <w:b/>
          <w:sz w:val="21"/>
        </w:rPr>
        <w:t xml:space="preserve">Điều này dạy học viên điều gì?</w:t>
      </w:r>
      <w:r>
        <w:rPr>
          <w:sz w:val="21"/>
        </w:rPr>
        <w:t xml:space="preserve"> Đây là </w:t>
      </w:r>
      <w:r>
        <w:rPr>
          <w:b/>
          <w:sz w:val="21"/>
        </w:rPr>
        <w:t xml:space="preserve">bằng chứng nhìn thấy được</w:t>
      </w:r>
      <w:r>
        <w:rPr>
          <w:sz w:val="21"/>
        </w:rPr>
        <w:t xml:space="preserve"> cho lazy evaluation ở mục 1.4. Ở D5 học viên đo được rằng ba phép biến đổi mất khoảng 3 mili giây còn một </w:t>
      </w:r>
      <w:r>
        <w:rPr>
          <w:rFonts w:ascii="Consolas" w:hAnsi="Consolas"/>
          <w:color w:val="C7254E"/>
          <w:sz w:val="21"/>
        </w:rPr>
        <w:t xml:space="preserve">collect()</w:t>
      </w:r>
      <w:r>
        <w:rPr>
          <w:sz w:val="21"/>
        </w:rPr>
        <w:t xml:space="preserve"> mất khoảng 480 mili giây — đó là bằng chứng bằng </w:t>
      </w:r>
      <w:r>
        <w:rPr>
          <w:b/>
          <w:sz w:val="21"/>
        </w:rPr>
        <w:t xml:space="preserve">đồng hồ</w:t>
      </w:r>
      <w:r>
        <w:rPr>
          <w:sz w:val="21"/>
        </w:rPr>
        <w:t xml:space="preserve">. Tab Jobs là bằng chứng bằng </w:t>
      </w:r>
      <w:r>
        <w:rPr>
          <w:b/>
          <w:sz w:val="21"/>
        </w:rPr>
        <w:t xml:space="preserve">mắt</w:t>
      </w:r>
      <w:r>
        <w:rPr>
          <w:sz w:val="21"/>
        </w:rPr>
        <w:t xml:space="preserve">: transformation không tồn tại đối với bộ lập lịch của Spark, chúng chỉ là các dòng ghi trong lineage nằm ở Driver. Chỉ khi một action được gọi thì Spark mới dựng kế hoạch, chia stage, phát task — và mới đẻ ra một dòng ở đây.</w:t>
      </w:r>
    </w:p>
    <w:p>
      <w:pPr>
        <w:keepLines/>
        <w:pBdr>
          <w:left w:val="single" w:sz="18" w:space="4" w:color="E0A800"/>
        </w:pBdr>
        <w:shd w:val="clear" w:color="auto" w:fill="FFF6E5"/>
        <w:spacing w:before="120" w:after="120"/>
        <w:ind w:left="317"/>
      </w:pPr>
      <w:r>
        <w:rPr>
          <w:sz w:val="21"/>
        </w:rPr>
        <w:t xml:space="preserve">Thay toàn bộ dòng 494 bằng:</w:t>
      </w:r>
    </w:p>
    <w:p>
      <w:pPr>
        <w:keepLines/>
        <w:pBdr>
          <w:left w:val="single" w:sz="18" w:space="4" w:color="E0A800"/>
        </w:pBdr>
        <w:shd w:val="clear" w:color="auto" w:fill="FFF6E5"/>
        <w:spacing w:before="120" w:after="120"/>
        <w:ind w:left="317"/>
      </w:pPr>
      <w:r>
        <w:rPr>
          <w:b/>
          <w:sz w:val="21"/>
        </w:rPr>
        <w:t xml:space="preserve">Cách kiểm chứng ngay tại lớp:</w:t>
      </w:r>
      <w:r>
        <w:rPr>
          <w:sz w:val="21"/>
        </w:rPr>
        <w:t xml:space="preserve"> đếm số action đã gọi từ đầu phiên, rồi so với số dòng trong bảng. Quy tắc đúng cần nhớ là </w:t>
      </w:r>
      <w:r>
        <w:rPr>
          <w:b/>
          <w:sz w:val="21"/>
        </w:rPr>
        <w:t xml:space="preserve">số job luôn lớn hơn hoặc bằng số action</w:t>
      </w:r>
      <w:r>
        <w:rPr>
          <w:sz w:val="21"/>
        </w:rPr>
        <w:t xml:space="preserve">, không bao giờ nhỏ hơn — mỗi action sinh ra </w:t>
      </w:r>
      <w:r>
        <w:rPr>
          <w:i/>
          <w:sz w:val="21"/>
        </w:rPr>
        <w:t xml:space="preserve">ít nhất</w:t>
      </w:r>
      <w:r>
        <w:rPr>
          <w:sz w:val="21"/>
        </w:rPr>
        <w:t xml:space="preserve"> một job. Phần dôi ra có hai nguồn quen thuộc, cả hai đều có mặt ngay trong bài này: </w:t>
      </w:r>
      <w:r>
        <w:rPr>
          <w:rFonts w:ascii="Consolas" w:hAnsi="Consolas"/>
          <w:color w:val="C7254E"/>
          <w:sz w:val="21"/>
        </w:rPr>
        <w:t xml:space="preserve">inferSchema=True</w:t>
      </w:r>
      <w:r>
        <w:rPr>
          <w:sz w:val="21"/>
        </w:rPr>
        <w:t xml:space="preserve"> đọc tệp thêm một lượt để đoán kiểu nên sinh job riêng; và một truy vấn có shuffle chạy dưới </w:t>
      </w:r>
      <w:r>
        <w:rPr>
          <w:b/>
          <w:sz w:val="21"/>
        </w:rPr>
        <w:t xml:space="preserve">AQE</w:t>
      </w:r>
      <w:r>
        <w:rPr>
          <w:sz w:val="21"/>
        </w:rPr>
        <w:t xml:space="preserve"> bị cắt thành nhiều job — chính vì thế trang chi tiết Query 2 ở D3 ghi </w:t>
      </w:r>
      <w:r>
        <w:rPr>
          <w:rFonts w:ascii="Consolas" w:hAnsi="Consolas"/>
          <w:color w:val="C7254E"/>
          <w:sz w:val="21"/>
        </w:rPr>
        <w:t xml:space="preserve">Succeeded Jobs 3, 4</w:t>
      </w:r>
      <w:r>
        <w:rPr>
          <w:sz w:val="21"/>
        </w:rPr>
        <w:t xml:space="preserve">, tức một lệnh </w:t>
      </w:r>
      <w:r>
        <w:rPr>
          <w:rFonts w:ascii="Consolas" w:hAnsi="Consolas"/>
          <w:color w:val="C7254E"/>
          <w:sz w:val="21"/>
        </w:rPr>
        <w:t xml:space="preserve">show()</w:t>
      </w:r>
      <w:r>
        <w:rPr>
          <w:sz w:val="21"/>
        </w:rPr>
        <w:t xml:space="preserve"> sinh ra hai job.</w:t>
      </w:r>
    </w:p>
    <w:p>
      <w:pPr>
        <w:keepNext/>
        <w:spacing w:before="200" w:after="80"/>
      </w:pPr>
      <w:r>
        <w:rPr>
          <w:b/>
          <w:sz w:val="23"/>
        </w:rPr>
        <w:t xml:space="preserve">Tab Stages — ranh giới stage chính là shuffle</w:t>
      </w:r>
    </w:p>
    <w:p>
      <w:pPr>
        <w:keepNext/>
        <w:spacing w:before="160" w:after="40"/>
        <w:jc w:val="center"/>
      </w:pPr>
      <w:r>
        <w:drawing>
          <wp:inline xmlns:wp="http://schemas.openxmlformats.org/drawingml/2006/wordprocessingDrawing" distT="0" distB="0" distL="0" distR="0">
            <wp:extent cx="4779264" cy="5120640"/>
            <wp:docPr id="2" name="Anh 2" descr="Bảng Completed Stages: hãy đọc hai cột Shuffle Write và Shuffle Read cạnh nhau, con số Shuffle Write của một stage xuất hiện lại nguyên vẹn ở cột Shuffle Read của stage kế tiếp"/>
            <a:graphic xmlns:a="http://schemas.openxmlformats.org/drawingml/2006/main">
              <a:graphicData uri="http://schemas.openxmlformats.org/drawingml/2006/picture">
                <pic:pic xmlns:pic="http://schemas.openxmlformats.org/drawingml/2006/picture">
                  <pic:nvPicPr>
                    <pic:cNvPr id="2" name="anh2.png"/>
                    <pic:cNvPicPr/>
                  </pic:nvPicPr>
                  <pic:blipFill>
                    <a:blip xmlns:r="http://schemas.openxmlformats.org/officeDocument/2006/relationships" r:embed="rIdAnh2"/>
                    <a:stretch>
                      <a:fillRect/>
                    </a:stretch>
                  </pic:blipFill>
                  <pic:spPr>
                    <a:xfrm>
                      <a:off x="0" y="0"/>
                      <a:ext cx="4779264" cy="5120640"/>
                    </a:xfrm>
                    <a:prstGeom prst="rect">
                      <a:avLst/>
                    </a:prstGeom>
                  </pic:spPr>
                </pic:pic>
              </a:graphicData>
            </a:graphic>
          </wp:inline>
        </w:drawing>
      </w:r>
    </w:p>
    <w:p>
      <w:pPr>
        <w:spacing w:before="0" w:after="200"/>
        <w:jc w:val="center"/>
      </w:pPr>
      <w:r>
        <w:rPr>
          <w:i/>
          <w:color w:val="595959"/>
          <w:sz w:val="18"/>
        </w:rPr>
        <w:t xml:space="preserve">Bảng Completed Stages: hãy đọc hai cột Shuffle Write và Shuffle Read cạnh nhau, con số Shuffle Write của một stage xuất hiện lại nguyên vẹn ở cột Shuffle Read của stage kế tiếp</w:t>
      </w:r>
    </w:p>
    <w:p>
      <w:pPr>
        <w:spacing w:after="140"/>
        <w:jc w:val="both"/>
      </w:pPr>
      <w:r>
        <w:rPr>
          <w:sz w:val="22"/>
        </w:rPr>
        <w:t xml:space="preserve">Bảng </w:t>
      </w:r>
      <w:r>
        <w:rPr>
          <w:rFonts w:ascii="Consolas" w:hAnsi="Consolas"/>
          <w:color w:val="C7254E"/>
          <w:sz w:val="22"/>
        </w:rPr>
        <w:t xml:space="preserve">Completed Stages</w:t>
      </w:r>
      <w:r>
        <w:rPr>
          <w:sz w:val="22"/>
        </w:rPr>
        <w:t xml:space="preserve"> có các cột </w:t>
      </w:r>
      <w:r>
        <w:rPr>
          <w:rFonts w:ascii="Consolas" w:hAnsi="Consolas"/>
          <w:color w:val="C7254E"/>
          <w:sz w:val="22"/>
        </w:rPr>
        <w:t xml:space="preserve">Stage Id</w:t>
      </w:r>
      <w:r>
        <w:rPr>
          <w:sz w:val="22"/>
        </w:rPr>
        <w:t xml:space="preserve">, </w:t>
      </w:r>
      <w:r>
        <w:rPr>
          <w:rFonts w:ascii="Consolas" w:hAnsi="Consolas"/>
          <w:color w:val="C7254E"/>
          <w:sz w:val="22"/>
        </w:rPr>
        <w:t xml:space="preserve">Description</w:t>
      </w:r>
      <w:r>
        <w:rPr>
          <w:sz w:val="22"/>
        </w:rPr>
        <w:t xml:space="preserve">, </w:t>
      </w:r>
      <w:r>
        <w:rPr>
          <w:rFonts w:ascii="Consolas" w:hAnsi="Consolas"/>
          <w:color w:val="C7254E"/>
          <w:sz w:val="22"/>
        </w:rPr>
        <w:t xml:space="preserve">Tasks: Succeeded/Total</w:t>
      </w:r>
      <w:r>
        <w:rPr>
          <w:sz w:val="22"/>
        </w:rPr>
        <w:t xml:space="preserve">, </w:t>
      </w:r>
      <w:r>
        <w:rPr>
          <w:rFonts w:ascii="Consolas" w:hAnsi="Consolas"/>
          <w:color w:val="C7254E"/>
          <w:sz w:val="22"/>
        </w:rPr>
        <w:t xml:space="preserve">Input</w:t>
      </w:r>
      <w:r>
        <w:rPr>
          <w:sz w:val="22"/>
        </w:rPr>
        <w:t xml:space="preserve">, </w:t>
      </w:r>
      <w:r>
        <w:rPr>
          <w:rFonts w:ascii="Consolas" w:hAnsi="Consolas"/>
          <w:color w:val="C7254E"/>
          <w:sz w:val="22"/>
        </w:rPr>
        <w:t xml:space="preserve">Output</w:t>
      </w:r>
      <w:r>
        <w:rPr>
          <w:sz w:val="22"/>
        </w:rPr>
        <w:t xml:space="preserve">, </w:t>
      </w:r>
      <w:r>
        <w:rPr>
          <w:rFonts w:ascii="Consolas" w:hAnsi="Consolas"/>
          <w:color w:val="C7254E"/>
          <w:sz w:val="22"/>
        </w:rPr>
        <w:t xml:space="preserve">Shuffle Read</w:t>
      </w:r>
      <w:r>
        <w:rPr>
          <w:sz w:val="22"/>
        </w:rPr>
        <w:t xml:space="preserve"> và </w:t>
      </w:r>
      <w:r>
        <w:rPr>
          <w:rFonts w:ascii="Consolas" w:hAnsi="Consolas"/>
          <w:color w:val="C7254E"/>
          <w:sz w:val="22"/>
        </w:rPr>
        <w:t xml:space="preserve">Shuffle Write</w:t>
      </w:r>
      <w:r>
        <w:rPr>
          <w:sz w:val="22"/>
        </w:rPr>
        <w:t xml:space="preserve">. Hai cột cuối là toàn bộ giá trị của tab này, và cách đọc đúng là </w:t>
      </w:r>
      <w:r>
        <w:rPr>
          <w:b/>
          <w:sz w:val="22"/>
        </w:rPr>
        <w:t xml:space="preserve">đọc chúng theo cặp, giữa hai stage liền nhau</w:t>
      </w:r>
      <w:r>
        <w:rPr>
          <w:sz w:val="22"/>
        </w:rPr>
        <w:t xml:space="preserve">:</w:t>
      </w:r>
    </w:p>
    <w:p>
      <w:pPr>
        <w:spacing w:after="140"/>
        <w:jc w:val="both"/>
      </w:pPr>
      <w:r>
        <w:rPr>
          <w:sz w:val="22"/>
        </w:rPr>
        <w:t xml:space="preserve">1. </w:t>
      </w:r>
      <w:r>
        <w:rPr>
          <w:rFonts w:ascii="Consolas" w:hAnsi="Consolas"/>
          <w:b/>
          <w:color w:val="C7254E"/>
          <w:sz w:val="22"/>
        </w:rPr>
        <w:t xml:space="preserve">Shuffle Write</w:t>
      </w:r>
      <w:r>
        <w:rPr>
          <w:b/>
          <w:sz w:val="22"/>
        </w:rPr>
        <w:t xml:space="preserve"> của stage N</w:t>
      </w:r>
      <w:r>
        <w:rPr>
          <w:sz w:val="22"/>
        </w:rPr>
        <w:t xml:space="preserve"> là lượng dữ liệu stage đó ghi ra để giao cho stage sau. 2. </w:t>
      </w:r>
      <w:r>
        <w:rPr>
          <w:rFonts w:ascii="Consolas" w:hAnsi="Consolas"/>
          <w:b/>
          <w:color w:val="C7254E"/>
          <w:sz w:val="22"/>
        </w:rPr>
        <w:t xml:space="preserve">Shuffle Read</w:t>
      </w:r>
      <w:r>
        <w:rPr>
          <w:b/>
          <w:sz w:val="22"/>
        </w:rPr>
        <w:t xml:space="preserve"> của stage N+1</w:t>
      </w:r>
      <w:r>
        <w:rPr>
          <w:sz w:val="22"/>
        </w:rPr>
        <w:t xml:space="preserve"> là lượng dữ liệu stage sau nhận vào. 3. Hai con số này </w:t>
      </w:r>
      <w:r>
        <w:rPr>
          <w:b/>
          <w:sz w:val="22"/>
        </w:rPr>
        <w:t xml:space="preserve">bằng đúng nhau</w:t>
      </w:r>
      <w:r>
        <w:rPr>
          <w:sz w:val="22"/>
        </w:rPr>
        <w:t xml:space="preserve">. Ví dụ ở WordCount của D2: stage </w:t>
      </w:r>
      <w:r>
        <w:rPr>
          <w:rFonts w:ascii="Consolas" w:hAnsi="Consolas"/>
          <w:color w:val="C7254E"/>
          <w:sz w:val="22"/>
        </w:rPr>
        <w:t xml:space="preserve">reduceByKey</w:t>
      </w:r>
      <w:r>
        <w:rPr>
          <w:sz w:val="22"/>
        </w:rPr>
        <w:t xml:space="preserve"> ghi ra 4.545 byte, và stage kế tiếp làm nhiệm vụ </w:t>
      </w:r>
      <w:r>
        <w:rPr>
          <w:rFonts w:ascii="Consolas" w:hAnsi="Consolas"/>
          <w:color w:val="C7254E"/>
          <w:sz w:val="22"/>
        </w:rPr>
        <w:t xml:space="preserve">count</w:t>
      </w:r>
      <w:r>
        <w:rPr>
          <w:sz w:val="22"/>
        </w:rPr>
        <w:t xml:space="preserve"> đọc vào đúng 4.545 byte.</w:t>
      </w:r>
    </w:p>
    <w:p>
      <w:pPr>
        <w:keepLines/>
        <w:pBdr>
          <w:left w:val="single" w:sz="18" w:space="4" w:color="E0A800"/>
        </w:pBdr>
        <w:shd w:val="clear" w:color="auto" w:fill="FFF6E5"/>
        <w:spacing w:before="120" w:after="120"/>
        <w:ind w:left="317"/>
      </w:pPr>
      <w:r>
        <w:rPr>
          <w:b/>
          <w:sz w:val="21"/>
        </w:rPr>
        <w:t xml:space="preserve">Điều này dạy học viên điều gì?</w:t>
      </w:r>
      <w:r>
        <w:rPr>
          <w:sz w:val="21"/>
        </w:rPr>
        <w:t xml:space="preserve"> Mỗi cặp </w:t>
      </w:r>
      <w:r>
        <w:rPr>
          <w:rFonts w:ascii="Consolas" w:hAnsi="Consolas"/>
          <w:color w:val="C7254E"/>
          <w:sz w:val="21"/>
        </w:rPr>
        <w:t xml:space="preserve">Shuffle Write</w:t>
      </w:r>
      <w:r>
        <w:rPr>
          <w:sz w:val="21"/>
        </w:rPr>
        <w:t xml:space="preserve"> — </w:t>
      </w:r>
      <w:r>
        <w:rPr>
          <w:rFonts w:ascii="Consolas" w:hAnsi="Consolas"/>
          <w:color w:val="C7254E"/>
          <w:sz w:val="21"/>
        </w:rPr>
        <w:t xml:space="preserve">Shuffle Read</w:t>
      </w:r>
      <w:r>
        <w:rPr>
          <w:sz w:val="21"/>
        </w:rPr>
        <w:t xml:space="preserve"> như vậy </w:t>
      </w:r>
      <w:r>
        <w:rPr>
          <w:b/>
          <w:sz w:val="21"/>
        </w:rPr>
        <w:t xml:space="preserve">chính là một dòng </w:t>
      </w:r>
      <w:r>
        <w:rPr>
          <w:rFonts w:ascii="Consolas" w:hAnsi="Consolas"/>
          <w:b/>
          <w:color w:val="C7254E"/>
          <w:sz w:val="21"/>
        </w:rPr>
        <w:t xml:space="preserve">Exchange</w:t>
      </w:r>
      <w:r>
        <w:rPr>
          <w:sz w:val="21"/>
        </w:rPr>
        <w:t xml:space="preserve"> trong </w:t>
      </w:r>
      <w:r>
        <w:rPr>
          <w:rFonts w:ascii="Consolas" w:hAnsi="Consolas"/>
          <w:color w:val="C7254E"/>
          <w:sz w:val="21"/>
        </w:rPr>
        <w:t xml:space="preserve">explain()</w:t>
      </w:r>
      <w:r>
        <w:rPr>
          <w:sz w:val="21"/>
        </w:rPr>
        <w:t xml:space="preserve"> ở D5. Ba cách nhìn khác nhau vào cùng một sự việc:</w:t>
      </w:r>
    </w:p>
    <w:p>
      <w:pPr>
        <w:keepLines/>
        <w:pBdr>
          <w:left w:val="single" w:sz="18" w:space="4" w:color="E0A800"/>
        </w:pBdr>
        <w:shd w:val="clear" w:color="auto" w:fill="FFF6E5"/>
        <w:spacing w:before="120" w:after="120"/>
        <w:ind w:left="317"/>
      </w:pPr>
      <w:r>
        <w:rPr>
          <w:sz w:val="21"/>
        </w:rPr>
        <w:t xml:space="preserve">- Trong </w:t>
      </w:r>
      <w:r>
        <w:rPr>
          <w:b/>
          <w:sz w:val="21"/>
        </w:rPr>
        <w:t xml:space="preserve">lý thuyết</w:t>
      </w:r>
      <w:r>
        <w:rPr>
          <w:sz w:val="21"/>
        </w:rPr>
        <w:t xml:space="preserve"> ở mục 1.4, đó là một phép biến đổi </w:t>
      </w:r>
      <w:r>
        <w:rPr>
          <w:b/>
          <w:sz w:val="21"/>
        </w:rPr>
        <w:t xml:space="preserve">wide</w:t>
      </w:r>
      <w:r>
        <w:rPr>
          <w:sz w:val="21"/>
        </w:rPr>
        <w:t xml:space="preserve">. - Trong </w:t>
      </w:r>
      <w:r>
        <w:rPr>
          <w:rFonts w:ascii="Consolas" w:hAnsi="Consolas"/>
          <w:b/>
          <w:color w:val="C7254E"/>
          <w:sz w:val="21"/>
        </w:rPr>
        <w:t xml:space="preserve">explain()</w:t>
      </w:r>
      <w:r>
        <w:rPr>
          <w:sz w:val="21"/>
        </w:rPr>
        <w:t xml:space="preserve">, đó là một dòng </w:t>
      </w:r>
      <w:r>
        <w:rPr>
          <w:rFonts w:ascii="Consolas" w:hAnsi="Consolas"/>
          <w:color w:val="C7254E"/>
          <w:sz w:val="21"/>
        </w:rPr>
        <w:t xml:space="preserve">Exchange hashpartitioning(...)</w:t>
      </w:r>
      <w:r>
        <w:rPr>
          <w:sz w:val="21"/>
        </w:rPr>
        <w:t xml:space="preserve">. - Trong </w:t>
      </w:r>
      <w:r>
        <w:rPr>
          <w:b/>
          <w:sz w:val="21"/>
        </w:rPr>
        <w:t xml:space="preserve">tab Stages</w:t>
      </w:r>
      <w:r>
        <w:rPr>
          <w:sz w:val="21"/>
        </w:rPr>
        <w:t xml:space="preserve">, đó là một đường kẻ giữa hai dòng, kèm số byte thật đã đi qua.</w:t>
      </w:r>
    </w:p>
    <w:p>
      <w:pPr>
        <w:keepLines/>
        <w:pBdr>
          <w:left w:val="single" w:sz="18" w:space="4" w:color="E0A800"/>
        </w:pBdr>
        <w:shd w:val="clear" w:color="auto" w:fill="FFF6E5"/>
        <w:spacing w:before="120" w:after="120"/>
        <w:ind w:left="317"/>
      </w:pPr>
      <w:r>
        <w:rPr>
          <w:sz w:val="21"/>
        </w:rPr>
        <w:t xml:space="preserve">Kế hoạch WIDE của D5 có đúng </w:t>
      </w:r>
      <w:r>
        <w:rPr>
          <w:b/>
          <w:sz w:val="21"/>
        </w:rPr>
        <w:t xml:space="preserve">2</w:t>
      </w:r>
      <w:r>
        <w:rPr>
          <w:sz w:val="21"/>
        </w:rPr>
        <w:t xml:space="preserve"> dòng </w:t>
      </w:r>
      <w:r>
        <w:rPr>
          <w:rFonts w:ascii="Consolas" w:hAnsi="Consolas"/>
          <w:color w:val="C7254E"/>
          <w:sz w:val="21"/>
        </w:rPr>
        <w:t xml:space="preserve">Exchange</w:t>
      </w:r>
      <w:r>
        <w:rPr>
          <w:sz w:val="21"/>
        </w:rPr>
        <w:t xml:space="preserve">, nên nó phải cho ra </w:t>
      </w:r>
      <w:r>
        <w:rPr>
          <w:b/>
          <w:sz w:val="21"/>
        </w:rPr>
        <w:t xml:space="preserve">3</w:t>
      </w:r>
      <w:r>
        <w:rPr>
          <w:sz w:val="21"/>
        </w:rPr>
        <w:t xml:space="preserve"> stage và </w:t>
      </w:r>
      <w:r>
        <w:rPr>
          <w:b/>
          <w:sz w:val="21"/>
        </w:rPr>
        <w:t xml:space="preserve">2</w:t>
      </w:r>
      <w:r>
        <w:rPr>
          <w:sz w:val="21"/>
        </w:rPr>
        <w:t xml:space="preserve"> cặp shuffle. Bắt học viên đối chiếu ba chỗ này với nhau là cách chắc chắn nhất để khái niệm shuffle thôi trừu tượng.</w:t>
      </w:r>
    </w:p>
    <w:p>
      <w:pPr>
        <w:keepLines/>
        <w:pBdr>
          <w:left w:val="single" w:sz="18" w:space="4" w:color="E0A800"/>
        </w:pBdr>
        <w:shd w:val="clear" w:color="auto" w:fill="FFF6E5"/>
        <w:spacing w:before="120" w:after="120"/>
        <w:ind w:left="317"/>
      </w:pPr>
      <w:r>
        <w:rPr>
          <w:b/>
          <w:sz w:val="21"/>
        </w:rPr>
        <w:t xml:space="preserve">Và đây là con số nên tin khi đo hiệu năng.</w:t>
      </w:r>
      <w:r>
        <w:rPr>
          <w:sz w:val="21"/>
        </w:rPr>
        <w:t xml:space="preserve"> Phụ lục A bài 3 đã chỉ ra: trên 7 KB dữ liệu, </w:t>
      </w:r>
      <w:r>
        <w:rPr>
          <w:rFonts w:ascii="Consolas" w:hAnsi="Consolas"/>
          <w:color w:val="C7254E"/>
          <w:sz w:val="21"/>
        </w:rPr>
        <w:t xml:space="preserve">reduceByKey</w:t>
      </w:r>
      <w:r>
        <w:rPr>
          <w:sz w:val="21"/>
        </w:rPr>
        <w:t xml:space="preserve"> và </w:t>
      </w:r>
      <w:r>
        <w:rPr>
          <w:rFonts w:ascii="Consolas" w:hAnsi="Consolas"/>
          <w:color w:val="C7254E"/>
          <w:sz w:val="21"/>
        </w:rPr>
        <w:t xml:space="preserve">groupByKey</w:t>
      </w:r>
      <w:r>
        <w:rPr>
          <w:sz w:val="21"/>
        </w:rPr>
        <w:t xml:space="preserve"> chạy nhanh gần như nhau vì nhiễu đo che hết. Nhưng cột </w:t>
      </w:r>
      <w:r>
        <w:rPr>
          <w:rFonts w:ascii="Consolas" w:hAnsi="Consolas"/>
          <w:color w:val="C7254E"/>
          <w:sz w:val="21"/>
        </w:rPr>
        <w:t xml:space="preserve">Shuffle Write</w:t>
      </w:r>
      <w:r>
        <w:rPr>
          <w:sz w:val="21"/>
        </w:rPr>
        <w:t xml:space="preserve"> thì không nói dối — một bên đẩy 373 cặp, một bên đẩy 1.144 cặp. Đồng hồ bị nhiễu đo che lấp; khối lượng dữ liệu qua shuffle thì không.</w:t>
      </w:r>
    </w:p>
    <w:p>
      <w:pPr>
        <w:keepNext/>
        <w:spacing w:before="200" w:after="80"/>
      </w:pPr>
      <w:r>
        <w:rPr>
          <w:b/>
          <w:sz w:val="23"/>
        </w:rPr>
        <w:t xml:space="preserve">Tab Executors — vì sao chỉ có một dòng tên là driver</w:t>
      </w:r>
    </w:p>
    <w:p>
      <w:pPr>
        <w:keepNext/>
        <w:spacing w:before="160" w:after="40"/>
        <w:jc w:val="center"/>
      </w:pPr>
      <w:r>
        <w:drawing>
          <wp:inline xmlns:wp="http://schemas.openxmlformats.org/drawingml/2006/wordprocessingDrawing" distT="0" distB="0" distL="0" distR="0">
            <wp:extent cx="6217920" cy="4339092"/>
            <wp:docPr id="3" name="Anh 3" descr="Tab Executors chỉ có đúng một dòng và cột Executor ID ghi là driver: hãy nhìn cột Cores và cột Storage Memory của dòng đó để thấy toàn bộ tài nguyên nằm trong một tiến trình duy nhất"/>
            <a:graphic xmlns:a="http://schemas.openxmlformats.org/drawingml/2006/main">
              <a:graphicData uri="http://schemas.openxmlformats.org/drawingml/2006/picture">
                <pic:pic xmlns:pic="http://schemas.openxmlformats.org/drawingml/2006/picture">
                  <pic:nvPicPr>
                    <pic:cNvPr id="3" name="anh3.png"/>
                    <pic:cNvPicPr/>
                  </pic:nvPicPr>
                  <pic:blipFill>
                    <a:blip xmlns:r="http://schemas.openxmlformats.org/officeDocument/2006/relationships" r:embed="rIdAnh3"/>
                    <a:stretch>
                      <a:fillRect/>
                    </a:stretch>
                  </pic:blipFill>
                  <pic:spPr>
                    <a:xfrm>
                      <a:off x="0" y="0"/>
                      <a:ext cx="6217920" cy="4339092"/>
                    </a:xfrm>
                    <a:prstGeom prst="rect">
                      <a:avLst/>
                    </a:prstGeom>
                  </pic:spPr>
                </pic:pic>
              </a:graphicData>
            </a:graphic>
          </wp:inline>
        </w:drawing>
      </w:r>
    </w:p>
    <w:p>
      <w:pPr>
        <w:spacing w:before="0" w:after="200"/>
        <w:jc w:val="center"/>
      </w:pPr>
      <w:r>
        <w:rPr>
          <w:i/>
          <w:color w:val="595959"/>
          <w:sz w:val="18"/>
        </w:rPr>
        <w:t xml:space="preserve">Tab Executors chỉ có đúng một dòng và cột Executor ID ghi là driver: hãy nhìn cột Cores và cột Storage Memory của dòng đó để thấy toàn bộ tài nguyên nằm trong một tiến trình duy nhất</w:t>
      </w:r>
    </w:p>
    <w:p>
      <w:pPr>
        <w:spacing w:after="140"/>
        <w:jc w:val="both"/>
      </w:pPr>
      <w:r>
        <w:rPr>
          <w:sz w:val="22"/>
        </w:rPr>
        <w:t xml:space="preserve">Học viên thường ngạc nhiên ở tab này: sơ đồ kiến trúc ở mục 1.2 vẽ </w:t>
      </w:r>
      <w:r>
        <w:rPr>
          <w:b/>
          <w:sz w:val="22"/>
        </w:rPr>
        <w:t xml:space="preserve">một Driver và ba Executor</w:t>
      </w:r>
      <w:r>
        <w:rPr>
          <w:sz w:val="22"/>
        </w:rPr>
        <w:t xml:space="preserve"> tách rời nhau, nhưng màn hình thật chỉ có </w:t>
      </w:r>
      <w:r>
        <w:rPr>
          <w:b/>
          <w:sz w:val="22"/>
        </w:rPr>
        <w:t xml:space="preserve">đúng một dòng</w:t>
      </w:r>
      <w:r>
        <w:rPr>
          <w:sz w:val="22"/>
        </w:rPr>
        <w:t xml:space="preserve">, và tên của nó là </w:t>
      </w:r>
      <w:r>
        <w:rPr>
          <w:rFonts w:ascii="Consolas" w:hAnsi="Consolas"/>
          <w:color w:val="C7254E"/>
          <w:sz w:val="22"/>
        </w:rPr>
        <w:t xml:space="preserve">driver</w:t>
      </w:r>
      <w:r>
        <w:rPr>
          <w:sz w:val="22"/>
        </w:rPr>
        <w:t xml:space="preserve"> chứ không phải </w:t>
      </w:r>
      <w:r>
        <w:rPr>
          <w:rFonts w:ascii="Consolas" w:hAnsi="Consolas"/>
          <w:color w:val="C7254E"/>
          <w:sz w:val="22"/>
        </w:rPr>
        <w:t xml:space="preserve">0</w:t>
      </w:r>
      <w:r>
        <w:rPr>
          <w:sz w:val="22"/>
        </w:rPr>
        <w:t xml:space="preserve">, </w:t>
      </w:r>
      <w:r>
        <w:rPr>
          <w:rFonts w:ascii="Consolas" w:hAnsi="Consolas"/>
          <w:color w:val="C7254E"/>
          <w:sz w:val="22"/>
        </w:rPr>
        <w:t xml:space="preserve">1</w:t>
      </w:r>
      <w:r>
        <w:rPr>
          <w:sz w:val="22"/>
        </w:rPr>
        <w:t xml:space="preserve">, </w:t>
      </w:r>
      <w:r>
        <w:rPr>
          <w:rFonts w:ascii="Consolas" w:hAnsi="Consolas"/>
          <w:color w:val="C7254E"/>
          <w:sz w:val="22"/>
        </w:rPr>
        <w:t xml:space="preserve">2</w:t>
      </w:r>
      <w:r>
        <w:rPr>
          <w:sz w:val="22"/>
        </w:rPr>
        <w:t xml:space="preserve">.</w:t>
      </w:r>
    </w:p>
    <w:p>
      <w:pPr>
        <w:spacing w:after="140"/>
        <w:jc w:val="both"/>
      </w:pPr>
      <w:r>
        <w:rPr>
          <w:sz w:val="22"/>
        </w:rPr>
        <w:t xml:space="preserve">Đó không phải lỗi. Chế độ </w:t>
      </w:r>
      <w:r>
        <w:rPr>
          <w:rFonts w:ascii="Consolas" w:hAnsi="Consolas"/>
          <w:color w:val="C7254E"/>
          <w:sz w:val="22"/>
        </w:rPr>
        <w:t xml:space="preserve">local[*]</w:t>
      </w:r>
      <w:r>
        <w:rPr>
          <w:sz w:val="22"/>
        </w:rPr>
        <w:t xml:space="preserve"> </w:t>
      </w:r>
      <w:r>
        <w:rPr>
          <w:b/>
          <w:sz w:val="22"/>
        </w:rPr>
        <w:t xml:space="preserve">gộp Driver và Executor vào cùng một tiến trình JVM</w:t>
      </w:r>
      <w:r>
        <w:rPr>
          <w:sz w:val="22"/>
        </w:rPr>
        <w:t xml:space="preserve">: tiến trình Python của notebook vừa lập kế hoạch, vừa chạy task, vừa giữ dữ liệu cache. Ký hiệu </w:t>
      </w:r>
      <w:r>
        <w:rPr>
          <w:rFonts w:ascii="Consolas" w:hAnsi="Consolas"/>
          <w:color w:val="C7254E"/>
          <w:sz w:val="22"/>
        </w:rPr>
        <w:t xml:space="preserve">*</w:t>
      </w:r>
      <w:r>
        <w:rPr>
          <w:sz w:val="22"/>
        </w:rPr>
        <w:t xml:space="preserve"> quyết định số </w:t>
      </w:r>
      <w:r>
        <w:rPr>
          <w:b/>
          <w:sz w:val="22"/>
        </w:rPr>
        <w:t xml:space="preserve">luồng</w:t>
      </w:r>
      <w:r>
        <w:rPr>
          <w:sz w:val="22"/>
        </w:rPr>
        <w:t xml:space="preserve"> chạy task bên trong tiến trình đó, chứ không tạo thêm tiến trình nào. Đây chính là điều đã nói ở mục 1.2 và ở cảnh báo mục 0.4, nay hiện ra thành một dòng bảng.</w:t>
      </w:r>
    </w:p>
    <w:p>
      <w:pPr>
        <w:keepLines/>
        <w:pBdr>
          <w:left w:val="single" w:sz="18" w:space="4" w:color="E0A800"/>
        </w:pBdr>
        <w:shd w:val="clear" w:color="auto" w:fill="FFF6E5"/>
        <w:spacing w:before="120" w:after="120"/>
        <w:ind w:left="317"/>
      </w:pPr>
      <w:r>
        <w:rPr>
          <w:b/>
          <w:sz w:val="21"/>
        </w:rPr>
        <w:t xml:space="preserve">Điều này dạy học viên điều gì?</w:t>
      </w:r>
      <w:r>
        <w:rPr>
          <w:sz w:val="21"/>
        </w:rPr>
        <w:t xml:space="preserve"> Rằng </w:t>
      </w:r>
      <w:r>
        <w:rPr>
          <w:b/>
          <w:sz w:val="21"/>
        </w:rPr>
        <w:t xml:space="preserve">mọi khái niệm phân vùng, stage, task, shuffle đều hoạt động thật</w:t>
      </w:r>
      <w:r>
        <w:rPr>
          <w:sz w:val="21"/>
        </w:rPr>
        <w:t xml:space="preserve"> ngay cả khi chỉ có một JVM — chỉ có dữ liệu là không đi qua mạng. Vì thế </w:t>
      </w:r>
      <w:r>
        <w:rPr>
          <w:rFonts w:ascii="Consolas" w:hAnsi="Consolas"/>
          <w:color w:val="C7254E"/>
          <w:sz w:val="21"/>
        </w:rPr>
        <w:t xml:space="preserve">local[*]</w:t>
      </w:r>
      <w:r>
        <w:rPr>
          <w:sz w:val="21"/>
        </w:rPr>
        <w:t xml:space="preserve"> đủ để học trọn API, và cũng vì thế mọi con số thời gian đo được ở D1–D7 </w:t>
      </w:r>
      <w:r>
        <w:rPr>
          <w:b/>
          <w:sz w:val="21"/>
        </w:rPr>
        <w:t xml:space="preserve">không phản ánh</w:t>
      </w:r>
      <w:r>
        <w:rPr>
          <w:sz w:val="21"/>
        </w:rPr>
        <w:t xml:space="preserve"> hành vi của một cụm thật.</w:t>
      </w:r>
    </w:p>
    <w:p>
      <w:pPr>
        <w:keepLines/>
        <w:pBdr>
          <w:left w:val="single" w:sz="18" w:space="4" w:color="E0A800"/>
        </w:pBdr>
        <w:shd w:val="clear" w:color="auto" w:fill="FFF6E5"/>
        <w:spacing w:before="120" w:after="120"/>
        <w:ind w:left="317"/>
      </w:pPr>
      <w:r>
        <w:rPr>
          <w:b/>
          <w:sz w:val="21"/>
        </w:rPr>
        <w:t xml:space="preserve">Trên cụm thật, tab này là nơi quan trọng nhất để phát hiện sự cố.</w:t>
      </w:r>
      <w:r>
        <w:rPr>
          <w:sz w:val="21"/>
        </w:rPr>
        <w:t xml:space="preserve"> Ở đó có nhiều dòng, mỗi dòng là một executor. Hãy nhìn ba thứ: cột </w:t>
      </w:r>
      <w:r>
        <w:rPr>
          <w:rFonts w:ascii="Consolas" w:hAnsi="Consolas"/>
          <w:color w:val="C7254E"/>
          <w:sz w:val="21"/>
        </w:rPr>
        <w:t xml:space="preserve">Failed Tasks</w:t>
      </w:r>
      <w:r>
        <w:rPr>
          <w:sz w:val="21"/>
        </w:rPr>
        <w:t xml:space="preserve"> khác 0 nghĩa là có executor đang chết đi sống lại; một dòng chuyển sang trạng thái </w:t>
      </w:r>
      <w:r>
        <w:rPr>
          <w:rFonts w:ascii="Consolas" w:hAnsi="Consolas"/>
          <w:color w:val="C7254E"/>
          <w:sz w:val="21"/>
        </w:rPr>
        <w:t xml:space="preserve">Dead</w:t>
      </w:r>
      <w:r>
        <w:rPr>
          <w:sz w:val="21"/>
        </w:rPr>
        <w:t xml:space="preserve"> giữa chừng nghĩa là Spark vừa phải dựng lại các phân vùng đã mất </w:t>
      </w:r>
      <w:r>
        <w:rPr>
          <w:b/>
          <w:sz w:val="21"/>
        </w:rPr>
        <w:t xml:space="preserve">từ lineage</w:t>
      </w:r>
      <w:r>
        <w:rPr>
          <w:sz w:val="21"/>
        </w:rPr>
        <w:t xml:space="preserve"> — đúng cơ chế chịu lỗi ở mục 1.3; và cột </w:t>
      </w:r>
      <w:r>
        <w:rPr>
          <w:rFonts w:ascii="Consolas" w:hAnsi="Consolas"/>
          <w:color w:val="C7254E"/>
          <w:sz w:val="21"/>
        </w:rPr>
        <w:t xml:space="preserve">GC Time</w:t>
      </w:r>
      <w:r>
        <w:rPr>
          <w:sz w:val="21"/>
        </w:rPr>
        <w:t xml:space="preserve"> chiếm phần lớn </w:t>
      </w:r>
      <w:r>
        <w:rPr>
          <w:rFonts w:ascii="Consolas" w:hAnsi="Consolas"/>
          <w:color w:val="C7254E"/>
          <w:sz w:val="21"/>
        </w:rPr>
        <w:t xml:space="preserve">Task Time</w:t>
      </w:r>
      <w:r>
        <w:rPr>
          <w:sz w:val="21"/>
        </w:rPr>
        <w:t xml:space="preserve"> nghĩa là executor thiếu RAM, cần tăng </w:t>
      </w:r>
      <w:r>
        <w:rPr>
          <w:rFonts w:ascii="Consolas" w:hAnsi="Consolas"/>
          <w:color w:val="C7254E"/>
          <w:sz w:val="21"/>
        </w:rPr>
        <w:t xml:space="preserve">spark.executor.memory</w:t>
      </w:r>
      <w:r>
        <w:rPr>
          <w:sz w:val="21"/>
        </w:rPr>
        <w:t xml:space="preserve"> hoặc giảm lượng dữ liệu đang cache.</w:t>
      </w:r>
    </w:p>
    <w:p>
      <w:pPr>
        <w:keepNext/>
        <w:spacing w:before="200" w:after="80"/>
      </w:pPr>
      <w:r>
        <w:rPr>
          <w:b/>
          <w:sz w:val="23"/>
        </w:rPr>
        <w:t xml:space="preserve">Spark Master UI — cổng 8088, đừng nhầm với 4040</w:t>
      </w:r>
    </w:p>
    <w:p>
      <w:pPr>
        <w:keepNext/>
        <w:spacing w:before="160" w:after="40"/>
        <w:jc w:val="center"/>
      </w:pPr>
      <w:r>
        <w:drawing>
          <wp:inline xmlns:wp="http://schemas.openxmlformats.org/drawingml/2006/wordprocessingDrawing" distT="0" distB="0" distL="0" distR="0">
            <wp:extent cx="6217920" cy="4441371"/>
            <wp:docPr id="4" name="Anh 4" descr="Trang Spark Master at spark://d9aa048284ce:7077 ở cổng 8088: hãy nhìn số phiên bản 3.5.1 ngay cạnh tiêu đề, dòng Alive Workers 1, Cores in use 2 Total, Memory in use 2.0 GiB Total, và đặc biệt là Running Applications 0"/>
            <a:graphic xmlns:a="http://schemas.openxmlformats.org/drawingml/2006/main">
              <a:graphicData uri="http://schemas.openxmlformats.org/drawingml/2006/picture">
                <pic:pic xmlns:pic="http://schemas.openxmlformats.org/drawingml/2006/picture">
                  <pic:nvPicPr>
                    <pic:cNvPr id="4" name="anh4.png"/>
                    <pic:cNvPicPr/>
                  </pic:nvPicPr>
                  <pic:blipFill>
                    <a:blip xmlns:r="http://schemas.openxmlformats.org/officeDocument/2006/relationships" r:embed="rIdAnh4"/>
                    <a:stretch>
                      <a:fillRect/>
                    </a:stretch>
                  </pic:blipFill>
                  <pic:spPr>
                    <a:xfrm>
                      <a:off x="0" y="0"/>
                      <a:ext cx="6217920" cy="4441371"/>
                    </a:xfrm>
                    <a:prstGeom prst="rect">
                      <a:avLst/>
                    </a:prstGeom>
                  </pic:spPr>
                </pic:pic>
              </a:graphicData>
            </a:graphic>
          </wp:inline>
        </w:drawing>
      </w:r>
    </w:p>
    <w:p>
      <w:pPr>
        <w:spacing w:before="0" w:after="200"/>
        <w:jc w:val="center"/>
      </w:pPr>
      <w:r>
        <w:rPr>
          <w:i/>
          <w:color w:val="595959"/>
          <w:sz w:val="18"/>
        </w:rPr>
        <w:t xml:space="preserve">Trang Spark Master at spark://d9aa048284ce:7077 ở cổng 8088: hãy nhìn số phiên bản 3.5.1 ngay cạnh tiêu đề, dòng Alive Workers 1, Cores in use 2 Total, Memory in use 2.0 GiB Total, và đặc biệt là Running Applications 0</w:t>
      </w:r>
    </w:p>
    <w:p>
      <w:pPr>
        <w:spacing w:after="140"/>
        <w:jc w:val="both"/>
      </w:pPr>
      <w:r>
        <w:rPr>
          <w:sz w:val="22"/>
        </w:rPr>
        <w:t xml:space="preserve">Đây là giao diện của </w:t>
      </w:r>
      <w:r>
        <w:rPr>
          <w:b/>
          <w:sz w:val="22"/>
        </w:rPr>
        <w:t xml:space="preserve">cụm Spark standalone trong Docker</w:t>
      </w:r>
      <w:r>
        <w:rPr>
          <w:sz w:val="22"/>
        </w:rPr>
        <w:t xml:space="preserve">, hoàn toàn khác với trang 4040. Ba điều cần chỉ cho học viên:</w:t>
      </w:r>
    </w:p>
    <w:p>
      <w:pPr>
        <w:spacing w:after="140"/>
        <w:jc w:val="both"/>
      </w:pPr>
      <w:r>
        <w:rPr>
          <w:sz w:val="22"/>
        </w:rPr>
        <w:t xml:space="preserve">1. </w:t>
      </w:r>
      <w:r>
        <w:rPr>
          <w:b/>
          <w:sz w:val="22"/>
        </w:rPr>
        <w:t xml:space="preserve">Số phiên bản </w:t>
      </w:r>
      <w:r>
        <w:rPr>
          <w:rFonts w:ascii="Consolas" w:hAnsi="Consolas"/>
          <w:b/>
          <w:color w:val="C7254E"/>
          <w:sz w:val="22"/>
        </w:rPr>
        <w:t xml:space="preserve">3.5.1</w:t>
      </w:r>
      <w:r>
        <w:rPr>
          <w:b/>
          <w:sz w:val="22"/>
        </w:rPr>
        <w:t xml:space="preserve"> hiện ngay trên trang</w:t>
      </w:r>
      <w:r>
        <w:rPr>
          <w:sz w:val="22"/>
        </w:rPr>
        <w:t xml:space="preserve">, sát bên tiêu đề </w:t>
      </w:r>
      <w:r>
        <w:rPr>
          <w:rFonts w:ascii="Consolas" w:hAnsi="Consolas"/>
          <w:color w:val="C7254E"/>
          <w:sz w:val="22"/>
        </w:rPr>
        <w:t xml:space="preserve">Spark Master at spark://d9aa048284ce:7077</w:t>
      </w:r>
      <w:r>
        <w:rPr>
          <w:sz w:val="22"/>
        </w:rPr>
        <w:t xml:space="preserve">. Đây </w:t>
      </w:r>
      <w:r>
        <w:rPr>
          <w:b/>
          <w:sz w:val="22"/>
        </w:rPr>
        <w:t xml:space="preserve">chính là con số phải khớp với phiên bản PySpark trên máy</w:t>
      </w:r>
      <w:r>
        <w:rPr>
          <w:sz w:val="22"/>
        </w:rPr>
        <w:t xml:space="preserve"> nếu muốn nối vào cụm bằng </w:t>
      </w:r>
      <w:r>
        <w:rPr>
          <w:rFonts w:ascii="Consolas" w:hAnsi="Consolas"/>
          <w:color w:val="C7254E"/>
          <w:sz w:val="22"/>
        </w:rPr>
        <w:t xml:space="preserve">.master("spark://localhost:7077")</w:t>
      </w:r>
      <w:r>
        <w:rPr>
          <w:sz w:val="22"/>
        </w:rPr>
        <w:t xml:space="preserve">. Hãy nhắc lại cảnh báo ở mục 0.4: lệch phiên bản cho ra </w:t>
      </w:r>
      <w:r>
        <w:rPr>
          <w:rFonts w:ascii="Consolas" w:hAnsi="Consolas"/>
          <w:color w:val="C7254E"/>
          <w:sz w:val="22"/>
        </w:rPr>
        <w:t xml:space="preserve">java.io.InvalidClassException</w:t>
      </w:r>
      <w:r>
        <w:rPr>
          <w:sz w:val="22"/>
        </w:rPr>
        <w:t xml:space="preserve">, hoặc treo vô hạn ở </w:t>
      </w:r>
      <w:r>
        <w:rPr>
          <w:rFonts w:ascii="Consolas" w:hAnsi="Consolas"/>
          <w:color w:val="C7254E"/>
          <w:sz w:val="22"/>
        </w:rPr>
        <w:t xml:space="preserve">Initial job has not accepted any resources</w:t>
      </w:r>
      <w:r>
        <w:rPr>
          <w:sz w:val="22"/>
        </w:rPr>
        <w:t xml:space="preserve">. Trang này là chỗ tra con số đó — không cần đoán. 2. </w:t>
      </w:r>
      <w:r>
        <w:rPr>
          <w:rFonts w:ascii="Consolas" w:hAnsi="Consolas"/>
          <w:b/>
          <w:color w:val="C7254E"/>
          <w:sz w:val="22"/>
        </w:rPr>
        <w:t xml:space="preserve">Alive Workers: 1</w:t>
      </w:r>
      <w:r>
        <w:rPr>
          <w:b/>
          <w:sz w:val="22"/>
        </w:rPr>
        <w:t xml:space="preserve">, </w:t>
      </w:r>
      <w:r>
        <w:rPr>
          <w:rFonts w:ascii="Consolas" w:hAnsi="Consolas"/>
          <w:b/>
          <w:color w:val="C7254E"/>
          <w:sz w:val="22"/>
        </w:rPr>
        <w:t xml:space="preserve">Cores in use: 2 Total</w:t>
      </w:r>
      <w:r>
        <w:rPr>
          <w:b/>
          <w:sz w:val="22"/>
        </w:rPr>
        <w:t xml:space="preserve">, </w:t>
      </w:r>
      <w:r>
        <w:rPr>
          <w:rFonts w:ascii="Consolas" w:hAnsi="Consolas"/>
          <w:b/>
          <w:color w:val="C7254E"/>
          <w:sz w:val="22"/>
        </w:rPr>
        <w:t xml:space="preserve">Memory in use: 2.0 GiB Total</w:t>
      </w:r>
      <w:r>
        <w:rPr>
          <w:sz w:val="22"/>
        </w:rPr>
        <w:t xml:space="preserve"> là toàn bộ tài nguyên của cụm standalone. Hai lõi và 2 GiB — ít hơn hẳn máy thật. Đây là lý do D1–D7 </w:t>
      </w:r>
      <w:r>
        <w:rPr>
          <w:b/>
          <w:sz w:val="22"/>
        </w:rPr>
        <w:t xml:space="preserve">không</w:t>
      </w:r>
      <w:r>
        <w:rPr>
          <w:sz w:val="22"/>
        </w:rPr>
        <w:t xml:space="preserve"> chạy trên cụm này. 3. </w:t>
      </w:r>
      <w:r>
        <w:rPr>
          <w:rFonts w:ascii="Consolas" w:hAnsi="Consolas"/>
          <w:b/>
          <w:color w:val="C7254E"/>
          <w:sz w:val="22"/>
        </w:rPr>
        <w:t xml:space="preserve">Running Applications: 0</w:t>
      </w:r>
      <w:r>
        <w:rPr>
          <w:b/>
          <w:sz w:val="22"/>
        </w:rPr>
        <w:t xml:space="preserve"> và </w:t>
      </w:r>
      <w:r>
        <w:rPr>
          <w:rFonts w:ascii="Consolas" w:hAnsi="Consolas"/>
          <w:b/>
          <w:color w:val="C7254E"/>
          <w:sz w:val="22"/>
        </w:rPr>
        <w:t xml:space="preserve">Completed Applications: 0</w:t>
      </w:r>
      <w:r>
        <w:rPr>
          <w:b/>
          <w:sz w:val="22"/>
        </w:rPr>
        <w:t xml:space="preserve">.</w:t>
      </w:r>
      <w:r>
        <w:rPr>
          <w:sz w:val="22"/>
        </w:rPr>
        <w:t xml:space="preserve"> Con số 0 này là điểm dạy: buổi học chạy ở chế độ </w:t>
      </w:r>
      <w:r>
        <w:rPr>
          <w:rFonts w:ascii="Consolas" w:hAnsi="Consolas"/>
          <w:color w:val="C7254E"/>
          <w:sz w:val="22"/>
        </w:rPr>
        <w:t xml:space="preserve">local[*]</w:t>
      </w:r>
      <w:r>
        <w:rPr>
          <w:sz w:val="22"/>
        </w:rPr>
        <w:t xml:space="preserve">, </w:t>
      </w:r>
      <w:r>
        <w:rPr>
          <w:b/>
          <w:sz w:val="22"/>
        </w:rPr>
        <w:t xml:space="preserve">không nộp việc vào cụm này</w:t>
      </w:r>
      <w:r>
        <w:rPr>
          <w:sz w:val="22"/>
        </w:rPr>
        <w:t xml:space="preserve">. Cụm vẫn sống, vẫn có worker, nhưng chưa bao giờ nhận việc. Học viên nào thấy </w:t>
      </w:r>
      <w:r>
        <w:rPr>
          <w:rFonts w:ascii="Consolas" w:hAnsi="Consolas"/>
          <w:color w:val="C7254E"/>
          <w:sz w:val="22"/>
        </w:rPr>
        <w:t xml:space="preserve">Running Applications: 0</w:t>
      </w:r>
      <w:r>
        <w:rPr>
          <w:sz w:val="22"/>
        </w:rPr>
        <w:t xml:space="preserve"> mà tưởng cụm hỏng là đang hiểu ngược.</w:t>
      </w:r>
    </w:p>
    <w:tbl>
      <w:tblPr>
        <w:tblStyle w:val="TableGrid"/>
        <w:tblW w:type="auto" w:w="0"/>
        <w:jc w:val="center"/>
        <w:tblLook w:firstColumn="1" w:firstRow="1" w:lastColumn="0" w:lastRow="0" w:noHBand="0" w:noVBand="1" w:val="04A0"/>
      </w:tblPr>
      <w:tblGrid>
        <w:gridCol w:w="1879"/>
        <w:gridCol w:w="3956"/>
        <w:gridCol w:w="3957"/>
      </w:tblGrid>
      <w:tr>
        <w:trPr>
          <w:tblHeader/>
        </w:trPr>
        <w:tc>
          <w:tcPr>
            <w:tcW w:type="dxa" w:w="1879"/>
            <w:shd w:val="clear" w:color="auto" w:fill="1F4E79"/>
          </w:tcPr>
          <w:p>
            <w:pPr>
              <w:spacing w:after="0"/>
            </w:pPr>
          </w:p>
        </w:tc>
        <w:tc>
          <w:tcPr>
            <w:tcW w:type="dxa" w:w="3956"/>
            <w:shd w:val="clear" w:color="auto" w:fill="1F4E79"/>
          </w:tcPr>
          <w:p>
            <w:pPr>
              <w:spacing w:after="0"/>
            </w:pPr>
            <w:r>
              <w:rPr>
                <w:rFonts w:ascii="Consolas" w:hAnsi="Consolas"/>
                <w:b/>
                <w:color w:val="FFFFFF"/>
                <w:sz w:val="19"/>
              </w:rPr>
              <w:t xml:space="preserve">localhost:4040</w:t>
            </w:r>
          </w:p>
        </w:tc>
        <w:tc>
          <w:tcPr>
            <w:tcW w:type="dxa" w:w="3957"/>
            <w:shd w:val="clear" w:color="auto" w:fill="1F4E79"/>
          </w:tcPr>
          <w:p>
            <w:pPr>
              <w:spacing w:after="0"/>
            </w:pPr>
            <w:r>
              <w:rPr>
                <w:rFonts w:ascii="Consolas" w:hAnsi="Consolas"/>
                <w:b/>
                <w:color w:val="FFFFFF"/>
                <w:sz w:val="19"/>
              </w:rPr>
              <w:t xml:space="preserve">localhost:8088</w:t>
            </w:r>
          </w:p>
        </w:tc>
      </w:tr>
      <w:tr>
        <w:tc>
          <w:tcPr>
            <w:tcW w:type="dxa" w:w="1879"/>
          </w:tcPr>
          <w:p>
            <w:pPr>
              <w:spacing w:after="0"/>
            </w:pPr>
            <w:r>
              <w:rPr>
                <w:b/>
                <w:sz w:val="19"/>
              </w:rPr>
              <w:t xml:space="preserve">Tên đúng</w:t>
            </w:r>
          </w:p>
        </w:tc>
        <w:tc>
          <w:tcPr>
            <w:tcW w:type="dxa" w:w="3956"/>
          </w:tcPr>
          <w:p>
            <w:pPr>
              <w:spacing w:after="0"/>
            </w:pPr>
            <w:r>
              <w:rPr>
                <w:sz w:val="19"/>
              </w:rPr>
              <w:t xml:space="preserve">Spark UI của </w:t>
            </w:r>
            <w:r>
              <w:rPr>
                <w:b/>
                <w:sz w:val="19"/>
              </w:rPr>
              <w:t xml:space="preserve">một ứng dụng</w:t>
            </w:r>
          </w:p>
        </w:tc>
        <w:tc>
          <w:tcPr>
            <w:tcW w:type="dxa" w:w="3957"/>
          </w:tcPr>
          <w:p>
            <w:pPr>
              <w:spacing w:after="0"/>
            </w:pPr>
            <w:r>
              <w:rPr>
                <w:sz w:val="19"/>
              </w:rPr>
              <w:t xml:space="preserve">Spark </w:t>
            </w:r>
            <w:r>
              <w:rPr>
                <w:b/>
                <w:sz w:val="19"/>
              </w:rPr>
              <w:t xml:space="preserve">Master</w:t>
            </w:r>
            <w:r>
              <w:rPr>
                <w:sz w:val="19"/>
              </w:rPr>
              <w:t xml:space="preserve"> UI của cụm standalone</w:t>
            </w:r>
          </w:p>
        </w:tc>
      </w:tr>
      <w:tr>
        <w:tc>
          <w:tcPr>
            <w:tcW w:type="dxa" w:w="1879"/>
          </w:tcPr>
          <w:p>
            <w:pPr>
              <w:spacing w:after="0"/>
            </w:pPr>
            <w:r>
              <w:rPr>
                <w:b/>
                <w:sz w:val="19"/>
              </w:rPr>
              <w:t xml:space="preserve">Ai tạo ra</w:t>
            </w:r>
          </w:p>
        </w:tc>
        <w:tc>
          <w:tcPr>
            <w:tcW w:type="dxa" w:w="3956"/>
          </w:tcPr>
          <w:p>
            <w:pPr>
              <w:spacing w:after="0"/>
            </w:pPr>
            <w:r>
              <w:rPr>
                <w:rFonts w:ascii="Consolas" w:hAnsi="Consolas"/>
                <w:color w:val="C7254E"/>
                <w:sz w:val="19"/>
              </w:rPr>
              <w:t xml:space="preserve">SparkSession</w:t>
            </w:r>
            <w:r>
              <w:rPr>
                <w:sz w:val="19"/>
              </w:rPr>
              <w:t xml:space="preserve"> trong tiến trình Python của bạn</w:t>
            </w:r>
          </w:p>
        </w:tc>
        <w:tc>
          <w:tcPr>
            <w:tcW w:type="dxa" w:w="3957"/>
          </w:tcPr>
          <w:p>
            <w:pPr>
              <w:spacing w:after="0"/>
            </w:pPr>
            <w:r>
              <w:rPr>
                <w:sz w:val="19"/>
              </w:rPr>
              <w:t xml:space="preserve">Container </w:t>
            </w:r>
            <w:r>
              <w:rPr>
                <w:rFonts w:ascii="Consolas" w:hAnsi="Consolas"/>
                <w:color w:val="C7254E"/>
                <w:sz w:val="19"/>
              </w:rPr>
              <w:t xml:space="preserve">spark-master</w:t>
            </w:r>
            <w:r>
              <w:rPr>
                <w:sz w:val="19"/>
              </w:rPr>
              <w:t xml:space="preserve"> trong Docker</w:t>
            </w:r>
          </w:p>
        </w:tc>
      </w:tr>
      <w:tr>
        <w:tc>
          <w:tcPr>
            <w:tcW w:type="dxa" w:w="1879"/>
          </w:tcPr>
          <w:p>
            <w:pPr>
              <w:spacing w:after="0"/>
            </w:pPr>
            <w:r>
              <w:rPr>
                <w:b/>
                <w:sz w:val="19"/>
              </w:rPr>
              <w:t xml:space="preserve">Trả lời câu hỏi</w:t>
            </w:r>
          </w:p>
        </w:tc>
        <w:tc>
          <w:tcPr>
            <w:tcW w:type="dxa" w:w="3956"/>
          </w:tcPr>
          <w:p>
            <w:pPr>
              <w:spacing w:after="0"/>
            </w:pPr>
            <w:r>
              <w:rPr>
                <w:sz w:val="19"/>
              </w:rPr>
              <w:t xml:space="preserve">Job </w:t>
            </w:r>
            <w:r>
              <w:rPr>
                <w:b/>
                <w:sz w:val="19"/>
              </w:rPr>
              <w:t xml:space="preserve">của tôi</w:t>
            </w:r>
            <w:r>
              <w:rPr>
                <w:sz w:val="19"/>
              </w:rPr>
              <w:t xml:space="preserve"> chạy thế nào, shuffle bao nhiêu, cache gì</w:t>
            </w:r>
          </w:p>
        </w:tc>
        <w:tc>
          <w:tcPr>
            <w:tcW w:type="dxa" w:w="3957"/>
          </w:tcPr>
          <w:p>
            <w:pPr>
              <w:spacing w:after="0"/>
            </w:pPr>
            <w:r>
              <w:rPr>
                <w:sz w:val="19"/>
              </w:rPr>
              <w:t xml:space="preserve">Cụm có mấy worker, còn bao nhiêu lõi và RAM rảnh</w:t>
            </w:r>
          </w:p>
        </w:tc>
      </w:tr>
      <w:tr>
        <w:tc>
          <w:tcPr>
            <w:tcW w:type="dxa" w:w="1879"/>
          </w:tcPr>
          <w:p>
            <w:pPr>
              <w:spacing w:after="0"/>
            </w:pPr>
            <w:r>
              <w:rPr>
                <w:b/>
                <w:sz w:val="19"/>
              </w:rPr>
              <w:t xml:space="preserve">Vòng đời</w:t>
            </w:r>
          </w:p>
        </w:tc>
        <w:tc>
          <w:tcPr>
            <w:tcW w:type="dxa" w:w="3956"/>
          </w:tcPr>
          <w:p>
            <w:pPr>
              <w:spacing w:after="0"/>
            </w:pPr>
            <w:r>
              <w:rPr>
                <w:sz w:val="19"/>
              </w:rPr>
              <w:t xml:space="preserve">Chết ngay khi </w:t>
            </w:r>
            <w:r>
              <w:rPr>
                <w:rFonts w:ascii="Consolas" w:hAnsi="Consolas"/>
                <w:color w:val="C7254E"/>
                <w:sz w:val="19"/>
              </w:rPr>
              <w:t xml:space="preserve">spark.stop()</w:t>
            </w:r>
          </w:p>
        </w:tc>
        <w:tc>
          <w:tcPr>
            <w:tcW w:type="dxa" w:w="3957"/>
          </w:tcPr>
          <w:p>
            <w:pPr>
              <w:spacing w:after="0"/>
            </w:pPr>
            <w:r>
              <w:rPr>
                <w:sz w:val="19"/>
              </w:rPr>
              <w:t xml:space="preserve">Sống chừng nào container còn chạy</w:t>
            </w:r>
          </w:p>
        </w:tc>
      </w:tr>
      <w:tr>
        <w:tc>
          <w:tcPr>
            <w:tcW w:type="dxa" w:w="1879"/>
          </w:tcPr>
          <w:p>
            <w:pPr>
              <w:spacing w:after="0"/>
            </w:pPr>
            <w:r>
              <w:rPr>
                <w:b/>
                <w:sz w:val="19"/>
              </w:rPr>
              <w:t xml:space="preserve">Trong buổi này</w:t>
            </w:r>
          </w:p>
        </w:tc>
        <w:tc>
          <w:tcPr>
            <w:tcW w:type="dxa" w:w="3956"/>
          </w:tcPr>
          <w:p>
            <w:pPr>
              <w:spacing w:after="0"/>
            </w:pPr>
            <w:r>
              <w:rPr>
                <w:sz w:val="19"/>
              </w:rPr>
              <w:t xml:space="preserve">Dùng suốt D1–D7</w:t>
            </w:r>
          </w:p>
        </w:tc>
        <w:tc>
          <w:tcPr>
            <w:tcW w:type="dxa" w:w="3957"/>
          </w:tcPr>
          <w:p>
            <w:pPr>
              <w:spacing w:after="0"/>
            </w:pPr>
            <w:r>
              <w:rPr>
                <w:sz w:val="19"/>
              </w:rPr>
              <w:t xml:space="preserve">Chỉ để quan sát; D8 chạy </w:t>
            </w:r>
            <w:r>
              <w:rPr>
                <w:rFonts w:ascii="Consolas" w:hAnsi="Consolas"/>
                <w:color w:val="C7254E"/>
                <w:sz w:val="19"/>
              </w:rPr>
              <w:t xml:space="preserve">spark-submit</w:t>
            </w:r>
            <w:r>
              <w:rPr>
                <w:sz w:val="19"/>
              </w:rPr>
              <w:t xml:space="preserve"> với </w:t>
            </w:r>
            <w:r>
              <w:rPr>
                <w:rFonts w:ascii="Consolas" w:hAnsi="Consolas"/>
                <w:color w:val="C7254E"/>
                <w:sz w:val="19"/>
              </w:rPr>
              <w:t xml:space="preserve">local[*]</w:t>
            </w:r>
            <w:r>
              <w:rPr>
                <w:sz w:val="19"/>
              </w:rPr>
              <w:t xml:space="preserve"> </w:t>
            </w:r>
            <w:r>
              <w:rPr>
                <w:b/>
                <w:sz w:val="19"/>
              </w:rPr>
              <w:t xml:space="preserve">bên trong</w:t>
            </w:r>
            <w:r>
              <w:rPr>
                <w:sz w:val="19"/>
              </w:rPr>
              <w:t xml:space="preserve"> container</w:t>
            </w:r>
          </w:p>
        </w:tc>
      </w:tr>
    </w:tbl>
    <w:p>
      <w:pPr>
        <w:spacing w:after="60"/>
      </w:pPr>
    </w:p>
    <w:p>
      <w:pPr>
        <w:keepLines/>
        <w:pBdr>
          <w:left w:val="single" w:sz="18" w:space="4" w:color="E0A800"/>
        </w:pBdr>
        <w:shd w:val="clear" w:color="auto" w:fill="FFF6E5"/>
        <w:spacing w:before="120" w:after="120"/>
        <w:ind w:left="317"/>
      </w:pPr>
      <w:r>
        <w:rPr>
          <w:b/>
          <w:sz w:val="21"/>
        </w:rPr>
        <w:t xml:space="preserve">Một cái bẫy rất thật về con số cổng.</w:t>
      </w:r>
      <w:r>
        <w:rPr>
          <w:sz w:val="21"/>
        </w:rPr>
        <w:t xml:space="preserve"> Buổi 04 xem job YARN ở </w:t>
      </w:r>
      <w:r>
        <w:rPr>
          <w:rFonts w:ascii="Consolas" w:hAnsi="Consolas"/>
          <w:color w:val="C7254E"/>
          <w:sz w:val="21"/>
        </w:rPr>
        <w:t xml:space="preserve">localhost:8089</w:t>
      </w:r>
      <w:r>
        <w:rPr>
          <w:sz w:val="21"/>
        </w:rPr>
        <w:t xml:space="preserve">, buổi này xem Spark Master ở </w:t>
      </w:r>
      <w:r>
        <w:rPr>
          <w:rFonts w:ascii="Consolas" w:hAnsi="Consolas"/>
          <w:color w:val="C7254E"/>
          <w:sz w:val="21"/>
        </w:rPr>
        <w:t xml:space="preserve">localhost:8088</w:t>
      </w:r>
      <w:r>
        <w:rPr>
          <w:sz w:val="21"/>
        </w:rPr>
        <w:t xml:space="preserve"> — hai cổng </w:t>
      </w:r>
      <w:r>
        <w:rPr>
          <w:b/>
          <w:sz w:val="21"/>
        </w:rPr>
        <w:t xml:space="preserve">lệch nhau đúng một chữ số</w:t>
      </w:r>
      <w:r>
        <w:rPr>
          <w:sz w:val="21"/>
        </w:rPr>
        <w:t xml:space="preserve">. Gõ nhầm một số là mở ra giao diện của công nghệ khác hẳn rồi kết luận sai. Hãy tập thói quen </w:t>
      </w:r>
      <w:r>
        <w:rPr>
          <w:b/>
          <w:sz w:val="21"/>
        </w:rPr>
        <w:t xml:space="preserve">đọc tiêu đề trang trước khi đọc số liệu trên trang</w:t>
      </w:r>
      <w:r>
        <w:rPr>
          <w:sz w:val="21"/>
        </w:rPr>
        <w:t xml:space="preserve">: nếu dòng đầu ghi </w:t>
      </w:r>
      <w:r>
        <w:rPr>
          <w:rFonts w:ascii="Consolas" w:hAnsi="Consolas"/>
          <w:color w:val="C7254E"/>
          <w:sz w:val="21"/>
        </w:rPr>
        <w:t xml:space="preserve">Spark Master at spark://...</w:t>
      </w:r>
      <w:r>
        <w:rPr>
          <w:sz w:val="21"/>
        </w:rPr>
        <w:t xml:space="preserve"> thì đó là cụm Spark, không phải YARN.</w:t>
      </w:r>
    </w:p>
    <w:p>
      <w:pPr>
        <w:keepNext/>
        <w:spacing w:before="200" w:after="80"/>
      </w:pPr>
      <w:r>
        <w:rPr>
          <w:b/>
          <w:sz w:val="23"/>
        </w:rPr>
        <w:t xml:space="preserve">Đối chiếu giao diện web: Buổi 04 và Buổi 05</w:t>
      </w:r>
    </w:p>
    <w:p>
      <w:pPr>
        <w:spacing w:after="140"/>
        <w:jc w:val="both"/>
      </w:pPr>
      <w:r>
        <w:rPr>
          <w:sz w:val="22"/>
        </w:rPr>
        <w:t xml:space="preserve">Cùng một câu hỏi nghiệp vụ, hai hệ sinh thái trả lời ở hai chỗ khác nhau:</w:t>
      </w:r>
    </w:p>
    <w:tbl>
      <w:tblPr>
        <w:tblStyle w:val="TableGrid"/>
        <w:tblW w:type="auto" w:w="0"/>
        <w:jc w:val="center"/>
        <w:tblLook w:firstColumn="1" w:firstRow="1" w:lastColumn="0" w:lastRow="0" w:noHBand="0" w:noVBand="1" w:val="04A0"/>
      </w:tblPr>
      <w:tblGrid>
        <w:gridCol w:w="3264"/>
        <w:gridCol w:w="3264"/>
        <w:gridCol w:w="3264"/>
      </w:tblGrid>
      <w:tr>
        <w:trPr>
          <w:tblHeader/>
        </w:trPr>
        <w:tc>
          <w:tcPr>
            <w:tcW w:type="dxa" w:w="3264"/>
            <w:shd w:val="clear" w:color="auto" w:fill="1F4E79"/>
          </w:tcPr>
          <w:p>
            <w:pPr>
              <w:spacing w:after="0"/>
            </w:pPr>
            <w:r>
              <w:rPr>
                <w:b/>
                <w:color w:val="FFFFFF"/>
                <w:sz w:val="19"/>
              </w:rPr>
              <w:t xml:space="preserve">Câu hỏi nghiệp vụ</w:t>
            </w:r>
          </w:p>
        </w:tc>
        <w:tc>
          <w:tcPr>
            <w:tcW w:type="dxa" w:w="3264"/>
            <w:shd w:val="clear" w:color="auto" w:fill="1F4E79"/>
          </w:tcPr>
          <w:p>
            <w:pPr>
              <w:spacing w:after="0"/>
            </w:pPr>
            <w:r>
              <w:rPr>
                <w:b/>
                <w:color w:val="FFFFFF"/>
                <w:sz w:val="19"/>
              </w:rPr>
              <w:t xml:space="preserve">Buổi 04 — Hadoop</w:t>
            </w:r>
          </w:p>
        </w:tc>
        <w:tc>
          <w:tcPr>
            <w:tcW w:type="dxa" w:w="3264"/>
            <w:shd w:val="clear" w:color="auto" w:fill="1F4E79"/>
          </w:tcPr>
          <w:p>
            <w:pPr>
              <w:spacing w:after="0"/>
            </w:pPr>
            <w:r>
              <w:rPr>
                <w:b/>
                <w:color w:val="FFFFFF"/>
                <w:sz w:val="19"/>
              </w:rPr>
              <w:t xml:space="preserve">Buổi 05 — Spark</w:t>
            </w:r>
          </w:p>
        </w:tc>
      </w:tr>
      <w:tr>
        <w:tc>
          <w:tcPr>
            <w:tcW w:type="dxa" w:w="3264"/>
          </w:tcPr>
          <w:p>
            <w:pPr>
              <w:spacing w:after="0"/>
            </w:pPr>
            <w:r>
              <w:rPr>
                <w:sz w:val="19"/>
              </w:rPr>
              <w:t xml:space="preserve">Dữ liệu của tôi nằm ở đâu, chia thành mấy khối?</w:t>
            </w:r>
          </w:p>
        </w:tc>
        <w:tc>
          <w:tcPr>
            <w:tcW w:type="dxa" w:w="3264"/>
          </w:tcPr>
          <w:p>
            <w:pPr>
              <w:spacing w:after="0"/>
            </w:pPr>
            <w:r>
              <w:rPr>
                <w:sz w:val="19"/>
              </w:rPr>
              <w:t xml:space="preserve">NameNode </w:t>
            </w:r>
            <w:r>
              <w:rPr>
                <w:rFonts w:ascii="Consolas" w:hAnsi="Consolas"/>
                <w:color w:val="C7254E"/>
                <w:sz w:val="19"/>
              </w:rPr>
              <w:t xml:space="preserve">9870</w:t>
            </w:r>
            <w:r>
              <w:rPr>
                <w:sz w:val="19"/>
              </w:rPr>
              <w:t xml:space="preserve"> — </w:t>
            </w:r>
            <w:r>
              <w:rPr>
                <w:rFonts w:ascii="Consolas" w:hAnsi="Consolas"/>
                <w:color w:val="C7254E"/>
                <w:sz w:val="19"/>
              </w:rPr>
              <w:t xml:space="preserve">transactions.csv</w:t>
            </w:r>
            <w:r>
              <w:rPr>
                <w:sz w:val="19"/>
              </w:rPr>
              <w:t xml:space="preserve"> 19.352.039 byte, 3 khối</w:t>
            </w:r>
          </w:p>
        </w:tc>
        <w:tc>
          <w:tcPr>
            <w:tcW w:type="dxa" w:w="3264"/>
          </w:tcPr>
          <w:p>
            <w:pPr>
              <w:spacing w:after="0"/>
            </w:pPr>
            <w:r>
              <w:rPr>
                <w:sz w:val="19"/>
              </w:rPr>
              <w:t xml:space="preserve">Không có tab tương ứng; Spark </w:t>
            </w:r>
            <w:r>
              <w:rPr>
                <w:b/>
                <w:sz w:val="19"/>
              </w:rPr>
              <w:t xml:space="preserve">không</w:t>
            </w:r>
            <w:r>
              <w:rPr>
                <w:sz w:val="19"/>
              </w:rPr>
              <w:t xml:space="preserve"> quản lý lưu trữ, vẫn xem ở </w:t>
            </w:r>
            <w:r>
              <w:rPr>
                <w:rFonts w:ascii="Consolas" w:hAnsi="Consolas"/>
                <w:color w:val="C7254E"/>
                <w:sz w:val="19"/>
              </w:rPr>
              <w:t xml:space="preserve">9870</w:t>
            </w:r>
          </w:p>
        </w:tc>
      </w:tr>
      <w:tr>
        <w:tc>
          <w:tcPr>
            <w:tcW w:type="dxa" w:w="3264"/>
          </w:tcPr>
          <w:p>
            <w:pPr>
              <w:spacing w:after="0"/>
            </w:pPr>
            <w:r>
              <w:rPr>
                <w:sz w:val="19"/>
              </w:rPr>
              <w:t xml:space="preserve">Việc của tôi đang chạy tới đâu?</w:t>
            </w:r>
          </w:p>
        </w:tc>
        <w:tc>
          <w:tcPr>
            <w:tcW w:type="dxa" w:w="3264"/>
          </w:tcPr>
          <w:p>
            <w:pPr>
              <w:spacing w:after="0"/>
            </w:pPr>
            <w:r>
              <w:rPr>
                <w:sz w:val="19"/>
              </w:rPr>
              <w:t xml:space="preserve">ResourceManager </w:t>
            </w:r>
            <w:r>
              <w:rPr>
                <w:rFonts w:ascii="Consolas" w:hAnsi="Consolas"/>
                <w:color w:val="C7254E"/>
                <w:sz w:val="19"/>
              </w:rPr>
              <w:t xml:space="preserve">8089</w:t>
            </w:r>
          </w:p>
        </w:tc>
        <w:tc>
          <w:tcPr>
            <w:tcW w:type="dxa" w:w="3264"/>
          </w:tcPr>
          <w:p>
            <w:pPr>
              <w:spacing w:after="0"/>
            </w:pPr>
            <w:r>
              <w:rPr>
                <w:sz w:val="19"/>
              </w:rPr>
              <w:t xml:space="preserve">Spark UI </w:t>
            </w:r>
            <w:r>
              <w:rPr>
                <w:rFonts w:ascii="Consolas" w:hAnsi="Consolas"/>
                <w:color w:val="C7254E"/>
                <w:sz w:val="19"/>
              </w:rPr>
              <w:t xml:space="preserve">4040</w:t>
            </w:r>
            <w:r>
              <w:rPr>
                <w:sz w:val="19"/>
              </w:rPr>
              <w:t xml:space="preserve">, tab </w:t>
            </w:r>
            <w:r>
              <w:rPr>
                <w:b/>
                <w:sz w:val="19"/>
              </w:rPr>
              <w:t xml:space="preserve">Jobs</w:t>
            </w:r>
          </w:p>
        </w:tc>
      </w:tr>
      <w:tr>
        <w:tc>
          <w:tcPr>
            <w:tcW w:type="dxa" w:w="3264"/>
          </w:tcPr>
          <w:p>
            <w:pPr>
              <w:spacing w:after="0"/>
            </w:pPr>
            <w:r>
              <w:rPr>
                <w:sz w:val="19"/>
              </w:rPr>
              <w:t xml:space="preserve">Việc bị cắt thành mấy đoạn, shuffle bao nhiêu byte?</w:t>
            </w:r>
          </w:p>
        </w:tc>
        <w:tc>
          <w:tcPr>
            <w:tcW w:type="dxa" w:w="3264"/>
          </w:tcPr>
          <w:p>
            <w:pPr>
              <w:spacing w:after="0"/>
            </w:pPr>
            <w:r>
              <w:rPr>
                <w:sz w:val="19"/>
              </w:rPr>
              <w:t xml:space="preserve">ResourceManager </w:t>
            </w:r>
            <w:r>
              <w:rPr>
                <w:rFonts w:ascii="Consolas" w:hAnsi="Consolas"/>
                <w:color w:val="C7254E"/>
                <w:sz w:val="19"/>
              </w:rPr>
              <w:t xml:space="preserve">8089</w:t>
            </w:r>
            <w:r>
              <w:rPr>
                <w:sz w:val="19"/>
              </w:rPr>
              <w:t xml:space="preserve">, xem counter của job</w:t>
            </w:r>
          </w:p>
        </w:tc>
        <w:tc>
          <w:tcPr>
            <w:tcW w:type="dxa" w:w="3264"/>
          </w:tcPr>
          <w:p>
            <w:pPr>
              <w:spacing w:after="0"/>
            </w:pPr>
            <w:r>
              <w:rPr>
                <w:sz w:val="19"/>
              </w:rPr>
              <w:t xml:space="preserve">Spark UI </w:t>
            </w:r>
            <w:r>
              <w:rPr>
                <w:rFonts w:ascii="Consolas" w:hAnsi="Consolas"/>
                <w:color w:val="C7254E"/>
                <w:sz w:val="19"/>
              </w:rPr>
              <w:t xml:space="preserve">4040</w:t>
            </w:r>
            <w:r>
              <w:rPr>
                <w:sz w:val="19"/>
              </w:rPr>
              <w:t xml:space="preserve">, tab </w:t>
            </w:r>
            <w:r>
              <w:rPr>
                <w:b/>
                <w:sz w:val="19"/>
              </w:rPr>
              <w:t xml:space="preserve">Stages</w:t>
            </w:r>
          </w:p>
        </w:tc>
      </w:tr>
      <w:tr>
        <w:tc>
          <w:tcPr>
            <w:tcW w:type="dxa" w:w="3264"/>
          </w:tcPr>
          <w:p>
            <w:pPr>
              <w:spacing w:after="0"/>
            </w:pPr>
            <w:r>
              <w:rPr>
                <w:sz w:val="19"/>
              </w:rPr>
              <w:t xml:space="preserve">Job đã chạy xong hôm qua mất bao lâu?</w:t>
            </w:r>
          </w:p>
        </w:tc>
        <w:tc>
          <w:tcPr>
            <w:tcW w:type="dxa" w:w="3264"/>
          </w:tcPr>
          <w:p>
            <w:pPr>
              <w:spacing w:after="0"/>
            </w:pPr>
            <w:r>
              <w:rPr>
                <w:sz w:val="19"/>
              </w:rPr>
              <w:t xml:space="preserve">JobHistory </w:t>
            </w:r>
            <w:r>
              <w:rPr>
                <w:rFonts w:ascii="Consolas" w:hAnsi="Consolas"/>
                <w:color w:val="C7254E"/>
                <w:sz w:val="19"/>
              </w:rPr>
              <w:t xml:space="preserve">19888</w:t>
            </w:r>
            <w:r>
              <w:rPr>
                <w:sz w:val="19"/>
              </w:rPr>
              <w:t xml:space="preserve"> — </w:t>
            </w:r>
            <w:r>
              <w:rPr>
                <w:b/>
                <w:sz w:val="19"/>
              </w:rPr>
              <w:t xml:space="preserve">giữ lại sau khi job kết thúc</w:t>
            </w:r>
          </w:p>
        </w:tc>
        <w:tc>
          <w:tcPr>
            <w:tcW w:type="dxa" w:w="3264"/>
          </w:tcPr>
          <w:p>
            <w:pPr>
              <w:spacing w:after="0"/>
            </w:pPr>
            <w:r>
              <w:rPr>
                <w:rFonts w:ascii="Consolas" w:hAnsi="Consolas"/>
                <w:color w:val="C7254E"/>
                <w:sz w:val="19"/>
              </w:rPr>
              <w:t xml:space="preserve">4040</w:t>
            </w:r>
            <w:r>
              <w:rPr>
                <w:sz w:val="19"/>
              </w:rPr>
              <w:t xml:space="preserve"> chết theo phiên; cần dựng Spark History Server riêng</w:t>
            </w:r>
          </w:p>
        </w:tc>
      </w:tr>
      <w:tr>
        <w:tc>
          <w:tcPr>
            <w:tcW w:type="dxa" w:w="3264"/>
          </w:tcPr>
          <w:p>
            <w:pPr>
              <w:spacing w:after="0"/>
            </w:pPr>
            <w:r>
              <w:rPr>
                <w:sz w:val="19"/>
              </w:rPr>
              <w:t xml:space="preserve">Cụm còn bao nhiêu tài nguyên rảnh?</w:t>
            </w:r>
          </w:p>
        </w:tc>
        <w:tc>
          <w:tcPr>
            <w:tcW w:type="dxa" w:w="3264"/>
          </w:tcPr>
          <w:p>
            <w:pPr>
              <w:spacing w:after="0"/>
            </w:pPr>
            <w:r>
              <w:rPr>
                <w:sz w:val="19"/>
              </w:rPr>
              <w:t xml:space="preserve">ResourceManager </w:t>
            </w:r>
            <w:r>
              <w:rPr>
                <w:rFonts w:ascii="Consolas" w:hAnsi="Consolas"/>
                <w:color w:val="C7254E"/>
                <w:sz w:val="19"/>
              </w:rPr>
              <w:t xml:space="preserve">8089</w:t>
            </w:r>
          </w:p>
        </w:tc>
        <w:tc>
          <w:tcPr>
            <w:tcW w:type="dxa" w:w="3264"/>
          </w:tcPr>
          <w:p>
            <w:pPr>
              <w:spacing w:after="0"/>
            </w:pPr>
            <w:r>
              <w:rPr>
                <w:sz w:val="19"/>
              </w:rPr>
              <w:t xml:space="preserve">Spark Master </w:t>
            </w:r>
            <w:r>
              <w:rPr>
                <w:rFonts w:ascii="Consolas" w:hAnsi="Consolas"/>
                <w:color w:val="C7254E"/>
                <w:sz w:val="19"/>
              </w:rPr>
              <w:t xml:space="preserve">8088</w:t>
            </w:r>
          </w:p>
        </w:tc>
      </w:tr>
      <w:tr>
        <w:tc>
          <w:tcPr>
            <w:tcW w:type="dxa" w:w="3264"/>
          </w:tcPr>
          <w:p>
            <w:pPr>
              <w:spacing w:after="0"/>
            </w:pPr>
            <w:r>
              <w:rPr>
                <w:sz w:val="19"/>
              </w:rPr>
              <w:t xml:space="preserve">Cái gì đang nằm trong RAM?</w:t>
            </w:r>
          </w:p>
        </w:tc>
        <w:tc>
          <w:tcPr>
            <w:tcW w:type="dxa" w:w="3264"/>
          </w:tcPr>
          <w:p>
            <w:pPr>
              <w:spacing w:after="0"/>
            </w:pPr>
            <w:r>
              <w:rPr>
                <w:sz w:val="19"/>
              </w:rPr>
              <w:t xml:space="preserve">Không có — MapReduce không giữ gì trong RAM giữa các job</w:t>
            </w:r>
          </w:p>
        </w:tc>
        <w:tc>
          <w:tcPr>
            <w:tcW w:type="dxa" w:w="3264"/>
          </w:tcPr>
          <w:p>
            <w:pPr>
              <w:spacing w:after="0"/>
            </w:pPr>
            <w:r>
              <w:rPr>
                <w:sz w:val="19"/>
              </w:rPr>
              <w:t xml:space="preserve">Spark UI </w:t>
            </w:r>
            <w:r>
              <w:rPr>
                <w:rFonts w:ascii="Consolas" w:hAnsi="Consolas"/>
                <w:color w:val="C7254E"/>
                <w:sz w:val="19"/>
              </w:rPr>
              <w:t xml:space="preserve">4040</w:t>
            </w:r>
            <w:r>
              <w:rPr>
                <w:sz w:val="19"/>
              </w:rPr>
              <w:t xml:space="preserve">, tab </w:t>
            </w:r>
            <w:r>
              <w:rPr>
                <w:b/>
                <w:sz w:val="19"/>
              </w:rPr>
              <w:t xml:space="preserve">Storage</w:t>
            </w:r>
          </w:p>
        </w:tc>
      </w:tr>
      <w:tr>
        <w:tc>
          <w:tcPr>
            <w:tcW w:type="dxa" w:w="3264"/>
          </w:tcPr>
          <w:p>
            <w:pPr>
              <w:spacing w:after="0"/>
            </w:pPr>
            <w:r>
              <w:rPr>
                <w:sz w:val="19"/>
              </w:rPr>
              <w:t xml:space="preserve">Kế hoạch truy vấn của tôi trông thế nào?</w:t>
            </w:r>
          </w:p>
        </w:tc>
        <w:tc>
          <w:tcPr>
            <w:tcW w:type="dxa" w:w="3264"/>
          </w:tcPr>
          <w:p>
            <w:pPr>
              <w:spacing w:after="0"/>
            </w:pPr>
            <w:r>
              <w:rPr>
                <w:sz w:val="19"/>
              </w:rPr>
              <w:t xml:space="preserve">Không có — MapReduce không có bộ tối ưu</w:t>
            </w:r>
          </w:p>
        </w:tc>
        <w:tc>
          <w:tcPr>
            <w:tcW w:type="dxa" w:w="3264"/>
          </w:tcPr>
          <w:p>
            <w:pPr>
              <w:spacing w:after="0"/>
            </w:pPr>
            <w:r>
              <w:rPr>
                <w:sz w:val="19"/>
              </w:rPr>
              <w:t xml:space="preserve">Spark UI </w:t>
            </w:r>
            <w:r>
              <w:rPr>
                <w:rFonts w:ascii="Consolas" w:hAnsi="Consolas"/>
                <w:color w:val="C7254E"/>
                <w:sz w:val="19"/>
              </w:rPr>
              <w:t xml:space="preserve">4040</w:t>
            </w:r>
            <w:r>
              <w:rPr>
                <w:sz w:val="19"/>
              </w:rPr>
              <w:t xml:space="preserve">, tab </w:t>
            </w:r>
            <w:r>
              <w:rPr>
                <w:b/>
                <w:sz w:val="19"/>
              </w:rPr>
              <w:t xml:space="preserve">SQL / DataFrame</w:t>
            </w:r>
          </w:p>
        </w:tc>
      </w:tr>
    </w:tbl>
    <w:p>
      <w:pPr>
        <w:spacing w:after="60"/>
      </w:pPr>
    </w:p>
    <w:p>
      <w:pPr>
        <w:keepLines/>
        <w:pBdr>
          <w:left w:val="single" w:sz="18" w:space="4" w:color="E0A800"/>
        </w:pBdr>
        <w:shd w:val="clear" w:color="auto" w:fill="FFF6E5"/>
        <w:spacing w:before="120" w:after="120"/>
        <w:ind w:left="317"/>
      </w:pPr>
      <w:r>
        <w:rPr>
          <w:b/>
          <w:sz w:val="21"/>
        </w:rPr>
        <w:t xml:space="preserve">Hai điều bảng này dạy học viên.</w:t>
      </w:r>
    </w:p>
    <w:p>
      <w:pPr>
        <w:keepLines/>
        <w:pBdr>
          <w:left w:val="single" w:sz="18" w:space="4" w:color="E0A800"/>
        </w:pBdr>
        <w:shd w:val="clear" w:color="auto" w:fill="FFF6E5"/>
        <w:spacing w:before="120" w:after="120"/>
        <w:ind w:left="317"/>
      </w:pPr>
      <w:r>
        <w:rPr>
          <w:sz w:val="21"/>
        </w:rPr>
        <w:t xml:space="preserve">Thứ nhất, </w:t>
      </w:r>
      <w:r>
        <w:rPr>
          <w:b/>
          <w:sz w:val="21"/>
        </w:rPr>
        <w:t xml:space="preserve">Spark thay thế tầng tính toán chứ không thay thế tầng lưu trữ</w:t>
      </w:r>
      <w:r>
        <w:rPr>
          <w:sz w:val="21"/>
        </w:rPr>
        <w:t xml:space="preserve">: cột giữa vẫn còn </w:t>
      </w:r>
      <w:r>
        <w:rPr>
          <w:rFonts w:ascii="Consolas" w:hAnsi="Consolas"/>
          <w:color w:val="C7254E"/>
          <w:sz w:val="21"/>
        </w:rPr>
        <w:t xml:space="preserve">9870</w:t>
      </w:r>
      <w:r>
        <w:rPr>
          <w:sz w:val="21"/>
        </w:rPr>
        <w:t xml:space="preserve"> ở dòng đầu tiên, vì dữ liệu của D8 vẫn nằm nguyên trên HDFS. Đây đúng là kết luận sẽ chốt ở cuối phần thực hành.</w:t>
      </w:r>
    </w:p>
    <w:p>
      <w:pPr>
        <w:keepLines/>
        <w:pBdr>
          <w:left w:val="single" w:sz="18" w:space="4" w:color="E0A800"/>
        </w:pBdr>
        <w:shd w:val="clear" w:color="auto" w:fill="FFF6E5"/>
        <w:spacing w:before="120" w:after="120"/>
        <w:ind w:left="317"/>
      </w:pPr>
      <w:r>
        <w:rPr>
          <w:sz w:val="21"/>
        </w:rPr>
        <w:t xml:space="preserve">Thứ hai, và đây là khác biệt vận hành khiến nhiều người mới trả giá: </w:t>
      </w:r>
      <w:r>
        <w:rPr>
          <w:rFonts w:ascii="Consolas" w:hAnsi="Consolas"/>
          <w:b/>
          <w:color w:val="C7254E"/>
          <w:sz w:val="21"/>
        </w:rPr>
        <w:t xml:space="preserve">19888</w:t>
      </w:r>
      <w:r>
        <w:rPr>
          <w:b/>
          <w:sz w:val="21"/>
        </w:rPr>
        <w:t xml:space="preserve"> giữ lịch sử job vĩnh viễn, còn </w:t>
      </w:r>
      <w:r>
        <w:rPr>
          <w:rFonts w:ascii="Consolas" w:hAnsi="Consolas"/>
          <w:b/>
          <w:color w:val="C7254E"/>
          <w:sz w:val="21"/>
        </w:rPr>
        <w:t xml:space="preserve">4040</w:t>
      </w:r>
      <w:r>
        <w:rPr>
          <w:b/>
          <w:sz w:val="21"/>
        </w:rPr>
        <w:t xml:space="preserve"> thì không.</w:t>
      </w:r>
      <w:r>
        <w:rPr>
          <w:sz w:val="21"/>
        </w:rPr>
        <w:t xml:space="preserve"> Hadoop tách sẵn máy chủ lịch sử ra khỏi job; Spark thì gắn giao diện vào chính ứng dụng, nên ứng dụng kết thúc là bằng chứng biến mất. Trên hệ thống chạy thật, việc bật </w:t>
      </w:r>
      <w:r>
        <w:rPr>
          <w:rFonts w:ascii="Consolas" w:hAnsi="Consolas"/>
          <w:color w:val="C7254E"/>
          <w:sz w:val="21"/>
        </w:rPr>
        <w:t xml:space="preserve">spark.eventLog.enabled</w:t>
      </w:r>
      <w:r>
        <w:rPr>
          <w:sz w:val="21"/>
        </w:rPr>
        <w:t xml:space="preserve"> cùng một Spark History Server là </w:t>
      </w:r>
      <w:r>
        <w:rPr>
          <w:b/>
          <w:sz w:val="21"/>
        </w:rPr>
        <w:t xml:space="preserve">bắt buộc</w:t>
      </w:r>
      <w:r>
        <w:rPr>
          <w:sz w:val="21"/>
        </w:rPr>
        <w:t xml:space="preserve"> — nếu không, job hỏng lúc 2 giờ sáng sẽ không để lại gì cho bạn điều tra vào sáng hôm sau.</w:t>
      </w:r>
    </w:p>
    <w:p>
      <w:r>
        <w:br w:type="page"/>
      </w:r>
    </w:p>
    <w:p>
      <w:pPr>
        <w:keepNext/>
        <w:pBdr>
          <w:left w:val="single" w:sz="18" w:space="4" w:color="1F4E79"/>
        </w:pBdr>
        <w:spacing w:before="40" w:after="200"/>
      </w:pPr>
      <w:r>
        <w:rPr>
          <w:b/>
          <w:color w:val="1F4E79"/>
          <w:sz w:val="30"/>
        </w:rPr>
        <w:t xml:space="preserve">2. PHẦN THỰC HÀNH</w:t>
      </w:r>
    </w:p>
    <w:p>
      <w:pPr>
        <w:keepNext/>
        <w:spacing w:before="240" w:after="100"/>
      </w:pPr>
      <w:r>
        <w:rPr>
          <w:b/>
          <w:color w:val="2E74B5"/>
          <w:sz w:val="25"/>
        </w:rPr>
        <w:t xml:space="preserve">2.1. Sơ đồ luồng toàn bài</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   lab4/outputs/lab4_timings.json          data/raw/  (y hệt Buổi 04)</w:t>
        <w:br/>
        <w:t xml:space="preserve">        (thời gian MapReduce)          wordcount_corpus.txt · transactions.csv</w:t>
        <w:br/>
        <w:t xml:space="preserve">                  │                                    │</w:t>
        <w:br/>
        <w:t xml:space="preserve">                  │                                    ▼</w:t>
        <w:br/>
        <w:t xml:space="preserve">                  │                         D1  SparkSession local[*]</w:t>
        <w:br/>
        <w:t xml:space="preserve">                  │                                    │</w:t>
        <w:br/>
        <w:t xml:space="preserve">                  │              ┌─────────────────────┼─────────────────────┐</w:t>
        <w:br/>
        <w:t xml:space="preserve">                  │              ▼                     ▼                     ▼</w:t>
        <w:br/>
        <w:t xml:space="preserve">                  │        D2  RDD API           D3  DataFrame API    D4  Spark SQL</w:t>
        <w:br/>
        <w:t xml:space="preserve">                  │        flatMap/map/          groupBy/agg          createTempView</w:t>
        <w:br/>
        <w:t xml:space="preserve">                  │        reduceByKey                                 + SELECT</w:t>
        <w:br/>
        <w:t xml:space="preserve">                  │              │                     │                     │</w:t>
        <w:br/>
        <w:t xml:space="preserve">                  │              └─────────────────────┼─────────────────────┘</w:t>
        <w:br/>
        <w:t xml:space="preserve">                  │                                    ▼</w:t>
        <w:br/>
        <w:t xml:space="preserve">                  │                    KẾT QUẢ PHẢI KHỚP BUỔI 04 TUYỆT ĐỐI</w:t>
        <w:br/>
        <w:t xml:space="preserve">                  │                    373 từ · 206.744.802.000 VND</w:t>
        <w:br/>
        <w:t xml:space="preserve">                  │                                    │</w:t>
        <w:br/>
        <w:t xml:space="preserve">                  │              D5  explain() — đếm Exchange, hiểu stage</w:t>
        <w:br/>
        <w:t xml:space="preserve">                  │              D6  cache() — đo lặp 8 vòng, có/không cache</w:t>
        <w:br/>
        <w:t xml:space="preserve">                  │                                    │</w:t>
        <w:br/>
        <w:t xml:space="preserve">                  └────────────────►  D7  BẢNG SO SÁNH ◄────────────────</w:t>
        <w:br/>
        <w:t xml:space="preserve">                                                       │</w:t>
        <w:br/>
        <w:t xml:space="preserve">                                       D8  Spark TRONG container, đọc HDFS</w:t>
        <w:br/>
        <w:t xml:space="preserve">                                           — so sánh CÔNG BẰNG với Buổi 04</w:t>
        <w:br/>
        <w:t xml:space="preserve">                                                       │</w:t>
        <w:br/>
        <w:t xml:space="preserve">                                                       ▼</w:t>
        <w:br/>
        <w:t xml:space="preserve">                                        lab5/outputs/lab5_ket_qua.json</w:t>
      </w:r>
    </w:p>
    <w:p>
      <w:pPr>
        <w:keepNext/>
        <w:spacing w:before="240" w:after="100"/>
      </w:pPr>
      <w:r>
        <w:rPr>
          <w:b/>
          <w:color w:val="2E74B5"/>
          <w:sz w:val="25"/>
        </w:rPr>
        <w:t xml:space="preserve">2.2. Bài toán nghiệp vụ</w:t>
      </w:r>
    </w:p>
    <w:p>
      <w:pPr>
        <w:keepLines/>
        <w:pBdr>
          <w:left w:val="single" w:sz="18" w:space="4" w:color="E0A800"/>
        </w:pBdr>
        <w:shd w:val="clear" w:color="auto" w:fill="FFF6E5"/>
        <w:spacing w:before="120" w:after="120"/>
        <w:ind w:left="317"/>
      </w:pPr>
      <w:r>
        <w:rPr>
          <w:i/>
          <w:sz w:val="21"/>
        </w:rPr>
        <w:t xml:space="preserve">"Hai báo cáo của Buổi 04 chạy mất 30 giây mỗi cái, và ban giám đốc muốn xem chúng theo yêu cầu chứ không phải chờ lịch chạy đêm. Hãy chuyển sang Apache Spark, chứng minh kết quả không đổi một chữ số, đo lại thời gian, và bổ sung ba báo cáo mới mà MapReduce làm rất cực: top sản phẩm, doanh thu theo tháng, và doanh thu theo phương thức thanh toán."</w:t>
      </w:r>
    </w:p>
    <w:p>
      <w:pPr>
        <w:spacing w:after="140"/>
        <w:jc w:val="both"/>
      </w:pPr>
      <w:r>
        <w:rPr>
          <w:b/>
          <w:sz w:val="22"/>
        </w:rPr>
        <w:t xml:space="preserve">Đáp án chuẩn — phải khớp tuyệt đối với Buổi 04:</w:t>
      </w:r>
    </w:p>
    <w:tbl>
      <w:tblPr>
        <w:tblStyle w:val="TableGrid"/>
        <w:tblW w:type="auto" w:w="0"/>
        <w:jc w:val="center"/>
        <w:tblLook w:firstColumn="1" w:firstRow="1" w:lastColumn="0" w:lastRow="0" w:noHBand="0" w:noVBand="1" w:val="04A0"/>
      </w:tblPr>
      <w:tblGrid>
        <w:gridCol w:w="5649"/>
        <w:gridCol w:w="4143"/>
      </w:tblGrid>
      <w:tr>
        <w:trPr>
          <w:tblHeader/>
        </w:trPr>
        <w:tc>
          <w:tcPr>
            <w:tcW w:type="dxa" w:w="5649"/>
            <w:shd w:val="clear" w:color="auto" w:fill="1F4E79"/>
          </w:tcPr>
          <w:p>
            <w:pPr>
              <w:spacing w:after="0"/>
            </w:pPr>
            <w:r>
              <w:rPr>
                <w:b/>
                <w:color w:val="FFFFFF"/>
                <w:sz w:val="19"/>
              </w:rPr>
              <w:t xml:space="preserve">WordCount</w:t>
            </w:r>
          </w:p>
        </w:tc>
        <w:tc>
          <w:tcPr>
            <w:tcW w:type="dxa" w:w="4143"/>
            <w:shd w:val="clear" w:color="auto" w:fill="1F4E79"/>
          </w:tcPr>
          <w:p>
            <w:pPr>
              <w:spacing w:after="0"/>
              <w:jc w:val="right"/>
            </w:pPr>
            <w:r>
              <w:rPr>
                <w:b/>
                <w:color w:val="FFFFFF"/>
                <w:sz w:val="19"/>
              </w:rPr>
              <w:t xml:space="preserve">Giá trị</w:t>
            </w:r>
          </w:p>
        </w:tc>
      </w:tr>
      <w:tr>
        <w:tc>
          <w:tcPr>
            <w:tcW w:type="dxa" w:w="5649"/>
          </w:tcPr>
          <w:p>
            <w:pPr>
              <w:spacing w:after="0"/>
            </w:pPr>
            <w:r>
              <w:rPr>
                <w:sz w:val="19"/>
              </w:rPr>
              <w:t xml:space="preserve">Tổng số từ</w:t>
            </w:r>
          </w:p>
        </w:tc>
        <w:tc>
          <w:tcPr>
            <w:tcW w:type="dxa" w:w="4143"/>
          </w:tcPr>
          <w:p>
            <w:pPr>
              <w:spacing w:after="0"/>
              <w:jc w:val="right"/>
            </w:pPr>
            <w:r>
              <w:rPr>
                <w:sz w:val="19"/>
              </w:rPr>
              <w:t xml:space="preserve">1.144</w:t>
            </w:r>
          </w:p>
        </w:tc>
      </w:tr>
      <w:tr>
        <w:tc>
          <w:tcPr>
            <w:tcW w:type="dxa" w:w="5649"/>
          </w:tcPr>
          <w:p>
            <w:pPr>
              <w:spacing w:after="0"/>
            </w:pPr>
            <w:r>
              <w:rPr>
                <w:sz w:val="19"/>
              </w:rPr>
              <w:t xml:space="preserve">Số từ khác nhau</w:t>
            </w:r>
          </w:p>
        </w:tc>
        <w:tc>
          <w:tcPr>
            <w:tcW w:type="dxa" w:w="4143"/>
          </w:tcPr>
          <w:p>
            <w:pPr>
              <w:spacing w:after="0"/>
              <w:jc w:val="right"/>
            </w:pPr>
            <w:r>
              <w:rPr>
                <w:b/>
                <w:sz w:val="19"/>
              </w:rPr>
              <w:t xml:space="preserve">373</w:t>
            </w:r>
          </w:p>
        </w:tc>
      </w:tr>
      <w:tr>
        <w:tc>
          <w:tcPr>
            <w:tcW w:type="dxa" w:w="5649"/>
          </w:tcPr>
          <w:p>
            <w:pPr>
              <w:spacing w:after="0"/>
            </w:pPr>
            <w:r>
              <w:rPr>
                <w:rFonts w:ascii="Consolas" w:hAnsi="Consolas"/>
                <w:color w:val="C7254E"/>
                <w:sz w:val="19"/>
              </w:rPr>
              <w:t xml:space="preserve">một</w:t>
            </w:r>
          </w:p>
        </w:tc>
        <w:tc>
          <w:tcPr>
            <w:tcW w:type="dxa" w:w="4143"/>
          </w:tcPr>
          <w:p>
            <w:pPr>
              <w:spacing w:after="0"/>
              <w:jc w:val="right"/>
            </w:pPr>
            <w:r>
              <w:rPr>
                <w:sz w:val="19"/>
              </w:rPr>
              <w:t xml:space="preserve">43</w:t>
            </w:r>
          </w:p>
        </w:tc>
      </w:tr>
      <w:tr>
        <w:tc>
          <w:tcPr>
            <w:tcW w:type="dxa" w:w="5649"/>
          </w:tcPr>
          <w:p>
            <w:pPr>
              <w:spacing w:after="0"/>
            </w:pPr>
            <w:r>
              <w:rPr>
                <w:rFonts w:ascii="Consolas" w:hAnsi="Consolas"/>
                <w:color w:val="C7254E"/>
                <w:sz w:val="19"/>
              </w:rPr>
              <w:t xml:space="preserve">liệu</w:t>
            </w:r>
            <w:r>
              <w:rPr>
                <w:sz w:val="19"/>
              </w:rPr>
              <w:t xml:space="preserve"> · </w:t>
            </w:r>
            <w:r>
              <w:rPr>
                <w:rFonts w:ascii="Consolas" w:hAnsi="Consolas"/>
                <w:color w:val="C7254E"/>
                <w:sz w:val="19"/>
              </w:rPr>
              <w:t xml:space="preserve">dữ</w:t>
            </w:r>
          </w:p>
        </w:tc>
        <w:tc>
          <w:tcPr>
            <w:tcW w:type="dxa" w:w="4143"/>
          </w:tcPr>
          <w:p>
            <w:pPr>
              <w:spacing w:after="0"/>
              <w:jc w:val="right"/>
            </w:pPr>
            <w:r>
              <w:rPr>
                <w:sz w:val="19"/>
              </w:rPr>
              <w:t xml:space="preserve">27 · 27</w:t>
            </w:r>
          </w:p>
        </w:tc>
      </w:tr>
    </w:tbl>
    <w:p>
      <w:pPr>
        <w:spacing w:after="60"/>
      </w:pPr>
    </w:p>
    <w:tbl>
      <w:tblPr>
        <w:tblStyle w:val="TableGrid"/>
        <w:tblW w:type="auto" w:w="0"/>
        <w:jc w:val="center"/>
        <w:tblLook w:firstColumn="1" w:firstRow="1" w:lastColumn="0" w:lastRow="0" w:noHBand="0" w:noVBand="1" w:val="04A0"/>
      </w:tblPr>
      <w:tblGrid>
        <w:gridCol w:w="2025"/>
        <w:gridCol w:w="2701"/>
        <w:gridCol w:w="3207"/>
        <w:gridCol w:w="1859"/>
      </w:tblGrid>
      <w:tr>
        <w:trPr>
          <w:tblHeader/>
        </w:trPr>
        <w:tc>
          <w:tcPr>
            <w:tcW w:type="dxa" w:w="2025"/>
            <w:shd w:val="clear" w:color="auto" w:fill="1F4E79"/>
          </w:tcPr>
          <w:p>
            <w:pPr>
              <w:spacing w:after="0"/>
            </w:pPr>
            <w:r>
              <w:rPr>
                <w:b/>
                <w:color w:val="FFFFFF"/>
                <w:sz w:val="19"/>
              </w:rPr>
              <w:t xml:space="preserve">category</w:t>
            </w:r>
          </w:p>
        </w:tc>
        <w:tc>
          <w:tcPr>
            <w:tcW w:type="dxa" w:w="2701"/>
            <w:shd w:val="clear" w:color="auto" w:fill="1F4E79"/>
          </w:tcPr>
          <w:p>
            <w:pPr>
              <w:spacing w:after="0"/>
              <w:jc w:val="right"/>
            </w:pPr>
            <w:r>
              <w:rPr>
                <w:b/>
                <w:color w:val="FFFFFF"/>
                <w:sz w:val="19"/>
              </w:rPr>
              <w:t xml:space="preserve">số giao dịch</w:t>
            </w:r>
          </w:p>
        </w:tc>
        <w:tc>
          <w:tcPr>
            <w:tcW w:type="dxa" w:w="3207"/>
            <w:shd w:val="clear" w:color="auto" w:fill="1F4E79"/>
          </w:tcPr>
          <w:p>
            <w:pPr>
              <w:spacing w:after="0"/>
              <w:jc w:val="right"/>
            </w:pPr>
            <w:r>
              <w:rPr>
                <w:b/>
                <w:color w:val="FFFFFF"/>
                <w:sz w:val="19"/>
              </w:rPr>
              <w:t xml:space="preserve">doanh thu (VND)</w:t>
            </w:r>
          </w:p>
        </w:tc>
        <w:tc>
          <w:tcPr>
            <w:tcW w:type="dxa" w:w="1859"/>
            <w:shd w:val="clear" w:color="auto" w:fill="1F4E79"/>
          </w:tcPr>
          <w:p>
            <w:pPr>
              <w:spacing w:after="0"/>
              <w:jc w:val="right"/>
            </w:pPr>
            <w:r>
              <w:rPr>
                <w:b/>
                <w:color w:val="FFFFFF"/>
                <w:sz w:val="19"/>
              </w:rPr>
              <w:t xml:space="preserve">TB/đơn</w:t>
            </w:r>
          </w:p>
        </w:tc>
      </w:tr>
      <w:tr>
        <w:tc>
          <w:tcPr>
            <w:tcW w:type="dxa" w:w="2025"/>
          </w:tcPr>
          <w:p>
            <w:pPr>
              <w:spacing w:after="0"/>
            </w:pPr>
            <w:r>
              <w:rPr>
                <w:sz w:val="19"/>
              </w:rPr>
              <w:t xml:space="preserve">Gia dụng</w:t>
            </w:r>
          </w:p>
        </w:tc>
        <w:tc>
          <w:tcPr>
            <w:tcW w:type="dxa" w:w="2701"/>
          </w:tcPr>
          <w:p>
            <w:pPr>
              <w:spacing w:after="0"/>
              <w:jc w:val="right"/>
            </w:pPr>
            <w:r>
              <w:rPr>
                <w:sz w:val="19"/>
              </w:rPr>
              <w:t xml:space="preserve">32.231</w:t>
            </w:r>
          </w:p>
        </w:tc>
        <w:tc>
          <w:tcPr>
            <w:tcW w:type="dxa" w:w="3207"/>
          </w:tcPr>
          <w:p>
            <w:pPr>
              <w:spacing w:after="0"/>
              <w:jc w:val="right"/>
            </w:pPr>
            <w:r>
              <w:rPr>
                <w:sz w:val="19"/>
              </w:rPr>
              <w:t xml:space="preserve">58.925.123.000</w:t>
            </w:r>
          </w:p>
        </w:tc>
        <w:tc>
          <w:tcPr>
            <w:tcW w:type="dxa" w:w="1859"/>
          </w:tcPr>
          <w:p>
            <w:pPr>
              <w:spacing w:after="0"/>
              <w:jc w:val="right"/>
            </w:pPr>
            <w:r>
              <w:rPr>
                <w:sz w:val="19"/>
              </w:rPr>
              <w:t xml:space="preserve">1.828.213</w:t>
            </w:r>
          </w:p>
        </w:tc>
      </w:tr>
      <w:tr>
        <w:tc>
          <w:tcPr>
            <w:tcW w:type="dxa" w:w="2025"/>
          </w:tcPr>
          <w:p>
            <w:pPr>
              <w:spacing w:after="0"/>
            </w:pPr>
            <w:r>
              <w:rPr>
                <w:sz w:val="19"/>
              </w:rPr>
              <w:t xml:space="preserve">Điện tử</w:t>
            </w:r>
          </w:p>
        </w:tc>
        <w:tc>
          <w:tcPr>
            <w:tcW w:type="dxa" w:w="2701"/>
          </w:tcPr>
          <w:p>
            <w:pPr>
              <w:spacing w:after="0"/>
              <w:jc w:val="right"/>
            </w:pPr>
            <w:r>
              <w:rPr>
                <w:sz w:val="19"/>
              </w:rPr>
              <w:t xml:space="preserve">36.296</w:t>
            </w:r>
          </w:p>
        </w:tc>
        <w:tc>
          <w:tcPr>
            <w:tcW w:type="dxa" w:w="3207"/>
          </w:tcPr>
          <w:p>
            <w:pPr>
              <w:spacing w:after="0"/>
              <w:jc w:val="right"/>
            </w:pPr>
            <w:r>
              <w:rPr>
                <w:sz w:val="19"/>
              </w:rPr>
              <w:t xml:space="preserve">57.872.658.000</w:t>
            </w:r>
          </w:p>
        </w:tc>
        <w:tc>
          <w:tcPr>
            <w:tcW w:type="dxa" w:w="1859"/>
          </w:tcPr>
          <w:p>
            <w:pPr>
              <w:spacing w:after="0"/>
              <w:jc w:val="right"/>
            </w:pPr>
            <w:r>
              <w:rPr>
                <w:sz w:val="19"/>
              </w:rPr>
              <w:t xml:space="preserve">1.594.464</w:t>
            </w:r>
          </w:p>
        </w:tc>
      </w:tr>
      <w:tr>
        <w:tc>
          <w:tcPr>
            <w:tcW w:type="dxa" w:w="2025"/>
          </w:tcPr>
          <w:p>
            <w:pPr>
              <w:spacing w:after="0"/>
            </w:pPr>
            <w:r>
              <w:rPr>
                <w:sz w:val="19"/>
              </w:rPr>
              <w:t xml:space="preserve">Thời trang</w:t>
            </w:r>
          </w:p>
        </w:tc>
        <w:tc>
          <w:tcPr>
            <w:tcW w:type="dxa" w:w="2701"/>
          </w:tcPr>
          <w:p>
            <w:pPr>
              <w:spacing w:after="0"/>
              <w:jc w:val="right"/>
            </w:pPr>
            <w:r>
              <w:rPr>
                <w:sz w:val="19"/>
              </w:rPr>
              <w:t xml:space="preserve">27.778</w:t>
            </w:r>
          </w:p>
        </w:tc>
        <w:tc>
          <w:tcPr>
            <w:tcW w:type="dxa" w:w="3207"/>
          </w:tcPr>
          <w:p>
            <w:pPr>
              <w:spacing w:after="0"/>
              <w:jc w:val="right"/>
            </w:pPr>
            <w:r>
              <w:rPr>
                <w:sz w:val="19"/>
              </w:rPr>
              <w:t xml:space="preserve">47.277.119.000</w:t>
            </w:r>
          </w:p>
        </w:tc>
        <w:tc>
          <w:tcPr>
            <w:tcW w:type="dxa" w:w="1859"/>
          </w:tcPr>
          <w:p>
            <w:pPr>
              <w:spacing w:after="0"/>
              <w:jc w:val="right"/>
            </w:pPr>
            <w:r>
              <w:rPr>
                <w:sz w:val="19"/>
              </w:rPr>
              <w:t xml:space="preserve">1.701.963</w:t>
            </w:r>
          </w:p>
        </w:tc>
      </w:tr>
      <w:tr>
        <w:tc>
          <w:tcPr>
            <w:tcW w:type="dxa" w:w="2025"/>
          </w:tcPr>
          <w:p>
            <w:pPr>
              <w:spacing w:after="0"/>
            </w:pPr>
            <w:r>
              <w:rPr>
                <w:sz w:val="19"/>
              </w:rPr>
              <w:t xml:space="preserve">Thực phẩm</w:t>
            </w:r>
          </w:p>
        </w:tc>
        <w:tc>
          <w:tcPr>
            <w:tcW w:type="dxa" w:w="2701"/>
          </w:tcPr>
          <w:p>
            <w:pPr>
              <w:spacing w:after="0"/>
              <w:jc w:val="right"/>
            </w:pPr>
            <w:r>
              <w:rPr>
                <w:sz w:val="19"/>
              </w:rPr>
              <w:t xml:space="preserve">59.856</w:t>
            </w:r>
          </w:p>
        </w:tc>
        <w:tc>
          <w:tcPr>
            <w:tcW w:type="dxa" w:w="3207"/>
          </w:tcPr>
          <w:p>
            <w:pPr>
              <w:spacing w:after="0"/>
              <w:jc w:val="right"/>
            </w:pPr>
            <w:r>
              <w:rPr>
                <w:sz w:val="19"/>
              </w:rPr>
              <w:t xml:space="preserve">18.555.159.000</w:t>
            </w:r>
          </w:p>
        </w:tc>
        <w:tc>
          <w:tcPr>
            <w:tcW w:type="dxa" w:w="1859"/>
          </w:tcPr>
          <w:p>
            <w:pPr>
              <w:spacing w:after="0"/>
              <w:jc w:val="right"/>
            </w:pPr>
            <w:r>
              <w:rPr>
                <w:sz w:val="19"/>
              </w:rPr>
              <w:t xml:space="preserve">309.997</w:t>
            </w:r>
          </w:p>
        </w:tc>
      </w:tr>
      <w:tr>
        <w:tc>
          <w:tcPr>
            <w:tcW w:type="dxa" w:w="2025"/>
          </w:tcPr>
          <w:p>
            <w:pPr>
              <w:spacing w:after="0"/>
            </w:pPr>
            <w:r>
              <w:rPr>
                <w:sz w:val="19"/>
              </w:rPr>
              <w:t xml:space="preserve">Mỹ phẩm</w:t>
            </w:r>
          </w:p>
        </w:tc>
        <w:tc>
          <w:tcPr>
            <w:tcW w:type="dxa" w:w="2701"/>
          </w:tcPr>
          <w:p>
            <w:pPr>
              <w:spacing w:after="0"/>
              <w:jc w:val="right"/>
            </w:pPr>
            <w:r>
              <w:rPr>
                <w:sz w:val="19"/>
              </w:rPr>
              <w:t xml:space="preserve">19.839</w:t>
            </w:r>
          </w:p>
        </w:tc>
        <w:tc>
          <w:tcPr>
            <w:tcW w:type="dxa" w:w="3207"/>
          </w:tcPr>
          <w:p>
            <w:pPr>
              <w:spacing w:after="0"/>
              <w:jc w:val="right"/>
            </w:pPr>
            <w:r>
              <w:rPr>
                <w:sz w:val="19"/>
              </w:rPr>
              <w:t xml:space="preserve">17.421.590.000</w:t>
            </w:r>
          </w:p>
        </w:tc>
        <w:tc>
          <w:tcPr>
            <w:tcW w:type="dxa" w:w="1859"/>
          </w:tcPr>
          <w:p>
            <w:pPr>
              <w:spacing w:after="0"/>
              <w:jc w:val="right"/>
            </w:pPr>
            <w:r>
              <w:rPr>
                <w:sz w:val="19"/>
              </w:rPr>
              <w:t xml:space="preserve">878.149</w:t>
            </w:r>
          </w:p>
        </w:tc>
      </w:tr>
      <w:tr>
        <w:tc>
          <w:tcPr>
            <w:tcW w:type="dxa" w:w="2025"/>
          </w:tcPr>
          <w:p>
            <w:pPr>
              <w:spacing w:after="0"/>
            </w:pPr>
            <w:r>
              <w:rPr>
                <w:sz w:val="19"/>
              </w:rPr>
              <w:t xml:space="preserve">Sách</w:t>
            </w:r>
          </w:p>
        </w:tc>
        <w:tc>
          <w:tcPr>
            <w:tcW w:type="dxa" w:w="2701"/>
          </w:tcPr>
          <w:p>
            <w:pPr>
              <w:spacing w:after="0"/>
              <w:jc w:val="right"/>
            </w:pPr>
            <w:r>
              <w:rPr>
                <w:sz w:val="19"/>
              </w:rPr>
              <w:t xml:space="preserve">24.000</w:t>
            </w:r>
          </w:p>
        </w:tc>
        <w:tc>
          <w:tcPr>
            <w:tcW w:type="dxa" w:w="3207"/>
          </w:tcPr>
          <w:p>
            <w:pPr>
              <w:spacing w:after="0"/>
              <w:jc w:val="right"/>
            </w:pPr>
            <w:r>
              <w:rPr>
                <w:sz w:val="19"/>
              </w:rPr>
              <w:t xml:space="preserve">6.693.153.000</w:t>
            </w:r>
          </w:p>
        </w:tc>
        <w:tc>
          <w:tcPr>
            <w:tcW w:type="dxa" w:w="1859"/>
          </w:tcPr>
          <w:p>
            <w:pPr>
              <w:spacing w:after="0"/>
              <w:jc w:val="right"/>
            </w:pPr>
            <w:r>
              <w:rPr>
                <w:sz w:val="19"/>
              </w:rPr>
              <w:t xml:space="preserve">278.881</w:t>
            </w:r>
          </w:p>
        </w:tc>
      </w:tr>
      <w:tr>
        <w:tc>
          <w:tcPr>
            <w:tcW w:type="dxa" w:w="2025"/>
          </w:tcPr>
          <w:p>
            <w:pPr>
              <w:spacing w:after="0"/>
            </w:pPr>
            <w:r>
              <w:rPr>
                <w:b/>
                <w:sz w:val="19"/>
              </w:rPr>
              <w:t xml:space="preserve">Tổng</w:t>
            </w:r>
          </w:p>
        </w:tc>
        <w:tc>
          <w:tcPr>
            <w:tcW w:type="dxa" w:w="2701"/>
          </w:tcPr>
          <w:p>
            <w:pPr>
              <w:spacing w:after="0"/>
              <w:jc w:val="right"/>
            </w:pPr>
            <w:r>
              <w:rPr>
                <w:b/>
                <w:sz w:val="19"/>
              </w:rPr>
              <w:t xml:space="preserve">200.000</w:t>
            </w:r>
          </w:p>
        </w:tc>
        <w:tc>
          <w:tcPr>
            <w:tcW w:type="dxa" w:w="3207"/>
          </w:tcPr>
          <w:p>
            <w:pPr>
              <w:spacing w:after="0"/>
              <w:jc w:val="right"/>
            </w:pPr>
            <w:r>
              <w:rPr>
                <w:b/>
                <w:sz w:val="19"/>
              </w:rPr>
              <w:t xml:space="preserve">206.744.802.000</w:t>
            </w:r>
          </w:p>
        </w:tc>
        <w:tc>
          <w:tcPr>
            <w:tcW w:type="dxa" w:w="1859"/>
          </w:tcPr>
          <w:p>
            <w:pPr>
              <w:spacing w:after="0"/>
              <w:jc w:val="right"/>
            </w:pPr>
          </w:p>
        </w:tc>
      </w:tr>
    </w:tbl>
    <w:p>
      <w:pPr>
        <w:spacing w:after="60"/>
      </w:pPr>
    </w:p>
    <w:p>
      <w:pPr>
        <w:keepNext/>
        <w:spacing w:before="240" w:after="100"/>
      </w:pPr>
      <w:r>
        <w:rPr>
          <w:b/>
          <w:color w:val="2E74B5"/>
          <w:sz w:val="25"/>
        </w:rPr>
        <w:t xml:space="preserve">2.3. Các bước thực hiện</w:t>
      </w:r>
    </w:p>
    <w:p>
      <w:pPr>
        <w:keepNext/>
        <w:spacing w:before="200" w:after="80"/>
      </w:pPr>
      <w:r>
        <w:rPr>
          <w:b/>
          <w:sz w:val="23"/>
        </w:rPr>
        <w:t xml:space="preserve">D1. Khởi tạo SparkSession </w:t>
      </w:r>
      <w:r>
        <w:rPr>
          <w:b/>
          <w:i/>
          <w:sz w:val="23"/>
        </w:rPr>
        <w:t xml:space="preserve">(4 phút)</w:t>
      </w:r>
    </w:p>
    <w:p>
      <w:pPr>
        <w:spacing w:after="140"/>
        <w:jc w:val="both"/>
      </w:pPr>
      <w:r>
        <w:rPr>
          <w:b/>
          <w:sz w:val="22"/>
        </w:rPr>
        <w:t xml:space="preserve">Nhiệm vụ:</w:t>
      </w:r>
      <w:r>
        <w:rPr>
          <w:sz w:val="22"/>
        </w:rPr>
        <w:t xml:space="preserve"> Tạo </w:t>
      </w:r>
      <w:r>
        <w:rPr>
          <w:rFonts w:ascii="Consolas" w:hAnsi="Consolas"/>
          <w:color w:val="C7254E"/>
          <w:sz w:val="22"/>
        </w:rPr>
        <w:t xml:space="preserve">SparkSession</w:t>
      </w:r>
      <w:r>
        <w:rPr>
          <w:sz w:val="22"/>
        </w:rPr>
        <w:t xml:space="preserve">, đọc dữ liệu, quan sát phân vùng, mở Spark UI.</w:t>
      </w:r>
    </w:p>
    <w:p>
      <w:pPr>
        <w:spacing w:after="140"/>
        <w:jc w:val="both"/>
      </w:pPr>
      <w:r>
        <w:rPr>
          <w:b/>
          <w:sz w:val="22"/>
        </w:rPr>
        <w:t xml:space="preserve">Các lệnh cần chạy:</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from pyspark.sql import SparkSession, functions as F</w:t>
        <w:br/>
        <w:t xml:space="preserve"/>
        <w:br/>
        <w:t xml:space="preserve">spark = (SparkSession.builder</w:t>
        <w:br/>
        <w:t xml:space="preserve">         .appName("Buoi05_Spark")</w:t>
        <w:br/>
        <w:t xml:space="preserve">         .master("local[*]")                          # mỗi lõi CPU là một "máy"</w:t>
        <w:br/>
        <w:t xml:space="preserve">         .config("spark.sql.shuffle.partitions", "8") # mặc định 200 — quá nhiều cho máy cá nhân</w:t>
        <w:br/>
        <w:t xml:space="preserve">         .config("spark.ui.showConsoleProgress", "false")</w:t>
        <w:br/>
        <w:t xml:space="preserve">         .getOrCreate())</w:t>
        <w:br/>
        <w:t xml:space="preserve">spark.sparkContext.setLogLevel("ERROR")</w:t>
        <w:br/>
        <w:t xml:space="preserve"/>
        <w:br/>
        <w:t xml:space="preserve">sc = spark.sparkContext</w:t>
        <w:br/>
        <w:t xml:space="preserve">print("Phiên bản Spark     :", spark.version)</w:t>
        <w:br/>
        <w:t xml:space="preserve">print("Chế độ chạy         :", sc.master)</w:t>
        <w:br/>
        <w:t xml:space="preserve">print("Số lõi khả dụng     :", sc.defaultParallelism)</w:t>
        <w:br/>
        <w:t xml:space="preserve">print("Spark UI            : http://localhost:4040")</w:t>
      </w:r>
    </w:p>
    <w:p>
      <w:pPr>
        <w:spacing w:after="140"/>
        <w:jc w:val="both"/>
      </w:pPr>
      <w:r>
        <w:rPr>
          <w:b/>
          <w:sz w:val="22"/>
        </w:rPr>
        <w:t xml:space="preserve">Kết quả thật sẽ thu được:</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Phiên bản Spark     : 4.2.0</w:t>
        <w:br/>
        <w:t xml:space="preserve">Chế độ chạy         : local[*]</w:t>
        <w:br/>
        <w:t xml:space="preserve">Số lõi khả dụng     : 12</w:t>
        <w:br/>
        <w:t xml:space="preserve">Thời gian khởi tạo  : khoảng 4 giây</w:t>
      </w:r>
    </w:p>
    <w:p>
      <w:pPr>
        <w:keepLines/>
        <w:pBdr>
          <w:left w:val="single" w:sz="18" w:space="4" w:color="E0A800"/>
        </w:pBdr>
        <w:shd w:val="clear" w:color="auto" w:fill="FFF6E5"/>
        <w:spacing w:before="120" w:after="120"/>
        <w:ind w:left="317"/>
      </w:pPr>
      <w:r>
        <w:rPr>
          <w:b/>
          <w:sz w:val="21"/>
        </w:rPr>
        <w:t xml:space="preserve">Vì sao đổi </w:t>
      </w:r>
      <w:r>
        <w:rPr>
          <w:rFonts w:ascii="Consolas" w:hAnsi="Consolas"/>
          <w:b/>
          <w:color w:val="C7254E"/>
          <w:sz w:val="21"/>
        </w:rPr>
        <w:t xml:space="preserve">spark.sql.shuffle.partitions</w:t>
      </w:r>
      <w:r>
        <w:rPr>
          <w:b/>
          <w:sz w:val="21"/>
        </w:rPr>
        <w:t xml:space="preserve"> xuống 8?</w:t>
      </w:r>
      <w:r>
        <w:rPr>
          <w:sz w:val="21"/>
        </w:rPr>
        <w:t xml:space="preserve"> Mặc định Spark tạo </w:t>
      </w:r>
      <w:r>
        <w:rPr>
          <w:b/>
          <w:sz w:val="21"/>
        </w:rPr>
        <w:t xml:space="preserve">200 phân vùng</w:t>
      </w:r>
      <w:r>
        <w:rPr>
          <w:sz w:val="21"/>
        </w:rPr>
        <w:t xml:space="preserve"> sau mỗi lần shuffle — con số hợp lý cho một cụm hàng trăm lõi, nhưng trên laptop nó tạo 200 task tí hon mà chi phí lập lịch còn lớn hơn công việc thật. Quy tắc chung là </w:t>
      </w:r>
      <w:r>
        <w:rPr>
          <w:b/>
          <w:sz w:val="21"/>
        </w:rPr>
        <w:t xml:space="preserve">2–4 phân vùng cho mỗi lõi</w:t>
      </w:r>
      <w:r>
        <w:rPr>
          <w:sz w:val="21"/>
        </w:rPr>
        <w:t xml:space="preserve"> (máy 12 lõi thì 24–48). Bài này </w:t>
      </w:r>
      <w:r>
        <w:rPr>
          <w:b/>
          <w:sz w:val="21"/>
        </w:rPr>
        <w:t xml:space="preserve">cố ý đặt thấp hơn quy tắc</w:t>
      </w:r>
      <w:r>
        <w:rPr>
          <w:sz w:val="21"/>
        </w:rPr>
        <w:t xml:space="preserve">, chỉ </w:t>
      </w:r>
      <w:r>
        <w:rPr>
          <w:b/>
          <w:sz w:val="21"/>
        </w:rPr>
        <w:t xml:space="preserve">8</w:t>
      </w:r>
      <w:r>
        <w:rPr>
          <w:sz w:val="21"/>
        </w:rPr>
        <w:t xml:space="preserve">, vì dữ liệu chỉ 18,5 MB và phép </w:t>
      </w:r>
      <w:r>
        <w:rPr>
          <w:rFonts w:ascii="Consolas" w:hAnsi="Consolas"/>
          <w:color w:val="C7254E"/>
          <w:sz w:val="21"/>
        </w:rPr>
        <w:t xml:space="preserve">groupBy</w:t>
      </w:r>
      <w:r>
        <w:rPr>
          <w:sz w:val="21"/>
        </w:rPr>
        <w:t xml:space="preserve"> chỉ sinh </w:t>
      </w:r>
      <w:r>
        <w:rPr>
          <w:b/>
          <w:sz w:val="21"/>
        </w:rPr>
        <w:t xml:space="preserve">6 nhóm</w:t>
      </w:r>
      <w:r>
        <w:rPr>
          <w:sz w:val="21"/>
        </w:rPr>
        <w:t xml:space="preserve"> — đặt 24 phân vùng thì phần lớn sẽ rỗng. Quy tắc chung phải nhường chỗ cho đặc điểm dữ liệu thật.</w:t>
      </w:r>
    </w:p>
    <w:p>
      <w:pPr>
        <w:keepLines/>
        <w:pBdr>
          <w:left w:val="single" w:sz="18" w:space="4" w:color="E0A800"/>
        </w:pBdr>
        <w:shd w:val="clear" w:color="auto" w:fill="FFF6E5"/>
        <w:spacing w:before="120" w:after="120"/>
        <w:ind w:left="317"/>
      </w:pPr>
      <w:r>
        <w:rPr>
          <w:b/>
          <w:sz w:val="21"/>
        </w:rPr>
        <w:t xml:space="preserve">Việc bắt buộc làm trên trình duyệt: mở http://localhost:4040 NGAY BÂY GIỜ.</w:t>
      </w:r>
      <w:r>
        <w:rPr>
          <w:sz w:val="21"/>
        </w:rPr>
        <w:t xml:space="preserve"> Lúc này chưa có job nào. Từ D2 trở đi, mỗi action sẽ đẻ ra một dòng ở tab </w:t>
      </w:r>
      <w:r>
        <w:rPr>
          <w:b/>
          <w:sz w:val="21"/>
        </w:rPr>
        <w:t xml:space="preserve">Jobs</w:t>
      </w:r>
      <w:r>
        <w:rPr>
          <w:sz w:val="21"/>
        </w:rPr>
        <w:t xml:space="preserve"> — đó là cách nhìn thấy lazy evaluation bằng mắt.</w:t>
      </w:r>
    </w:p>
    <w:p>
      <w:pPr>
        <w:keepLines/>
        <w:pBdr>
          <w:left w:val="single" w:sz="18" w:space="4" w:color="E0A800"/>
        </w:pBdr>
        <w:shd w:val="clear" w:color="auto" w:fill="FFF6E5"/>
        <w:spacing w:before="120" w:after="120"/>
        <w:ind w:left="317"/>
      </w:pPr>
      <w:r>
        <w:rPr>
          <w:b/>
          <w:sz w:val="21"/>
        </w:rPr>
        <w:t xml:space="preserve">Lưu ý sống còn:</w:t>
      </w:r>
      <w:r>
        <w:rPr>
          <w:sz w:val="21"/>
        </w:rPr>
        <w:t xml:space="preserve"> cổng 4040 </w:t>
      </w:r>
      <w:r>
        <w:rPr>
          <w:b/>
          <w:sz w:val="21"/>
        </w:rPr>
        <w:t xml:space="preserve">chỉ tồn tại khi SparkSession còn sống</w:t>
      </w:r>
      <w:r>
        <w:rPr>
          <w:sz w:val="21"/>
        </w:rPr>
        <w:t xml:space="preserve">. Gọi </w:t>
      </w:r>
      <w:r>
        <w:rPr>
          <w:rFonts w:ascii="Consolas" w:hAnsi="Consolas"/>
          <w:color w:val="C7254E"/>
          <w:sz w:val="21"/>
        </w:rPr>
        <w:t xml:space="preserve">spark.stop()</w:t>
      </w:r>
      <w:r>
        <w:rPr>
          <w:sz w:val="21"/>
        </w:rPr>
        <w:t xml:space="preserve"> là trang đó chết ngay. Nếu 4040 bị chiếm, Spark tự nhảy sang 4041, 4042...</w:t>
      </w:r>
    </w:p>
    <w:p>
      <w:pPr>
        <w:keepLines/>
        <w:pBdr>
          <w:left w:val="single" w:sz="18" w:space="4" w:color="E0A800"/>
        </w:pBdr>
        <w:shd w:val="clear" w:color="auto" w:fill="FFF6E5"/>
        <w:spacing w:before="120" w:after="120"/>
        <w:ind w:left="317"/>
      </w:pPr>
      <w:r>
        <w:rPr>
          <w:b/>
          <w:sz w:val="21"/>
        </w:rPr>
        <w:t xml:space="preserve">Hai cái bẫy khi đọc CSV:</w:t>
      </w:r>
    </w:p>
    <w:p>
      <w:pPr>
        <w:keepLines/>
        <w:pBdr>
          <w:left w:val="single" w:sz="18" w:space="4" w:color="E0A800"/>
        </w:pBdr>
        <w:shd w:val="clear" w:color="auto" w:fill="FFF6E5"/>
        <w:spacing w:before="120" w:after="120"/>
        <w:ind w:left="317"/>
      </w:pPr>
      <w:r>
        <w:rPr>
          <w:sz w:val="21"/>
        </w:rPr>
        <w:t xml:space="preserve">1. </w:t>
      </w:r>
      <w:r>
        <w:rPr>
          <w:rFonts w:ascii="Consolas" w:hAnsi="Consolas"/>
          <w:b/>
          <w:color w:val="C7254E"/>
          <w:sz w:val="21"/>
        </w:rPr>
        <w:t xml:space="preserve">inferSchema=True</w:t>
      </w:r>
      <w:r>
        <w:rPr>
          <w:b/>
          <w:sz w:val="21"/>
        </w:rPr>
        <w:t xml:space="preserve"> đọc tệp HAI LẦN</w:t>
      </w:r>
      <w:r>
        <w:rPr>
          <w:sz w:val="21"/>
        </w:rPr>
        <w:t xml:space="preserve"> — một lần đoán kiểu, một lần đọc thật. Với dữ liệu lớn hãy khai báo lược đồ tường minh bằng </w:t>
      </w:r>
      <w:r>
        <w:rPr>
          <w:rFonts w:ascii="Consolas" w:hAnsi="Consolas"/>
          <w:color w:val="C7254E"/>
          <w:sz w:val="21"/>
        </w:rPr>
        <w:t xml:space="preserve">StructType</w:t>
      </w:r>
      <w:r>
        <w:rPr>
          <w:sz w:val="21"/>
        </w:rPr>
        <w:t xml:space="preserve">, hoặc dùng Parquet (đã có sẵn lược đồ bên trong). 2. </w:t>
      </w:r>
      <w:r>
        <w:rPr>
          <w:b/>
          <w:sz w:val="21"/>
        </w:rPr>
        <w:t xml:space="preserve">Số phân vùng của một tệp CSV do Spark tự quyết</w:t>
      </w:r>
      <w:r>
        <w:rPr>
          <w:sz w:val="21"/>
        </w:rPr>
        <w:t xml:space="preserve"> theo kích thước tệp và số lõi — không liên quan gì đến </w:t>
      </w:r>
      <w:r>
        <w:rPr>
          <w:b/>
          <w:sz w:val="21"/>
        </w:rPr>
        <w:t xml:space="preserve">khối HDFS</w:t>
      </w:r>
      <w:r>
        <w:rPr>
          <w:sz w:val="21"/>
        </w:rPr>
        <w:t xml:space="preserve"> của Buổi 04. Ở đây </w:t>
      </w:r>
      <w:r>
        <w:rPr>
          <w:rFonts w:ascii="Consolas" w:hAnsi="Consolas"/>
          <w:color w:val="C7254E"/>
          <w:sz w:val="21"/>
        </w:rPr>
        <w:t xml:space="preserve">transactions.csv</w:t>
      </w:r>
      <w:r>
        <w:rPr>
          <w:sz w:val="21"/>
        </w:rPr>
        <w:t xml:space="preserve"> cho </w:t>
      </w:r>
      <w:r>
        <w:rPr>
          <w:b/>
          <w:sz w:val="21"/>
        </w:rPr>
        <w:t xml:space="preserve">5 phân vùng</w:t>
      </w:r>
      <w:r>
        <w:rPr>
          <w:sz w:val="21"/>
        </w:rPr>
        <w:t xml:space="preserve">, trong khi trên HDFS nó có </w:t>
      </w:r>
      <w:r>
        <w:rPr>
          <w:b/>
          <w:sz w:val="21"/>
        </w:rPr>
        <w:t xml:space="preserve">3 khối</w:t>
      </w:r>
      <w:r>
        <w:rPr>
          <w:sz w:val="21"/>
        </w:rPr>
        <w:t xml:space="preserve">.</w:t>
      </w:r>
    </w:p>
    <w:p>
      <w:pPr>
        <w:keepNext/>
        <w:spacing w:before="200" w:after="80"/>
      </w:pPr>
      <w:r>
        <w:rPr>
          <w:b/>
          <w:sz w:val="23"/>
        </w:rPr>
        <w:t xml:space="preserve">D2. RDD API — WordCount </w:t>
      </w:r>
      <w:r>
        <w:rPr>
          <w:b/>
          <w:i/>
          <w:sz w:val="23"/>
        </w:rPr>
        <w:t xml:space="preserve">(4 phút)</w:t>
      </w:r>
    </w:p>
    <w:p>
      <w:pPr>
        <w:spacing w:after="140"/>
        <w:jc w:val="both"/>
      </w:pPr>
      <w:r>
        <w:rPr>
          <w:b/>
          <w:sz w:val="22"/>
        </w:rPr>
        <w:t xml:space="preserve">Nhiệm vụ:</w:t>
      </w:r>
      <w:r>
        <w:rPr>
          <w:sz w:val="22"/>
        </w:rPr>
        <w:t xml:space="preserve"> Viết lại </w:t>
      </w:r>
      <w:r>
        <w:rPr>
          <w:b/>
          <w:sz w:val="22"/>
        </w:rPr>
        <w:t xml:space="preserve">đúng thuật toán MapReduce của Buổi 04</w:t>
      </w:r>
      <w:r>
        <w:rPr>
          <w:sz w:val="22"/>
        </w:rPr>
        <w:t xml:space="preserve"> bằng RDD API, và đối chiếu từng con số.</w:t>
      </w:r>
    </w:p>
    <w:p>
      <w:pPr>
        <w:spacing w:after="140"/>
        <w:jc w:val="both"/>
      </w:pPr>
      <w:r>
        <w:rPr>
          <w:b/>
          <w:sz w:val="22"/>
        </w:rPr>
        <w:t xml:space="preserve">Các lệnh cần chạy:</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 Quy tắc chuẩn hóa PHẢI GIỐNG HỆT Buổi 04, nếu không con số sẽ lệch</w:t>
        <w:br/>
        <w:t xml:space="preserve">DAU_CAU  = str.maketrans({c: " " for c in '.,;:!?"()[]'})</w:t>
        <w:br/>
        <w:t xml:space="preserve">HA_ASCII = str.maketrans("ABCDEFGHIJKLMNOPQRSTUVWXYZ", "abcdefghijklmnopqrstuvwxyz")</w:t>
        <w:br/>
        <w:t xml:space="preserve"/>
        <w:br/>
        <w:t xml:space="preserve">dong = sc.textFile(str(CORPUS_PATH))         # ①  giống  hdfs dfs -cat</w:t>
        <w:br/>
        <w:t xml:space="preserve">print("Số phân vùng:", dong.getNumPartitions())</w:t>
        <w:br/>
        <w:t xml:space="preserve"/>
        <w:br/>
        <w:t xml:space="preserve">wc = (dong</w:t>
        <w:br/>
        <w:t xml:space="preserve">      .flatMap(lambda d: d.translate(DAU_CAU).translate(HA_ASCII).split())  # ② = mapper.py</w:t>
        <w:br/>
        <w:t xml:space="preserve">      .map(lambda tu: (tu, 1))                                             # ③ phát &lt;khóa, 1&gt;</w:t>
        <w:br/>
        <w:t xml:space="preserve">      .reduceByKey(lambda a, b: a + b))                                    # ④ = reducer.py</w:t>
        <w:br/>
        <w:t xml:space="preserve"/>
        <w:br/>
        <w:t xml:space="preserve">print("Số từ khác nhau:", wc.count())        # ACTION đầu tiên — mọi thứ chạy ở đây</w:t>
        <w:br/>
        <w:t xml:space="preserve">print("Tổng số từ     :", wc.map(lambda x: x[1]).sum())</w:t>
        <w:br/>
        <w:t xml:space="preserve">for tu, sl in wc.takeOrdered(10, key=lambda x: (-x[1], x[0])):</w:t>
        <w:br/>
        <w:t xml:space="preserve">    print(f"   {tu:&lt;12}{sl:&gt;5}")</w:t>
      </w:r>
    </w:p>
    <w:p>
      <w:pPr>
        <w:spacing w:after="140"/>
        <w:jc w:val="both"/>
      </w:pPr>
      <w:r>
        <w:rPr>
          <w:b/>
          <w:sz w:val="22"/>
        </w:rPr>
        <w:t xml:space="preserve">Kết quả thật sẽ thu được:</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Số phân vùng    : 2</w:t>
        <w:br/>
        <w:t xml:space="preserve">Số từ khác nhau : 373        ◄── TRÙNG KHỚP Buổi 04</w:t>
        <w:br/>
        <w:t xml:space="preserve">Tổng số từ      : 1144       ◄── TRÙNG KHỚP Buổi 04</w:t>
        <w:br/>
        <w:t xml:space="preserve">   một            43</w:t>
        <w:br/>
        <w:t xml:space="preserve">   dữ             27</w:t>
        <w:br/>
        <w:t xml:space="preserve">   liệu           27</w:t>
        <w:br/>
        <w:t xml:space="preserve">   của            26</w:t>
        <w:br/>
        <w:t xml:space="preserve">   là             20</w:t>
        <w:br/>
        <w:t xml:space="preserve"/>
        <w:br/>
        <w:t xml:space="preserve">Thời gian: khoảng 1,6 giây  (Buổi 04: ~30 giây)</w:t>
      </w:r>
    </w:p>
    <w:p>
      <w:pPr>
        <w:spacing w:after="140"/>
        <w:jc w:val="both"/>
      </w:pPr>
      <w:r>
        <w:rPr>
          <w:b/>
          <w:sz w:val="22"/>
        </w:rPr>
        <w:t xml:space="preserve">Đối chiếu từng dòng với Buổi 04 — đây là điểm dạy của D2:</w:t>
      </w:r>
    </w:p>
    <w:tbl>
      <w:tblPr>
        <w:tblStyle w:val="TableGrid"/>
        <w:tblW w:type="auto" w:w="0"/>
        <w:jc w:val="center"/>
        <w:tblLook w:firstColumn="1" w:firstRow="1" w:lastColumn="0" w:lastRow="0" w:noHBand="0" w:noVBand="1" w:val="04A0"/>
      </w:tblPr>
      <w:tblGrid>
        <w:gridCol w:w="5021"/>
        <w:gridCol w:w="4771"/>
      </w:tblGrid>
      <w:tr>
        <w:trPr>
          <w:tblHeader/>
        </w:trPr>
        <w:tc>
          <w:tcPr>
            <w:tcW w:type="dxa" w:w="5021"/>
            <w:shd w:val="clear" w:color="auto" w:fill="1F4E79"/>
          </w:tcPr>
          <w:p>
            <w:pPr>
              <w:spacing w:after="0"/>
            </w:pPr>
            <w:r>
              <w:rPr>
                <w:b/>
                <w:color w:val="FFFFFF"/>
                <w:sz w:val="19"/>
              </w:rPr>
              <w:t xml:space="preserve">Buổi 04</w:t>
            </w:r>
          </w:p>
        </w:tc>
        <w:tc>
          <w:tcPr>
            <w:tcW w:type="dxa" w:w="4771"/>
            <w:shd w:val="clear" w:color="auto" w:fill="1F4E79"/>
          </w:tcPr>
          <w:p>
            <w:pPr>
              <w:spacing w:after="0"/>
            </w:pPr>
            <w:r>
              <w:rPr>
                <w:b/>
                <w:color w:val="FFFFFF"/>
                <w:sz w:val="19"/>
              </w:rPr>
              <w:t xml:space="preserve">Buổi 05</w:t>
            </w:r>
          </w:p>
        </w:tc>
      </w:tr>
      <w:tr>
        <w:tc>
          <w:tcPr>
            <w:tcW w:type="dxa" w:w="5021"/>
          </w:tcPr>
          <w:p>
            <w:pPr>
              <w:spacing w:after="0"/>
            </w:pPr>
            <w:r>
              <w:rPr>
                <w:rFonts w:ascii="Consolas" w:hAnsi="Consolas"/>
                <w:color w:val="C7254E"/>
                <w:sz w:val="19"/>
              </w:rPr>
              <w:t xml:space="preserve">hdfs dfs -cat corpus.txt</w:t>
            </w:r>
          </w:p>
        </w:tc>
        <w:tc>
          <w:tcPr>
            <w:tcW w:type="dxa" w:w="4771"/>
          </w:tcPr>
          <w:p>
            <w:pPr>
              <w:spacing w:after="0"/>
            </w:pPr>
            <w:r>
              <w:rPr>
                <w:rFonts w:ascii="Consolas" w:hAnsi="Consolas"/>
                <w:color w:val="C7254E"/>
                <w:sz w:val="19"/>
              </w:rPr>
              <w:t xml:space="preserve">sc.textFile(...)</w:t>
            </w:r>
          </w:p>
        </w:tc>
      </w:tr>
      <w:tr>
        <w:tc>
          <w:tcPr>
            <w:tcW w:type="dxa" w:w="5021"/>
          </w:tcPr>
          <w:p>
            <w:pPr>
              <w:spacing w:after="0"/>
            </w:pPr>
            <w:r>
              <w:rPr>
                <w:rFonts w:ascii="Consolas" w:hAnsi="Consolas"/>
                <w:color w:val="C7254E"/>
                <w:sz w:val="19"/>
              </w:rPr>
              <w:t xml:space="preserve">wc_mapper.py</w:t>
            </w:r>
            <w:r>
              <w:rPr>
                <w:sz w:val="19"/>
              </w:rPr>
              <w:t xml:space="preserve">: tách dòng thành nhiều từ</w:t>
            </w:r>
          </w:p>
        </w:tc>
        <w:tc>
          <w:tcPr>
            <w:tcW w:type="dxa" w:w="4771"/>
          </w:tcPr>
          <w:p>
            <w:pPr>
              <w:spacing w:after="0"/>
            </w:pPr>
            <w:r>
              <w:rPr>
                <w:rFonts w:ascii="Consolas" w:hAnsi="Consolas"/>
                <w:color w:val="C7254E"/>
                <w:sz w:val="19"/>
              </w:rPr>
              <w:t xml:space="preserve">.flatMap(...)</w:t>
            </w:r>
          </w:p>
        </w:tc>
      </w:tr>
      <w:tr>
        <w:tc>
          <w:tcPr>
            <w:tcW w:type="dxa" w:w="5021"/>
          </w:tcPr>
          <w:p>
            <w:pPr>
              <w:spacing w:after="0"/>
            </w:pPr>
            <w:r>
              <w:rPr>
                <w:rFonts w:ascii="Consolas" w:hAnsi="Consolas"/>
                <w:color w:val="C7254E"/>
                <w:sz w:val="19"/>
              </w:rPr>
              <w:t xml:space="preserve">wc_mapper.py</w:t>
            </w:r>
            <w:r>
              <w:rPr>
                <w:sz w:val="19"/>
              </w:rPr>
              <w:t xml:space="preserve">: </w:t>
            </w:r>
            <w:r>
              <w:rPr>
                <w:rFonts w:ascii="Consolas" w:hAnsi="Consolas"/>
                <w:color w:val="C7254E"/>
                <w:sz w:val="19"/>
              </w:rPr>
              <w:t xml:space="preserve">print(f"{tu}\t1")</w:t>
            </w:r>
          </w:p>
        </w:tc>
        <w:tc>
          <w:tcPr>
            <w:tcW w:type="dxa" w:w="4771"/>
          </w:tcPr>
          <w:p>
            <w:pPr>
              <w:spacing w:after="0"/>
            </w:pPr>
            <w:r>
              <w:rPr>
                <w:rFonts w:ascii="Consolas" w:hAnsi="Consolas"/>
                <w:color w:val="C7254E"/>
                <w:sz w:val="19"/>
              </w:rPr>
              <w:t xml:space="preserve">.map(lambda tu: (tu, 1))</w:t>
            </w:r>
          </w:p>
        </w:tc>
      </w:tr>
      <w:tr>
        <w:tc>
          <w:tcPr>
            <w:tcW w:type="dxa" w:w="5021"/>
          </w:tcPr>
          <w:p>
            <w:pPr>
              <w:spacing w:after="0"/>
            </w:pPr>
            <w:r>
              <w:rPr>
                <w:rFonts w:ascii="Consolas" w:hAnsi="Consolas"/>
                <w:color w:val="C7254E"/>
                <w:sz w:val="19"/>
              </w:rPr>
              <w:t xml:space="preserve">sort</w:t>
            </w:r>
            <w:r>
              <w:rPr>
                <w:sz w:val="19"/>
              </w:rPr>
              <w:t xml:space="preserve"> (Shuffle &amp; Sort của Hadoop)</w:t>
            </w:r>
          </w:p>
        </w:tc>
        <w:tc>
          <w:tcPr>
            <w:tcW w:type="dxa" w:w="4771"/>
          </w:tcPr>
          <w:p>
            <w:pPr>
              <w:spacing w:after="0"/>
            </w:pPr>
            <w:r>
              <w:rPr>
                <w:sz w:val="19"/>
              </w:rPr>
              <w:t xml:space="preserve">ngầm bên trong </w:t>
            </w:r>
            <w:r>
              <w:rPr>
                <w:rFonts w:ascii="Consolas" w:hAnsi="Consolas"/>
                <w:color w:val="C7254E"/>
                <w:sz w:val="19"/>
              </w:rPr>
              <w:t xml:space="preserve">reduceByKey</w:t>
            </w:r>
          </w:p>
        </w:tc>
      </w:tr>
      <w:tr>
        <w:tc>
          <w:tcPr>
            <w:tcW w:type="dxa" w:w="5021"/>
          </w:tcPr>
          <w:p>
            <w:pPr>
              <w:spacing w:after="0"/>
            </w:pPr>
            <w:r>
              <w:rPr>
                <w:rFonts w:ascii="Consolas" w:hAnsi="Consolas"/>
                <w:color w:val="C7254E"/>
                <w:sz w:val="19"/>
              </w:rPr>
              <w:t xml:space="preserve">wc_reducer.py</w:t>
            </w:r>
            <w:r>
              <w:rPr>
                <w:sz w:val="19"/>
              </w:rPr>
              <w:t xml:space="preserve">: cộng dồn theo khóa</w:t>
            </w:r>
          </w:p>
        </w:tc>
        <w:tc>
          <w:tcPr>
            <w:tcW w:type="dxa" w:w="4771"/>
          </w:tcPr>
          <w:p>
            <w:pPr>
              <w:spacing w:after="0"/>
            </w:pPr>
            <w:r>
              <w:rPr>
                <w:rFonts w:ascii="Consolas" w:hAnsi="Consolas"/>
                <w:color w:val="C7254E"/>
                <w:sz w:val="19"/>
              </w:rPr>
              <w:t xml:space="preserve">.reduceByKey(lambda a, b: a + b)</w:t>
            </w:r>
          </w:p>
        </w:tc>
      </w:tr>
      <w:tr>
        <w:tc>
          <w:tcPr>
            <w:tcW w:type="dxa" w:w="5021"/>
          </w:tcPr>
          <w:p>
            <w:pPr>
              <w:spacing w:after="0"/>
            </w:pPr>
            <w:r>
              <w:rPr>
                <w:sz w:val="19"/>
              </w:rPr>
              <w:t xml:space="preserve">Ba chương trình, hai tệp trung gian trên đĩa</w:t>
            </w:r>
          </w:p>
        </w:tc>
        <w:tc>
          <w:tcPr>
            <w:tcW w:type="dxa" w:w="4771"/>
          </w:tcPr>
          <w:p>
            <w:pPr>
              <w:spacing w:after="0"/>
            </w:pPr>
            <w:r>
              <w:rPr>
                <w:b/>
                <w:sz w:val="19"/>
              </w:rPr>
              <w:t xml:space="preserve">Một chuỗi bốn phép, không chạm đĩa</w:t>
            </w:r>
          </w:p>
        </w:tc>
      </w:tr>
    </w:tbl>
    <w:p>
      <w:pPr>
        <w:spacing w:after="60"/>
      </w:pPr>
    </w:p>
    <w:p>
      <w:pPr>
        <w:keepLines/>
        <w:pBdr>
          <w:left w:val="single" w:sz="18" w:space="4" w:color="E0A800"/>
        </w:pBdr>
        <w:shd w:val="clear" w:color="auto" w:fill="FFF6E5"/>
        <w:spacing w:before="120" w:after="120"/>
        <w:ind w:left="317"/>
      </w:pPr>
      <w:r>
        <w:rPr>
          <w:rFonts w:ascii="Consolas" w:hAnsi="Consolas"/>
          <w:b/>
          <w:color w:val="C7254E"/>
          <w:sz w:val="21"/>
        </w:rPr>
        <w:t xml:space="preserve">reduceByKey</w:t>
      </w:r>
      <w:r>
        <w:rPr>
          <w:b/>
          <w:sz w:val="21"/>
        </w:rPr>
        <w:t xml:space="preserve"> và </w:t>
      </w:r>
      <w:r>
        <w:rPr>
          <w:rFonts w:ascii="Consolas" w:hAnsi="Consolas"/>
          <w:b/>
          <w:color w:val="C7254E"/>
          <w:sz w:val="21"/>
        </w:rPr>
        <w:t xml:space="preserve">groupByKey</w:t>
      </w:r>
      <w:r>
        <w:rPr>
          <w:b/>
          <w:sz w:val="21"/>
        </w:rPr>
        <w:t xml:space="preserve"> — câu hỏi phỏng vấn kinh điển, và đây là câu trả lời:</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490"/>
      </w:pPr>
      <w:r>
        <w:rPr>
          <w:rFonts w:ascii="Consolas" w:hAnsi="Consolas"/>
          <w:color w:val="24292F"/>
          <w:sz w:val="18"/>
        </w:rPr>
        <w:t xml:space="preserve">rdd.reduceByKey(lambda a, b: a + b)      # ĐÚNG</w:t>
        <w:br/>
        <w:t xml:space="preserve">rdd.groupByKey().mapValues(sum)          # SAI — cùng kết quả, chậm hơn nhiều</w:t>
      </w:r>
    </w:p>
    <w:p>
      <w:pPr>
        <w:keepLines/>
        <w:pBdr>
          <w:left w:val="single" w:sz="18" w:space="4" w:color="E0A800"/>
        </w:pBdr>
        <w:shd w:val="clear" w:color="auto" w:fill="FFF6E5"/>
        <w:spacing w:before="120" w:after="120"/>
        <w:ind w:left="317"/>
      </w:pPr>
      <w:r>
        <w:rPr>
          <w:rFonts w:ascii="Consolas" w:hAnsi="Consolas"/>
          <w:color w:val="C7254E"/>
          <w:sz w:val="21"/>
        </w:rPr>
        <w:t xml:space="preserve">reduceByKey</w:t>
      </w:r>
      <w:r>
        <w:rPr>
          <w:sz w:val="21"/>
        </w:rPr>
        <w:t xml:space="preserve"> </w:t>
      </w:r>
      <w:r>
        <w:rPr>
          <w:b/>
          <w:sz w:val="21"/>
        </w:rPr>
        <w:t xml:space="preserve">cộng cục bộ trên từng phân vùng TRƯỚC</w:t>
      </w:r>
      <w:r>
        <w:rPr>
          <w:sz w:val="21"/>
        </w:rPr>
        <w:t xml:space="preserve"> rồi mới shuffle — chỉ 373 cặp đi qua mạng. </w:t>
      </w:r>
      <w:r>
        <w:rPr>
          <w:rFonts w:ascii="Consolas" w:hAnsi="Consolas"/>
          <w:color w:val="C7254E"/>
          <w:sz w:val="21"/>
        </w:rPr>
        <w:t xml:space="preserve">groupByKey</w:t>
      </w:r>
      <w:r>
        <w:rPr>
          <w:sz w:val="21"/>
        </w:rPr>
        <w:t xml:space="preserve"> </w:t>
      </w:r>
      <w:r>
        <w:rPr>
          <w:b/>
          <w:sz w:val="21"/>
        </w:rPr>
        <w:t xml:space="preserve">shuffle toàn bộ 1.144 cặp thô</w:t>
      </w:r>
      <w:r>
        <w:rPr>
          <w:sz w:val="21"/>
        </w:rPr>
        <w:t xml:space="preserve"> rồi mới cộng.</w:t>
      </w:r>
    </w:p>
    <w:p>
      <w:pPr>
        <w:keepLines/>
        <w:pBdr>
          <w:left w:val="single" w:sz="18" w:space="4" w:color="E0A800"/>
        </w:pBdr>
        <w:shd w:val="clear" w:color="auto" w:fill="FFF6E5"/>
        <w:spacing w:before="120" w:after="120"/>
        <w:ind w:left="317"/>
      </w:pPr>
      <w:r>
        <w:rPr>
          <w:sz w:val="21"/>
        </w:rPr>
        <w:t xml:space="preserve">Với dữ liệu thật, chênh lệch này là hàng chục lần. Phép cộng cục bộ đó chính là cái mà Buổi 04 gọi là </w:t>
      </w:r>
      <w:r>
        <w:rPr>
          <w:b/>
          <w:sz w:val="21"/>
        </w:rPr>
        <w:t xml:space="preserve">combiner</w:t>
      </w:r>
      <w:r>
        <w:rPr>
          <w:sz w:val="21"/>
        </w:rPr>
        <w:t xml:space="preserve"> — Spark làm tự động, MapReduce bắt bạn khai báo.</w:t>
      </w:r>
    </w:p>
    <w:p>
      <w:pPr>
        <w:keepLines/>
        <w:pBdr>
          <w:left w:val="single" w:sz="18" w:space="4" w:color="E0A800"/>
        </w:pBdr>
        <w:shd w:val="clear" w:color="auto" w:fill="FFF6E5"/>
        <w:spacing w:before="120" w:after="120"/>
        <w:ind w:left="317"/>
      </w:pPr>
      <w:r>
        <w:rPr>
          <w:b/>
          <w:sz w:val="21"/>
        </w:rPr>
        <w:t xml:space="preserve">Vì sao </w:t>
      </w:r>
      <w:r>
        <w:rPr>
          <w:rFonts w:ascii="Consolas" w:hAnsi="Consolas"/>
          <w:b/>
          <w:color w:val="C7254E"/>
          <w:sz w:val="21"/>
        </w:rPr>
        <w:t xml:space="preserve">sc.textFile()</w:t>
      </w:r>
      <w:r>
        <w:rPr>
          <w:b/>
          <w:sz w:val="21"/>
        </w:rPr>
        <w:t xml:space="preserve"> cho 2 phân vùng dù tệp chỉ 7 KB?</w:t>
      </w:r>
      <w:r>
        <w:rPr>
          <w:sz w:val="21"/>
        </w:rPr>
        <w:t xml:space="preserve"> Vì </w:t>
      </w:r>
      <w:r>
        <w:rPr>
          <w:rFonts w:ascii="Consolas" w:hAnsi="Consolas"/>
          <w:color w:val="C7254E"/>
          <w:sz w:val="21"/>
        </w:rPr>
        <w:t xml:space="preserve">defaultMinPartitions</w:t>
      </w:r>
      <w:r>
        <w:rPr>
          <w:sz w:val="21"/>
        </w:rPr>
        <w:t xml:space="preserve"> của Spark là </w:t>
      </w:r>
      <w:r>
        <w:rPr>
          <w:b/>
          <w:sz w:val="21"/>
        </w:rPr>
        <w:t xml:space="preserve">2</w:t>
      </w:r>
      <w:r>
        <w:rPr>
          <w:sz w:val="21"/>
        </w:rPr>
        <w:t xml:space="preserve">. Đây là lời nhắc: </w:t>
      </w:r>
      <w:r>
        <w:rPr>
          <w:b/>
          <w:sz w:val="21"/>
        </w:rPr>
        <w:t xml:space="preserve">số phân vùng của Spark không liên quan đến số khối HDFS</w:t>
      </w:r>
      <w:r>
        <w:rPr>
          <w:sz w:val="21"/>
        </w:rPr>
        <w:t xml:space="preserve">. Bạn điều khiển nó bằng tham số thứ hai của </w:t>
      </w:r>
      <w:r>
        <w:rPr>
          <w:rFonts w:ascii="Consolas" w:hAnsi="Consolas"/>
          <w:color w:val="C7254E"/>
          <w:sz w:val="21"/>
        </w:rPr>
        <w:t xml:space="preserve">textFile</w:t>
      </w:r>
      <w:r>
        <w:rPr>
          <w:sz w:val="21"/>
        </w:rPr>
        <w:t xml:space="preserve">, hoặc bằng </w:t>
      </w:r>
      <w:r>
        <w:rPr>
          <w:rFonts w:ascii="Consolas" w:hAnsi="Consolas"/>
          <w:color w:val="C7254E"/>
          <w:sz w:val="21"/>
        </w:rPr>
        <w:t xml:space="preserve">repartition()</w:t>
      </w:r>
      <w:r>
        <w:rPr>
          <w:sz w:val="21"/>
        </w:rPr>
        <w:t xml:space="preserve"> / </w:t>
      </w:r>
      <w:r>
        <w:rPr>
          <w:rFonts w:ascii="Consolas" w:hAnsi="Consolas"/>
          <w:color w:val="C7254E"/>
          <w:sz w:val="21"/>
        </w:rPr>
        <w:t xml:space="preserve">coalesce()</w:t>
      </w:r>
      <w:r>
        <w:rPr>
          <w:sz w:val="21"/>
        </w:rPr>
        <w:t xml:space="preserve">.</w:t>
      </w:r>
    </w:p>
    <w:p>
      <w:pPr>
        <w:keepNext/>
        <w:spacing w:before="160" w:after="60"/>
      </w:pPr>
      <w:r>
        <w:rPr>
          <w:b/>
          <w:sz w:val="22"/>
        </w:rPr>
        <w:t xml:space="preserve">Nhìn thấy shuffle bằng mắt trên tab Stages</w:t>
      </w:r>
    </w:p>
    <w:p>
      <w:pPr>
        <w:spacing w:after="140"/>
        <w:jc w:val="both"/>
      </w:pPr>
      <w:r>
        <w:rPr>
          <w:sz w:val="22"/>
        </w:rPr>
        <w:t xml:space="preserve">Đoạn mã trên vừa sinh thêm vài dòng ở </w:t>
      </w:r>
      <w:r>
        <w:rPr>
          <w:rFonts w:ascii="Consolas" w:hAnsi="Consolas"/>
          <w:color w:val="C7254E"/>
          <w:sz w:val="22"/>
        </w:rPr>
        <w:t xml:space="preserve">http://localhost:4040</w:t>
      </w:r>
      <w:r>
        <w:rPr>
          <w:sz w:val="22"/>
        </w:rPr>
        <w:t xml:space="preserve">. Hãy vào tab </w:t>
      </w:r>
      <w:r>
        <w:rPr>
          <w:b/>
          <w:sz w:val="22"/>
        </w:rPr>
        <w:t xml:space="preserve">Stages</w:t>
      </w:r>
      <w:r>
        <w:rPr>
          <w:sz w:val="22"/>
        </w:rPr>
        <w:t xml:space="preserve"> và nhấn vào stage đầu tiên của WordCount.</w:t>
      </w:r>
    </w:p>
    <w:p>
      <w:pPr>
        <w:keepNext/>
        <w:spacing w:before="160" w:after="40"/>
        <w:jc w:val="center"/>
      </w:pPr>
      <w:r>
        <w:drawing>
          <wp:inline xmlns:wp="http://schemas.openxmlformats.org/drawingml/2006/wordprocessingDrawing" distT="0" distB="0" distL="0" distR="0">
            <wp:extent cx="6217920" cy="4441371"/>
            <wp:docPr id="5" name="Anh 5" descr="Chi tiết Stage 0 của WordCount trên Spark UI — hãy nhìn tiêu đề &quot;Summary Metrics for 2 Completed Tasks&quot; và tiêu đề bảng &quot;Tasks (2)&quot; (đúng 2 task), rồi đọc dòng &quot;Shuffle Write Size / Records: 4.4 KiB / 20&quot; ở đầu trang (4,4 KiB chính là 4.545 byte), sau đó đối chiếu với Shuffle Read của Stage 1 ngay sau đó"/>
            <a:graphic xmlns:a="http://schemas.openxmlformats.org/drawingml/2006/main">
              <a:graphicData uri="http://schemas.openxmlformats.org/drawingml/2006/picture">
                <pic:pic xmlns:pic="http://schemas.openxmlformats.org/drawingml/2006/picture">
                  <pic:nvPicPr>
                    <pic:cNvPr id="5" name="anh5.png"/>
                    <pic:cNvPicPr/>
                  </pic:nvPicPr>
                  <pic:blipFill>
                    <a:blip xmlns:r="http://schemas.openxmlformats.org/officeDocument/2006/relationships" r:embed="rIdAnh5"/>
                    <a:stretch>
                      <a:fillRect/>
                    </a:stretch>
                  </pic:blipFill>
                  <pic:spPr>
                    <a:xfrm>
                      <a:off x="0" y="0"/>
                      <a:ext cx="6217920" cy="4441371"/>
                    </a:xfrm>
                    <a:prstGeom prst="rect">
                      <a:avLst/>
                    </a:prstGeom>
                  </pic:spPr>
                </pic:pic>
              </a:graphicData>
            </a:graphic>
          </wp:inline>
        </w:drawing>
      </w:r>
    </w:p>
    <w:p>
      <w:pPr>
        <w:spacing w:before="0" w:after="200"/>
        <w:jc w:val="center"/>
      </w:pPr>
      <w:r>
        <w:rPr>
          <w:i/>
          <w:color w:val="595959"/>
          <w:sz w:val="18"/>
        </w:rPr>
        <w:t xml:space="preserve">Chi tiết Stage 0 của WordCount trên Spark UI — hãy nhìn tiêu đề "Summary Metrics for 2 Completed Tasks" và tiêu đề bảng "Tasks (2)" (đúng 2 task), rồi đọc dòng "Shuffle Write Size / Records: 4.4 KiB / 20" ở đầu trang (4,4 KiB chính là 4.545 byte), sau đó đối chiếu với Shuffle Read của Stage 1 ngay sau đó</w:t>
      </w:r>
    </w:p>
    <w:p>
      <w:pPr>
        <w:spacing w:after="140"/>
        <w:jc w:val="both"/>
      </w:pPr>
      <w:r>
        <w:rPr>
          <w:sz w:val="22"/>
        </w:rPr>
        <w:t xml:space="preserve">Job WordCount tách thành </w:t>
      </w:r>
      <w:r>
        <w:rPr>
          <w:b/>
          <w:sz w:val="22"/>
        </w:rPr>
        <w:t xml:space="preserve">đúng hai stage</w:t>
      </w:r>
      <w:r>
        <w:rPr>
          <w:sz w:val="22"/>
        </w:rPr>
        <w:t xml:space="preserve">, và ranh giới nằm chính xác tại </w:t>
      </w:r>
      <w:r>
        <w:rPr>
          <w:rFonts w:ascii="Consolas" w:hAnsi="Consolas"/>
          <w:color w:val="C7254E"/>
          <w:sz w:val="22"/>
        </w:rPr>
        <w:t xml:space="preserve">reduceByKey</w:t>
      </w:r>
      <w:r>
        <w:rPr>
          <w:sz w:val="22"/>
        </w:rPr>
        <w:t xml:space="preserve">. Đây là hình ảnh cụ thể của câu "một lần shuffle cắt job thành hai stage" mà D5 sẽ nói lại bằng chữ trong </w:t>
      </w:r>
      <w:r>
        <w:rPr>
          <w:rFonts w:ascii="Consolas" w:hAnsi="Consolas"/>
          <w:color w:val="C7254E"/>
          <w:sz w:val="22"/>
        </w:rPr>
        <w:t xml:space="preserve">explain()</w:t>
      </w:r>
      <w:r>
        <w:rPr>
          <w:sz w:val="22"/>
        </w:rPr>
        <w:t xml:space="preserve">.</w:t>
      </w:r>
    </w:p>
    <w:tbl>
      <w:tblPr>
        <w:tblStyle w:val="TableGrid"/>
        <w:tblW w:type="auto" w:w="0"/>
        <w:jc w:val="center"/>
        <w:tblLook w:firstColumn="1" w:firstRow="1" w:lastColumn="0" w:lastRow="0" w:noHBand="0" w:noVBand="1" w:val="04A0"/>
      </w:tblPr>
      <w:tblGrid>
        <w:gridCol w:w="1716"/>
        <w:gridCol w:w="4037"/>
        <w:gridCol w:w="4039"/>
      </w:tblGrid>
      <w:tr>
        <w:trPr>
          <w:tblHeader/>
        </w:trPr>
        <w:tc>
          <w:tcPr>
            <w:tcW w:type="dxa" w:w="1716"/>
            <w:shd w:val="clear" w:color="auto" w:fill="1F4E79"/>
          </w:tcPr>
          <w:p>
            <w:pPr>
              <w:spacing w:after="0"/>
            </w:pPr>
            <w:r>
              <w:rPr>
                <w:b/>
                <w:color w:val="FFFFFF"/>
                <w:sz w:val="19"/>
              </w:rPr>
              <w:t xml:space="preserve">Điều cần nhìn</w:t>
            </w:r>
          </w:p>
        </w:tc>
        <w:tc>
          <w:tcPr>
            <w:tcW w:type="dxa" w:w="4037"/>
            <w:shd w:val="clear" w:color="auto" w:fill="1F4E79"/>
          </w:tcPr>
          <w:p>
            <w:pPr>
              <w:spacing w:after="0"/>
            </w:pPr>
            <w:r>
              <w:rPr>
                <w:b/>
                <w:color w:val="FFFFFF"/>
                <w:sz w:val="19"/>
              </w:rPr>
              <w:t xml:space="preserve">Stage 0</w:t>
            </w:r>
            <w:r>
              <w:rPr>
                <w:b/>
                <w:color w:val="FFFFFF"/>
                <w:sz w:val="19"/>
              </w:rPr>
              <w:t xml:space="preserve"> — </w:t>
            </w:r>
            <w:r>
              <w:rPr>
                <w:rFonts w:ascii="Consolas" w:hAnsi="Consolas"/>
                <w:b/>
                <w:color w:val="FFFFFF"/>
                <w:sz w:val="19"/>
              </w:rPr>
              <w:t xml:space="preserve">textFile</w:t>
            </w:r>
            <w:r>
              <w:rPr>
                <w:b/>
                <w:color w:val="FFFFFF"/>
                <w:sz w:val="19"/>
              </w:rPr>
              <w:t xml:space="preserve"> → </w:t>
            </w:r>
            <w:r>
              <w:rPr>
                <w:rFonts w:ascii="Consolas" w:hAnsi="Consolas"/>
                <w:b/>
                <w:color w:val="FFFFFF"/>
                <w:sz w:val="19"/>
              </w:rPr>
              <w:t xml:space="preserve">flatMap</w:t>
            </w:r>
            <w:r>
              <w:rPr>
                <w:b/>
                <w:color w:val="FFFFFF"/>
                <w:sz w:val="19"/>
              </w:rPr>
              <w:t xml:space="preserve"> → </w:t>
            </w:r>
            <w:r>
              <w:rPr>
                <w:rFonts w:ascii="Consolas" w:hAnsi="Consolas"/>
                <w:b/>
                <w:color w:val="FFFFFF"/>
                <w:sz w:val="19"/>
              </w:rPr>
              <w:t xml:space="preserve">map</w:t>
            </w:r>
          </w:p>
        </w:tc>
        <w:tc>
          <w:tcPr>
            <w:tcW w:type="dxa" w:w="4039"/>
            <w:shd w:val="clear" w:color="auto" w:fill="1F4E79"/>
          </w:tcPr>
          <w:p>
            <w:pPr>
              <w:spacing w:after="0"/>
            </w:pPr>
            <w:r>
              <w:rPr>
                <w:b/>
                <w:color w:val="FFFFFF"/>
                <w:sz w:val="19"/>
              </w:rPr>
              <w:t xml:space="preserve">Stage 1</w:t>
            </w:r>
            <w:r>
              <w:rPr>
                <w:b/>
                <w:color w:val="FFFFFF"/>
                <w:sz w:val="19"/>
              </w:rPr>
              <w:t xml:space="preserve"> — </w:t>
            </w:r>
            <w:r>
              <w:rPr>
                <w:rFonts w:ascii="Consolas" w:hAnsi="Consolas"/>
                <w:b/>
                <w:color w:val="FFFFFF"/>
                <w:sz w:val="19"/>
              </w:rPr>
              <w:t xml:space="preserve">reduceByKey</w:t>
            </w:r>
            <w:r>
              <w:rPr>
                <w:b/>
                <w:color w:val="FFFFFF"/>
                <w:sz w:val="19"/>
              </w:rPr>
              <w:t xml:space="preserve"> → </w:t>
            </w:r>
            <w:r>
              <w:rPr>
                <w:rFonts w:ascii="Consolas" w:hAnsi="Consolas"/>
                <w:b/>
                <w:color w:val="FFFFFF"/>
                <w:sz w:val="19"/>
              </w:rPr>
              <w:t xml:space="preserve">count</w:t>
            </w:r>
          </w:p>
        </w:tc>
      </w:tr>
      <w:tr>
        <w:tc>
          <w:tcPr>
            <w:tcW w:type="dxa" w:w="1716"/>
          </w:tcPr>
          <w:p>
            <w:pPr>
              <w:spacing w:after="0"/>
            </w:pPr>
            <w:r>
              <w:rPr>
                <w:sz w:val="19"/>
              </w:rPr>
              <w:t xml:space="preserve">Việc phải làm</w:t>
            </w:r>
          </w:p>
        </w:tc>
        <w:tc>
          <w:tcPr>
            <w:tcW w:type="dxa" w:w="4037"/>
          </w:tcPr>
          <w:p>
            <w:pPr>
              <w:spacing w:after="0"/>
            </w:pPr>
            <w:r>
              <w:rPr>
                <w:sz w:val="19"/>
              </w:rPr>
              <w:t xml:space="preserve">Đọc tệp, tách từ, phát cặp </w:t>
            </w:r>
            <w:r>
              <w:rPr>
                <w:rFonts w:ascii="Consolas" w:hAnsi="Consolas"/>
                <w:color w:val="C7254E"/>
                <w:sz w:val="19"/>
              </w:rPr>
              <w:t xml:space="preserve">&lt;từ, 1&gt;</w:t>
            </w:r>
            <w:r>
              <w:rPr>
                <w:sz w:val="19"/>
              </w:rPr>
              <w:t xml:space="preserve">, cộng cục bộ</w:t>
            </w:r>
          </w:p>
        </w:tc>
        <w:tc>
          <w:tcPr>
            <w:tcW w:type="dxa" w:w="4039"/>
          </w:tcPr>
          <w:p>
            <w:pPr>
              <w:spacing w:after="0"/>
            </w:pPr>
            <w:r>
              <w:rPr>
                <w:sz w:val="19"/>
              </w:rPr>
              <w:t xml:space="preserve">Nhận dữ liệu qua mạng, cộng nốt theo khóa</w:t>
            </w:r>
          </w:p>
        </w:tc>
      </w:tr>
      <w:tr>
        <w:tc>
          <w:tcPr>
            <w:tcW w:type="dxa" w:w="1716"/>
          </w:tcPr>
          <w:p>
            <w:pPr>
              <w:spacing w:after="0"/>
            </w:pPr>
            <w:r>
              <w:rPr>
                <w:sz w:val="19"/>
              </w:rPr>
              <w:t xml:space="preserve">Số task</w:t>
            </w:r>
          </w:p>
        </w:tc>
        <w:tc>
          <w:tcPr>
            <w:tcW w:type="dxa" w:w="4037"/>
          </w:tcPr>
          <w:p>
            <w:pPr>
              <w:spacing w:after="0"/>
            </w:pPr>
            <w:r>
              <w:rPr>
                <w:b/>
                <w:sz w:val="19"/>
              </w:rPr>
              <w:t xml:space="preserve">2</w:t>
            </w:r>
            <w:r>
              <w:rPr>
                <w:sz w:val="19"/>
              </w:rPr>
              <w:t xml:space="preserve"> — đúng bằng số phân vùng mà </w:t>
            </w:r>
            <w:r>
              <w:rPr>
                <w:rFonts w:ascii="Consolas" w:hAnsi="Consolas"/>
                <w:color w:val="C7254E"/>
                <w:sz w:val="19"/>
              </w:rPr>
              <w:t xml:space="preserve">sc.textFile()</w:t>
            </w:r>
            <w:r>
              <w:rPr>
                <w:sz w:val="19"/>
              </w:rPr>
              <w:t xml:space="preserve"> vừa báo</w:t>
            </w:r>
          </w:p>
        </w:tc>
        <w:tc>
          <w:tcPr>
            <w:tcW w:type="dxa" w:w="4039"/>
          </w:tcPr>
          <w:p>
            <w:pPr>
              <w:spacing w:after="0"/>
            </w:pPr>
            <w:r>
              <w:rPr>
                <w:sz w:val="19"/>
              </w:rPr>
              <w:t xml:space="preserve">Do số phân vùng sau shuffle quyết định</w:t>
            </w:r>
          </w:p>
        </w:tc>
      </w:tr>
      <w:tr>
        <w:tc>
          <w:tcPr>
            <w:tcW w:type="dxa" w:w="1716"/>
          </w:tcPr>
          <w:p>
            <w:pPr>
              <w:spacing w:after="0"/>
            </w:pPr>
            <w:r>
              <w:rPr>
                <w:sz w:val="19"/>
              </w:rPr>
              <w:t xml:space="preserve">Shuffle Write</w:t>
            </w:r>
          </w:p>
        </w:tc>
        <w:tc>
          <w:tcPr>
            <w:tcW w:type="dxa" w:w="4037"/>
          </w:tcPr>
          <w:p>
            <w:pPr>
              <w:spacing w:after="0"/>
            </w:pPr>
            <w:r>
              <w:rPr>
                <w:b/>
                <w:sz w:val="19"/>
              </w:rPr>
              <w:t xml:space="preserve">4.545 byte</w:t>
            </w:r>
          </w:p>
        </w:tc>
        <w:tc>
          <w:tcPr>
            <w:tcW w:type="dxa" w:w="4039"/>
          </w:tcPr>
          <w:p>
            <w:pPr>
              <w:spacing w:after="0"/>
            </w:pPr>
            <w:r>
              <w:rPr>
                <w:sz w:val="19"/>
              </w:rPr>
              <w:t xml:space="preserve">trống</w:t>
            </w:r>
          </w:p>
        </w:tc>
      </w:tr>
      <w:tr>
        <w:tc>
          <w:tcPr>
            <w:tcW w:type="dxa" w:w="1716"/>
          </w:tcPr>
          <w:p>
            <w:pPr>
              <w:spacing w:after="0"/>
            </w:pPr>
            <w:r>
              <w:rPr>
                <w:sz w:val="19"/>
              </w:rPr>
              <w:t xml:space="preserve">Shuffle Read</w:t>
            </w:r>
          </w:p>
        </w:tc>
        <w:tc>
          <w:tcPr>
            <w:tcW w:type="dxa" w:w="4037"/>
          </w:tcPr>
          <w:p>
            <w:pPr>
              <w:spacing w:after="0"/>
            </w:pPr>
            <w:r>
              <w:rPr>
                <w:sz w:val="19"/>
              </w:rPr>
              <w:t xml:space="preserve">trống</w:t>
            </w:r>
          </w:p>
        </w:tc>
        <w:tc>
          <w:tcPr>
            <w:tcW w:type="dxa" w:w="4039"/>
          </w:tcPr>
          <w:p>
            <w:pPr>
              <w:spacing w:after="0"/>
            </w:pPr>
            <w:r>
              <w:rPr>
                <w:b/>
                <w:sz w:val="19"/>
              </w:rPr>
              <w:t xml:space="preserve">4.545 byte</w:t>
            </w:r>
          </w:p>
        </w:tc>
      </w:tr>
    </w:tbl>
    <w:p>
      <w:pPr>
        <w:spacing w:after="60"/>
      </w:pPr>
    </w:p>
    <w:p>
      <w:pPr>
        <w:spacing w:after="140"/>
        <w:jc w:val="both"/>
      </w:pPr>
      <w:r>
        <w:rPr>
          <w:sz w:val="22"/>
        </w:rPr>
        <w:t xml:space="preserve">Hai con số </w:t>
      </w:r>
      <w:r>
        <w:rPr>
          <w:b/>
          <w:sz w:val="22"/>
        </w:rPr>
        <w:t xml:space="preserve">4.545 byte</w:t>
      </w:r>
      <w:r>
        <w:rPr>
          <w:sz w:val="22"/>
        </w:rPr>
        <w:t xml:space="preserve"> bằng nhau tuyệt đối, và đó mới là điểm dạy: </w:t>
      </w:r>
      <w:r>
        <w:rPr>
          <w:b/>
          <w:sz w:val="22"/>
        </w:rPr>
        <w:t xml:space="preserve">không một byte nào rơi rớt trong shuffle</w:t>
      </w:r>
      <w:r>
        <w:rPr>
          <w:sz w:val="22"/>
        </w:rPr>
        <w:t xml:space="preserve">. Buổi 04 chứng minh đúng điều này bằng bộ đếm </w:t>
      </w:r>
      <w:r>
        <w:rPr>
          <w:rFonts w:ascii="Consolas" w:hAnsi="Consolas"/>
          <w:color w:val="C7254E"/>
          <w:sz w:val="22"/>
        </w:rPr>
        <w:t xml:space="preserve">Reduce input records = Map output records = 1.144</w:t>
      </w:r>
      <w:r>
        <w:rPr>
          <w:sz w:val="22"/>
        </w:rPr>
        <w:t xml:space="preserve">. Cùng một sự thật, chỉ khác chỗ đọc: Hadoop cho bạn </w:t>
      </w:r>
      <w:r>
        <w:rPr>
          <w:b/>
          <w:sz w:val="22"/>
        </w:rPr>
        <w:t xml:space="preserve">số bản ghi</w:t>
      </w:r>
      <w:r>
        <w:rPr>
          <w:sz w:val="22"/>
        </w:rPr>
        <w:t xml:space="preserve"> trong nhật ký job, Spark cho bạn </w:t>
      </w:r>
      <w:r>
        <w:rPr>
          <w:b/>
          <w:sz w:val="22"/>
        </w:rPr>
        <w:t xml:space="preserve">số byte</w:t>
      </w:r>
      <w:r>
        <w:rPr>
          <w:sz w:val="22"/>
        </w:rPr>
        <w:t xml:space="preserve"> ngay trên giao diện web.</w:t>
      </w:r>
    </w:p>
    <w:p>
      <w:pPr>
        <w:keepLines/>
        <w:pBdr>
          <w:left w:val="single" w:sz="18" w:space="4" w:color="E0A800"/>
        </w:pBdr>
        <w:shd w:val="clear" w:color="auto" w:fill="FFF6E5"/>
        <w:spacing w:before="120" w:after="120"/>
        <w:ind w:left="317"/>
      </w:pPr>
      <w:r>
        <w:rPr>
          <w:b/>
          <w:sz w:val="21"/>
        </w:rPr>
        <w:t xml:space="preserve">Bài thực hành nhỏ, làm ngay tại lớp (2 phút).</w:t>
      </w:r>
      <w:r>
        <w:rPr>
          <w:sz w:val="21"/>
        </w:rPr>
        <w:t xml:space="preserve"> Sửa </w:t>
      </w:r>
      <w:r>
        <w:rPr>
          <w:rFonts w:ascii="Consolas" w:hAnsi="Consolas"/>
          <w:color w:val="C7254E"/>
          <w:sz w:val="21"/>
        </w:rPr>
        <w:t xml:space="preserve">.reduceByKey(lambda a, b: a + b)</w:t>
      </w:r>
      <w:r>
        <w:rPr>
          <w:sz w:val="21"/>
        </w:rPr>
        <w:t xml:space="preserve"> thành </w:t>
      </w:r>
      <w:r>
        <w:rPr>
          <w:rFonts w:ascii="Consolas" w:hAnsi="Consolas"/>
          <w:color w:val="C7254E"/>
          <w:sz w:val="21"/>
        </w:rPr>
        <w:t xml:space="preserve">.groupByKey().mapValues(sum)</w:t>
      </w:r>
      <w:r>
        <w:rPr>
          <w:sz w:val="21"/>
        </w:rPr>
        <w:t xml:space="preserve">, chạy lại, rồi mở tab </w:t>
      </w:r>
      <w:r>
        <w:rPr>
          <w:b/>
          <w:sz w:val="21"/>
        </w:rPr>
        <w:t xml:space="preserve">Stages</w:t>
      </w:r>
      <w:r>
        <w:rPr>
          <w:sz w:val="21"/>
        </w:rPr>
        <w:t xml:space="preserve"> và so </w:t>
      </w:r>
      <w:r>
        <w:rPr>
          <w:b/>
          <w:sz w:val="21"/>
        </w:rPr>
        <w:t xml:space="preserve">cột </w:t>
      </w:r>
      <w:r>
        <w:rPr>
          <w:rFonts w:ascii="Consolas" w:hAnsi="Consolas"/>
          <w:b/>
          <w:color w:val="C7254E"/>
          <w:sz w:val="21"/>
        </w:rPr>
        <w:t xml:space="preserve">Shuffle Write</w:t>
      </w:r>
      <w:r>
        <w:rPr>
          <w:b/>
          <w:sz w:val="21"/>
        </w:rPr>
        <w:t xml:space="preserve"> của hai lần chạy</w:t>
      </w:r>
      <w:r>
        <w:rPr>
          <w:sz w:val="21"/>
        </w:rPr>
        <w:t xml:space="preserve">. Con số sẽ </w:t>
      </w:r>
      <w:r>
        <w:rPr>
          <w:b/>
          <w:sz w:val="21"/>
        </w:rPr>
        <w:t xml:space="preserve">tăng rõ rệt</w:t>
      </w:r>
      <w:r>
        <w:rPr>
          <w:sz w:val="21"/>
        </w:rPr>
        <w:t xml:space="preserve">, vì </w:t>
      </w:r>
      <w:r>
        <w:rPr>
          <w:rFonts w:ascii="Consolas" w:hAnsi="Consolas"/>
          <w:color w:val="C7254E"/>
          <w:sz w:val="21"/>
        </w:rPr>
        <w:t xml:space="preserve">groupByKey</w:t>
      </w:r>
      <w:r>
        <w:rPr>
          <w:sz w:val="21"/>
        </w:rPr>
        <w:t xml:space="preserve"> đẩy toàn bộ 1.144 cặp thô qua mạng thay vì 373 cặp đã cộng cục bộ.</w:t>
      </w:r>
    </w:p>
    <w:p>
      <w:pPr>
        <w:keepLines/>
        <w:pBdr>
          <w:left w:val="single" w:sz="18" w:space="4" w:color="E0A800"/>
        </w:pBdr>
        <w:shd w:val="clear" w:color="auto" w:fill="FFF6E5"/>
        <w:spacing w:before="120" w:after="120"/>
        <w:ind w:left="317"/>
      </w:pPr>
      <w:r>
        <w:rPr>
          <w:b/>
          <w:sz w:val="21"/>
        </w:rPr>
        <w:t xml:space="preserve">Vì sao phải so cột đó chứ không bấm đồng hồ?</w:t>
      </w:r>
      <w:r>
        <w:rPr>
          <w:sz w:val="21"/>
        </w:rPr>
        <w:t xml:space="preserve"> Vì trên 7 KB dữ liệu, chênh lệch thời gian bị nhiễu đo nuốt mất — đôi khi </w:t>
      </w:r>
      <w:r>
        <w:rPr>
          <w:rFonts w:ascii="Consolas" w:hAnsi="Consolas"/>
          <w:color w:val="C7254E"/>
          <w:sz w:val="21"/>
        </w:rPr>
        <w:t xml:space="preserve">groupByKey</w:t>
      </w:r>
      <w:r>
        <w:rPr>
          <w:sz w:val="21"/>
        </w:rPr>
        <w:t xml:space="preserve"> còn ra nhanh hơn. Khối lượng đi qua shuffle thì không nói dối. Chọn đúng đại lượng để đo là một kỹ năng nghề, và đây là chỗ rèn nó.</w:t>
      </w:r>
    </w:p>
    <w:p>
      <w:pPr>
        <w:keepNext/>
        <w:spacing w:before="200" w:after="80"/>
      </w:pPr>
      <w:r>
        <w:rPr>
          <w:b/>
          <w:sz w:val="23"/>
        </w:rPr>
        <w:t xml:space="preserve">D3. DataFrame API — Doanh thu theo ngành hàng </w:t>
      </w:r>
      <w:r>
        <w:rPr>
          <w:b/>
          <w:i/>
          <w:sz w:val="23"/>
        </w:rPr>
        <w:t xml:space="preserve">(5 phút)</w:t>
      </w:r>
      <w:r>
        <w:rPr>
          <w:b/>
          <w:sz w:val="23"/>
        </w:rPr>
        <w:t xml:space="preserve"> — </w:t>
      </w:r>
      <w:r>
        <w:rPr>
          <w:b/>
          <w:sz w:val="23"/>
        </w:rPr>
        <w:t xml:space="preserve">Trọng tâm</w:t>
      </w:r>
    </w:p>
    <w:p>
      <w:pPr>
        <w:spacing w:after="140"/>
        <w:jc w:val="both"/>
      </w:pPr>
      <w:r>
        <w:rPr>
          <w:b/>
          <w:sz w:val="22"/>
        </w:rPr>
        <w:t xml:space="preserve">Nhiệm vụ:</w:t>
      </w:r>
      <w:r>
        <w:rPr>
          <w:sz w:val="22"/>
        </w:rPr>
        <w:t xml:space="preserve"> Chạy lại bài toán D7 của Buổi 04 bằng DataFrame API.</w:t>
      </w:r>
    </w:p>
    <w:p>
      <w:pPr>
        <w:spacing w:after="140"/>
        <w:jc w:val="both"/>
      </w:pPr>
      <w:r>
        <w:rPr>
          <w:b/>
          <w:sz w:val="22"/>
        </w:rPr>
        <w:t xml:space="preserve">Các lệnh cần chạy:</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df = spark.read.csv(str(TX_PATH), header=True, inferSchema=True)</w:t>
        <w:br/>
        <w:t xml:space="preserve">df.printSchema()</w:t>
        <w:br/>
        <w:t xml:space="preserve">print("Số dòng     :", df.count())</w:t>
        <w:br/>
        <w:t xml:space="preserve">print("Số phân vùng:", df.rdd.getNumPartitions())</w:t>
        <w:br/>
        <w:t xml:space="preserve"/>
        <w:br/>
        <w:t xml:space="preserve">doanh_thu = (df</w:t>
        <w:br/>
        <w:t xml:space="preserve">    .withColumn("revenue", F.col("quantity") * F.col("unit_price"))</w:t>
        <w:br/>
        <w:t xml:space="preserve">    .groupBy("category")</w:t>
        <w:br/>
        <w:t xml:space="preserve">    .agg(F.count("*").alias("so_giao_dich"),</w:t>
        <w:br/>
        <w:t xml:space="preserve">         F.sum("revenue").alias("doanh_thu"),</w:t>
        <w:br/>
        <w:t xml:space="preserve">         F.round(F.avg("revenue")).cast("long").alias("tb_don"))</w:t>
        <w:br/>
        <w:t xml:space="preserve">    .orderBy(F.desc("doanh_thu")))</w:t>
        <w:br/>
        <w:t xml:space="preserve">doanh_thu.show(truncate=False)</w:t>
      </w:r>
    </w:p>
    <w:p>
      <w:pPr>
        <w:spacing w:after="140"/>
        <w:jc w:val="both"/>
      </w:pPr>
      <w:r>
        <w:rPr>
          <w:b/>
          <w:sz w:val="22"/>
        </w:rPr>
        <w:t xml:space="preserve">Kết quả thật sẽ thu được:</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w:t>
        <w:br/>
        <w:t xml:space="preserve">|category  |so_giao_dich|doanh_thu  |tb_don |</w:t>
        <w:br/>
        <w:t xml:space="preserve">+----------+------------+-----------+-------+</w:t>
        <w:br/>
        <w:t xml:space="preserve">|Gia dụng  |32231       |58925123000|1828213|</w:t>
        <w:br/>
        <w:t xml:space="preserve">|Điện tử   |36296       |57872658000|1594464|</w:t>
        <w:br/>
        <w:t xml:space="preserve">|Thời trang|27778       |47277119000|1701963|</w:t>
        <w:br/>
        <w:t xml:space="preserve">|Thực phẩm |59856       |18555159000|309997 |</w:t>
        <w:br/>
        <w:t xml:space="preserve">|Mỹ phẩm   |19839       |17421590000|878149 |</w:t>
        <w:br/>
        <w:t xml:space="preserve">|Sách      |24000       |6693153000 |278881 |</w:t>
        <w:br/>
        <w:t xml:space="preserve">+----------+------------+-----------+-------+</w:t>
        <w:br/>
        <w:t xml:space="preserve"/>
        <w:br/>
        <w:t xml:space="preserve">Thời gian groupBy: khoảng 1,3 giây   (Buổi 04: ~30 giây)</w:t>
      </w:r>
    </w:p>
    <w:p>
      <w:pPr>
        <w:spacing w:after="140"/>
        <w:jc w:val="both"/>
      </w:pPr>
      <w:r>
        <w:rPr>
          <w:b/>
          <w:sz w:val="22"/>
        </w:rPr>
        <w:t xml:space="preserve">Ba điều bắt buộc rút ra:</w:t>
      </w:r>
    </w:p>
    <w:p>
      <w:pPr>
        <w:spacing w:after="140"/>
        <w:jc w:val="both"/>
      </w:pPr>
      <w:r>
        <w:rPr>
          <w:sz w:val="22"/>
        </w:rPr>
        <w:t xml:space="preserve">1. </w:t>
      </w:r>
      <w:r>
        <w:rPr>
          <w:b/>
          <w:sz w:val="22"/>
        </w:rPr>
        <w:t xml:space="preserve">Sáu con số trùng khớp tuyệt đối với Buổi 04</w:t>
      </w:r>
      <w:r>
        <w:rPr>
          <w:sz w:val="22"/>
        </w:rPr>
        <w:t xml:space="preserve"> — kể cả cột </w:t>
      </w:r>
      <w:r>
        <w:rPr>
          <w:rFonts w:ascii="Consolas" w:hAnsi="Consolas"/>
          <w:color w:val="C7254E"/>
          <w:sz w:val="22"/>
        </w:rPr>
        <w:t xml:space="preserve">tb_don</w:t>
      </w:r>
      <w:r>
        <w:rPr>
          <w:sz w:val="22"/>
        </w:rPr>
        <w:t xml:space="preserve"> mà Buổi 04 phải tự viết trong reducer. Cùng dữ liệu, cùng phép tính, hai công nghệ khác hẳn nhau, một kết quả.</w:t>
      </w:r>
    </w:p>
    <w:p>
      <w:pPr>
        <w:spacing w:after="140"/>
        <w:jc w:val="both"/>
      </w:pPr>
      <w:r>
        <w:rPr>
          <w:sz w:val="22"/>
        </w:rPr>
        <w:t xml:space="preserve">2. </w:t>
      </w:r>
      <w:r>
        <w:rPr>
          <w:b/>
          <w:sz w:val="22"/>
        </w:rPr>
        <w:t xml:space="preserve">Bốn dòng Python thay cho hai chương trình + một job.</w:t>
      </w:r>
      <w:r>
        <w:rPr>
          <w:sz w:val="22"/>
        </w:rPr>
        <w:t xml:space="preserve"> Buổi 04 cần </w:t>
      </w:r>
      <w:r>
        <w:rPr>
          <w:rFonts w:ascii="Consolas" w:hAnsi="Consolas"/>
          <w:color w:val="C7254E"/>
          <w:sz w:val="22"/>
        </w:rPr>
        <w:t xml:space="preserve">tx_mapper.sh</w:t>
      </w:r>
      <w:r>
        <w:rPr>
          <w:sz w:val="22"/>
        </w:rPr>
        <w:t xml:space="preserve">, </w:t>
      </w:r>
      <w:r>
        <w:rPr>
          <w:rFonts w:ascii="Consolas" w:hAnsi="Consolas"/>
          <w:color w:val="C7254E"/>
          <w:sz w:val="22"/>
        </w:rPr>
        <w:t xml:space="preserve">tx_reducer.sh</w:t>
      </w:r>
      <w:r>
        <w:rPr>
          <w:sz w:val="22"/>
        </w:rPr>
        <w:t xml:space="preserve">, một lệnh </w:t>
      </w:r>
      <w:r>
        <w:rPr>
          <w:rFonts w:ascii="Consolas" w:hAnsi="Consolas"/>
          <w:color w:val="C7254E"/>
          <w:sz w:val="22"/>
        </w:rPr>
        <w:t xml:space="preserve">hadoop jar</w:t>
      </w:r>
      <w:r>
        <w:rPr>
          <w:sz w:val="22"/>
        </w:rPr>
        <w:t xml:space="preserve"> với sáu tham số, và một thư mục đầu ra phải xóa trước. Ở đây là một biểu thức.</w:t>
      </w:r>
    </w:p>
    <w:p>
      <w:pPr>
        <w:spacing w:after="140"/>
        <w:jc w:val="both"/>
      </w:pPr>
      <w:r>
        <w:rPr>
          <w:sz w:val="22"/>
        </w:rPr>
        <w:t xml:space="preserve">3. </w:t>
      </w:r>
      <w:r>
        <w:rPr>
          <w:rFonts w:ascii="Consolas" w:hAnsi="Consolas"/>
          <w:b/>
          <w:color w:val="C7254E"/>
          <w:sz w:val="22"/>
        </w:rPr>
        <w:t xml:space="preserve">avg</w:t>
      </w:r>
      <w:r>
        <w:rPr>
          <w:b/>
          <w:sz w:val="22"/>
        </w:rPr>
        <w:t xml:space="preserve"> làm được ngay.</w:t>
      </w:r>
      <w:r>
        <w:rPr>
          <w:sz w:val="22"/>
        </w:rPr>
        <w:t xml:space="preserve"> Buổi 04 phải giữ </w:t>
      </w:r>
      <w:r>
        <w:rPr>
          <w:b/>
          <w:sz w:val="22"/>
        </w:rPr>
        <w:t xml:space="preserve">cả tổng lẫn số đếm</w:t>
      </w:r>
      <w:r>
        <w:rPr>
          <w:sz w:val="22"/>
        </w:rPr>
        <w:t xml:space="preserve"> trong reducer rồi chia thủ công, vì </w:t>
      </w:r>
      <w:r>
        <w:rPr>
          <w:rFonts w:ascii="Consolas" w:hAnsi="Consolas"/>
          <w:color w:val="C7254E"/>
          <w:sz w:val="22"/>
        </w:rPr>
        <w:t xml:space="preserve">AVG</w:t>
      </w:r>
      <w:r>
        <w:rPr>
          <w:sz w:val="22"/>
        </w:rPr>
        <w:t xml:space="preserve"> không cộng dồn được. Spark lo việc đó — nhưng </w:t>
      </w:r>
      <w:r>
        <w:rPr>
          <w:b/>
          <w:sz w:val="22"/>
        </w:rPr>
        <w:t xml:space="preserve">bản chất bên dưới vẫn thế</w:t>
      </w:r>
      <w:r>
        <w:rPr>
          <w:sz w:val="22"/>
        </w:rPr>
        <w:t xml:space="preserve">, </w:t>
      </w:r>
      <w:r>
        <w:rPr>
          <w:rFonts w:ascii="Consolas" w:hAnsi="Consolas"/>
          <w:color w:val="C7254E"/>
          <w:sz w:val="22"/>
        </w:rPr>
        <w:t xml:space="preserve">explain()</w:t>
      </w:r>
      <w:r>
        <w:rPr>
          <w:sz w:val="22"/>
        </w:rPr>
        <w:t xml:space="preserve"> ở D5 sẽ cho thấy </w:t>
      </w:r>
      <w:r>
        <w:rPr>
          <w:rFonts w:ascii="Consolas" w:hAnsi="Consolas"/>
          <w:color w:val="C7254E"/>
          <w:sz w:val="22"/>
        </w:rPr>
        <w:t xml:space="preserve">partial_avg</w:t>
      </w:r>
      <w:r>
        <w:rPr>
          <w:sz w:val="22"/>
        </w:rPr>
        <w:t xml:space="preserve"> rồi mới tới </w:t>
      </w:r>
      <w:r>
        <w:rPr>
          <w:rFonts w:ascii="Consolas" w:hAnsi="Consolas"/>
          <w:color w:val="C7254E"/>
          <w:sz w:val="22"/>
        </w:rPr>
        <w:t xml:space="preserve">avg</w:t>
      </w:r>
      <w:r>
        <w:rPr>
          <w:sz w:val="22"/>
        </w:rPr>
        <w:t xml:space="preserve">.</w:t>
      </w:r>
    </w:p>
    <w:p>
      <w:pPr>
        <w:keepLines/>
        <w:pBdr>
          <w:left w:val="single" w:sz="18" w:space="4" w:color="E0A800"/>
        </w:pBdr>
        <w:shd w:val="clear" w:color="auto" w:fill="FFF6E5"/>
        <w:spacing w:before="120" w:after="120"/>
        <w:ind w:left="317"/>
      </w:pPr>
      <w:r>
        <w:rPr>
          <w:b/>
          <w:sz w:val="21"/>
        </w:rPr>
        <w:t xml:space="preserve">Vì sao </w:t>
      </w:r>
      <w:r>
        <w:rPr>
          <w:rFonts w:ascii="Consolas" w:hAnsi="Consolas"/>
          <w:b/>
          <w:color w:val="C7254E"/>
          <w:sz w:val="21"/>
        </w:rPr>
        <w:t xml:space="preserve">df.count()</w:t>
      </w:r>
      <w:r>
        <w:rPr>
          <w:b/>
          <w:sz w:val="21"/>
        </w:rPr>
        <w:t xml:space="preserve"> chạy chậm hơn bạn tưởng?</w:t>
      </w:r>
      <w:r>
        <w:rPr>
          <w:sz w:val="21"/>
        </w:rPr>
        <w:t xml:space="preserve"> Vì nó là một </w:t>
      </w:r>
      <w:r>
        <w:rPr>
          <w:b/>
          <w:sz w:val="21"/>
        </w:rPr>
        <w:t xml:space="preserve">action</w:t>
      </w:r>
      <w:r>
        <w:rPr>
          <w:sz w:val="21"/>
        </w:rPr>
        <w:t xml:space="preserve">: Spark đọc và phân tích lại toàn bộ CSV. Gọi </w:t>
      </w:r>
      <w:r>
        <w:rPr>
          <w:rFonts w:ascii="Consolas" w:hAnsi="Consolas"/>
          <w:color w:val="C7254E"/>
          <w:sz w:val="21"/>
        </w:rPr>
        <w:t xml:space="preserve">count()</w:t>
      </w:r>
      <w:r>
        <w:rPr>
          <w:sz w:val="21"/>
        </w:rPr>
        <w:t xml:space="preserve"> ba lần là đọc tệp ba lần. Đây chính là vấn đề mà D6 giải bằng </w:t>
      </w:r>
      <w:r>
        <w:rPr>
          <w:rFonts w:ascii="Consolas" w:hAnsi="Consolas"/>
          <w:color w:val="C7254E"/>
          <w:sz w:val="21"/>
        </w:rPr>
        <w:t xml:space="preserve">cache()</w:t>
      </w:r>
      <w:r>
        <w:rPr>
          <w:sz w:val="21"/>
        </w:rPr>
        <w:t xml:space="preserve">.</w:t>
      </w:r>
    </w:p>
    <w:p>
      <w:pPr>
        <w:keepNext/>
        <w:spacing w:before="160" w:after="60"/>
      </w:pPr>
      <w:r>
        <w:rPr>
          <w:b/>
          <w:sz w:val="22"/>
        </w:rPr>
        <w:t xml:space="preserve">Tab SQL / DataFrame — kế hoạch truy vấn vẽ thành đồ thị</w:t>
      </w:r>
    </w:p>
    <w:p>
      <w:pPr>
        <w:spacing w:after="140"/>
        <w:jc w:val="both"/>
      </w:pPr>
      <w:r>
        <w:rPr>
          <w:sz w:val="22"/>
        </w:rPr>
        <w:t xml:space="preserve">Ngay sau </w:t>
      </w:r>
      <w:r>
        <w:rPr>
          <w:rFonts w:ascii="Consolas" w:hAnsi="Consolas"/>
          <w:color w:val="C7254E"/>
          <w:sz w:val="22"/>
        </w:rPr>
        <w:t xml:space="preserve">doanh_thu.show()</w:t>
      </w:r>
      <w:r>
        <w:rPr>
          <w:sz w:val="22"/>
        </w:rPr>
        <w:t xml:space="preserve">, mở </w:t>
      </w:r>
      <w:r>
        <w:rPr>
          <w:rFonts w:ascii="Consolas" w:hAnsi="Consolas"/>
          <w:color w:val="C7254E"/>
          <w:sz w:val="22"/>
        </w:rPr>
        <w:t xml:space="preserve">http://localhost:4040</w:t>
      </w:r>
      <w:r>
        <w:rPr>
          <w:sz w:val="22"/>
        </w:rPr>
        <w:t xml:space="preserve">, vào tab </w:t>
      </w:r>
      <w:r>
        <w:rPr>
          <w:b/>
          <w:sz w:val="22"/>
        </w:rPr>
        <w:t xml:space="preserve">SQL / DataFrame</w:t>
      </w:r>
      <w:r>
        <w:rPr>
          <w:sz w:val="22"/>
        </w:rPr>
        <w:t xml:space="preserve"> và nhấn vào dòng truy vấn vừa chạy. Spark vẽ lại toàn bộ kế hoạch thực thi thành một đồ thị đọc từ trên xuống.</w:t>
      </w:r>
    </w:p>
    <w:p>
      <w:pPr>
        <w:keepNext/>
        <w:spacing w:before="160" w:after="40"/>
        <w:jc w:val="center"/>
      </w:pPr>
      <w:r>
        <w:drawing>
          <wp:inline xmlns:wp="http://schemas.openxmlformats.org/drawingml/2006/wordprocessingDrawing" distT="0" distB="0" distL="0" distR="0">
            <wp:extent cx="5476620" cy="5120640"/>
            <wp:docPr id="6" name="Anh 6" descr="Trang Details for Query 2 — hãy nhìn ba con số ghi trên các mũi tên nối giữa các nút: 200,000 đi vào, 30 đi ra khỏi HashAggregate cục bộ, và 6 đi ra khỏi HashAggregate cuối"/>
            <a:graphic xmlns:a="http://schemas.openxmlformats.org/drawingml/2006/main">
              <a:graphicData uri="http://schemas.openxmlformats.org/drawingml/2006/picture">
                <pic:pic xmlns:pic="http://schemas.openxmlformats.org/drawingml/2006/picture">
                  <pic:nvPicPr>
                    <pic:cNvPr id="6" name="anh6.png"/>
                    <pic:cNvPicPr/>
                  </pic:nvPicPr>
                  <pic:blipFill>
                    <a:blip xmlns:r="http://schemas.openxmlformats.org/officeDocument/2006/relationships" r:embed="rIdAnh6"/>
                    <a:stretch>
                      <a:fillRect/>
                    </a:stretch>
                  </pic:blipFill>
                  <pic:spPr>
                    <a:xfrm>
                      <a:off x="0" y="0"/>
                      <a:ext cx="5476620" cy="5120640"/>
                    </a:xfrm>
                    <a:prstGeom prst="rect">
                      <a:avLst/>
                    </a:prstGeom>
                  </pic:spPr>
                </pic:pic>
              </a:graphicData>
            </a:graphic>
          </wp:inline>
        </w:drawing>
      </w:r>
    </w:p>
    <w:p>
      <w:pPr>
        <w:spacing w:before="0" w:after="200"/>
        <w:jc w:val="center"/>
      </w:pPr>
      <w:r>
        <w:rPr>
          <w:i/>
          <w:color w:val="595959"/>
          <w:sz w:val="18"/>
        </w:rPr>
        <w:t xml:space="preserve">Trang Details for Query 2 — hãy nhìn ba con số ghi trên các mũi tên nối giữa các nút: 200,000 đi vào, 30 đi ra khỏi HashAggregate cục bộ, và 6 đi ra khỏi HashAggregate cuối</w:t>
      </w:r>
    </w:p>
    <w:p>
      <w:pPr>
        <w:spacing w:after="140"/>
        <w:jc w:val="both"/>
      </w:pPr>
      <w:r>
        <w:rPr>
          <w:b/>
          <w:sz w:val="22"/>
        </w:rPr>
        <w:t xml:space="preserve">Ba con số trên các mũi tên là thứ đáng giá nhất của cả trang này: 200.000 → 30 → 6.</w:t>
      </w:r>
    </w:p>
    <w:p>
      <w:pPr>
        <w:spacing w:after="140"/>
        <w:jc w:val="both"/>
      </w:pPr>
      <w:r>
        <w:rPr>
          <w:sz w:val="22"/>
        </w:rPr>
        <w:t xml:space="preserve">1. </w:t>
      </w:r>
      <w:r>
        <w:rPr>
          <w:b/>
          <w:sz w:val="22"/>
        </w:rPr>
        <w:t xml:space="preserve">200.000</w:t>
      </w:r>
      <w:r>
        <w:rPr>
          <w:sz w:val="22"/>
        </w:rPr>
        <w:t xml:space="preserve"> — số dòng </w:t>
      </w:r>
      <w:r>
        <w:rPr>
          <w:rFonts w:ascii="Consolas" w:hAnsi="Consolas"/>
          <w:color w:val="C7254E"/>
          <w:sz w:val="22"/>
        </w:rPr>
        <w:t xml:space="preserve">Scan csv</w:t>
      </w:r>
      <w:r>
        <w:rPr>
          <w:sz w:val="22"/>
        </w:rPr>
        <w:t xml:space="preserve"> đọc lên, đúng bằng số giao dịch trong </w:t>
      </w:r>
      <w:r>
        <w:rPr>
          <w:rFonts w:ascii="Consolas" w:hAnsi="Consolas"/>
          <w:color w:val="C7254E"/>
          <w:sz w:val="22"/>
        </w:rPr>
        <w:t xml:space="preserve">transactions.csv</w:t>
      </w:r>
      <w:r>
        <w:rPr>
          <w:sz w:val="22"/>
        </w:rPr>
        <w:t xml:space="preserve">. 2. </w:t>
      </w:r>
      <w:r>
        <w:rPr>
          <w:b/>
          <w:sz w:val="22"/>
        </w:rPr>
        <w:t xml:space="preserve">30</w:t>
      </w:r>
      <w:r>
        <w:rPr>
          <w:sz w:val="22"/>
        </w:rPr>
        <w:t xml:space="preserve"> — số dòng còn lại </w:t>
      </w:r>
      <w:r>
        <w:rPr>
          <w:b/>
          <w:sz w:val="22"/>
        </w:rPr>
        <w:t xml:space="preserve">trước khi</w:t>
      </w:r>
      <w:r>
        <w:rPr>
          <w:sz w:val="22"/>
        </w:rPr>
        <w:t xml:space="preserve"> tới </w:t>
      </w:r>
      <w:r>
        <w:rPr>
          <w:rFonts w:ascii="Consolas" w:hAnsi="Consolas"/>
          <w:color w:val="C7254E"/>
          <w:sz w:val="22"/>
        </w:rPr>
        <w:t xml:space="preserve">Exchange</w:t>
      </w:r>
      <w:r>
        <w:rPr>
          <w:sz w:val="22"/>
        </w:rPr>
        <w:t xml:space="preserve">. Con số này không ngẫu nhiên: </w:t>
      </w:r>
      <w:r>
        <w:rPr>
          <w:b/>
          <w:sz w:val="22"/>
        </w:rPr>
        <w:t xml:space="preserve">30 = 6 ngành hàng × 5 phân vùng</w:t>
      </w:r>
      <w:r>
        <w:rPr>
          <w:sz w:val="22"/>
        </w:rPr>
        <w:t xml:space="preserve">. Mỗi phân vùng đã tự gom phần dữ liệu của mình xuống còn 6 dòng. 3. </w:t>
      </w:r>
      <w:r>
        <w:rPr>
          <w:b/>
          <w:sz w:val="22"/>
        </w:rPr>
        <w:t xml:space="preserve">6</w:t>
      </w:r>
      <w:r>
        <w:rPr>
          <w:sz w:val="22"/>
        </w:rPr>
        <w:t xml:space="preserve"> — kết quả cuối, sau khi </w:t>
      </w:r>
      <w:r>
        <w:rPr>
          <w:rFonts w:ascii="Consolas" w:hAnsi="Consolas"/>
          <w:color w:val="C7254E"/>
          <w:sz w:val="22"/>
        </w:rPr>
        <w:t xml:space="preserve">HashAggregate</w:t>
      </w:r>
      <w:r>
        <w:rPr>
          <w:sz w:val="22"/>
        </w:rPr>
        <w:t xml:space="preserve"> thứ hai cộng nốt các kết quả cục bộ theo ngành hàng.</w:t>
      </w:r>
    </w:p>
    <w:p>
      <w:pPr>
        <w:spacing w:after="140"/>
        <w:jc w:val="both"/>
      </w:pPr>
      <w:r>
        <w:rPr>
          <w:sz w:val="22"/>
        </w:rPr>
        <w:t xml:space="preserve">Điều học viên phải rút ra: </w:t>
      </w:r>
      <w:r>
        <w:rPr>
          <w:b/>
          <w:sz w:val="22"/>
        </w:rPr>
        <w:t xml:space="preserve">chỉ 30 dòng đi qua mạng thay vì 200.000 dòng</w:t>
      </w:r>
      <w:r>
        <w:rPr>
          <w:sz w:val="22"/>
        </w:rPr>
        <w:t xml:space="preserve"> — giảm hơn 6.000 lần. Phép gom cục bộ đó </w:t>
      </w:r>
      <w:r>
        <w:rPr>
          <w:b/>
          <w:sz w:val="22"/>
        </w:rPr>
        <w:t xml:space="preserve">chính xác là combiner của Buổi 04</w:t>
      </w:r>
      <w:r>
        <w:rPr>
          <w:sz w:val="22"/>
        </w:rPr>
        <w:t xml:space="preserve">. Khác biệt duy nhất nằm ở chỗ: Buổi 04 có bộ đếm </w:t>
      </w:r>
      <w:r>
        <w:rPr>
          <w:rFonts w:ascii="Consolas" w:hAnsi="Consolas"/>
          <w:color w:val="C7254E"/>
          <w:sz w:val="22"/>
        </w:rPr>
        <w:t xml:space="preserve">Combine input records</w:t>
      </w:r>
      <w:r>
        <w:rPr>
          <w:sz w:val="22"/>
        </w:rPr>
        <w:t xml:space="preserve"> bằng </w:t>
      </w:r>
      <w:r>
        <w:rPr>
          <w:b/>
          <w:sz w:val="22"/>
        </w:rPr>
        <w:t xml:space="preserve">0</w:t>
      </w:r>
      <w:r>
        <w:rPr>
          <w:sz w:val="22"/>
        </w:rPr>
        <w:t xml:space="preserve"> vì combiner không được bật, còn Spark làm việc này </w:t>
      </w:r>
      <w:r>
        <w:rPr>
          <w:b/>
          <w:sz w:val="22"/>
        </w:rPr>
        <w:t xml:space="preserve">tự động, mặc định, không cần khai báo một dòng nào</w:t>
      </w:r>
      <w:r>
        <w:rPr>
          <w:sz w:val="22"/>
        </w:rPr>
        <w:t xml:space="preserve">.</w:t>
      </w:r>
    </w:p>
    <w:tbl>
      <w:tblPr>
        <w:tblStyle w:val="TableGrid"/>
        <w:tblW w:type="auto" w:w="0"/>
        <w:jc w:val="center"/>
        <w:tblLook w:firstColumn="1" w:firstRow="1" w:lastColumn="0" w:lastRow="0" w:noHBand="0" w:noVBand="1" w:val="04A0"/>
      </w:tblPr>
      <w:tblGrid>
        <w:gridCol w:w="2470"/>
        <w:gridCol w:w="3660"/>
        <w:gridCol w:w="3662"/>
      </w:tblGrid>
      <w:tr>
        <w:trPr>
          <w:tblHeader/>
        </w:trPr>
        <w:tc>
          <w:tcPr>
            <w:tcW w:type="dxa" w:w="2470"/>
            <w:shd w:val="clear" w:color="auto" w:fill="1F4E79"/>
          </w:tcPr>
          <w:p>
            <w:pPr>
              <w:spacing w:after="0"/>
            </w:pPr>
            <w:r>
              <w:rPr>
                <w:b/>
                <w:color w:val="FFFFFF"/>
                <w:sz w:val="19"/>
              </w:rPr>
              <w:t xml:space="preserve">Nút trên đồ thị</w:t>
            </w:r>
          </w:p>
        </w:tc>
        <w:tc>
          <w:tcPr>
            <w:tcW w:type="dxa" w:w="3660"/>
            <w:shd w:val="clear" w:color="auto" w:fill="1F4E79"/>
          </w:tcPr>
          <w:p>
            <w:pPr>
              <w:spacing w:after="0"/>
            </w:pPr>
            <w:r>
              <w:rPr>
                <w:b/>
                <w:color w:val="FFFFFF"/>
                <w:sz w:val="19"/>
              </w:rPr>
              <w:t xml:space="preserve">Dòng tương ứng trong </w:t>
            </w:r>
            <w:r>
              <w:rPr>
                <w:rFonts w:ascii="Consolas" w:hAnsi="Consolas"/>
                <w:b/>
                <w:color w:val="FFFFFF"/>
                <w:sz w:val="19"/>
              </w:rPr>
              <w:t xml:space="preserve">explain()</w:t>
            </w:r>
            <w:r>
              <w:rPr>
                <w:b/>
                <w:color w:val="FFFFFF"/>
                <w:sz w:val="19"/>
              </w:rPr>
              <w:t xml:space="preserve"> ở D5</w:t>
            </w:r>
          </w:p>
        </w:tc>
        <w:tc>
          <w:tcPr>
            <w:tcW w:type="dxa" w:w="3662"/>
            <w:shd w:val="clear" w:color="auto" w:fill="1F4E79"/>
          </w:tcPr>
          <w:p>
            <w:pPr>
              <w:spacing w:after="0"/>
            </w:pPr>
            <w:r>
              <w:rPr>
                <w:b/>
                <w:color w:val="FFFFFF"/>
                <w:sz w:val="19"/>
              </w:rPr>
              <w:t xml:space="preserve">Khái niệm lý thuyết</w:t>
            </w:r>
          </w:p>
        </w:tc>
      </w:tr>
      <w:tr>
        <w:tc>
          <w:tcPr>
            <w:tcW w:type="dxa" w:w="2470"/>
          </w:tcPr>
          <w:p>
            <w:pPr>
              <w:spacing w:after="0"/>
            </w:pPr>
            <w:r>
              <w:rPr>
                <w:rFonts w:ascii="Consolas" w:hAnsi="Consolas"/>
                <w:color w:val="C7254E"/>
                <w:sz w:val="19"/>
              </w:rPr>
              <w:t xml:space="preserve">Scan csv</w:t>
            </w:r>
          </w:p>
        </w:tc>
        <w:tc>
          <w:tcPr>
            <w:tcW w:type="dxa" w:w="3660"/>
          </w:tcPr>
          <w:p>
            <w:pPr>
              <w:spacing w:after="0"/>
            </w:pPr>
            <w:r>
              <w:rPr>
                <w:rFonts w:ascii="Consolas" w:hAnsi="Consolas"/>
                <w:color w:val="C7254E"/>
                <w:sz w:val="19"/>
              </w:rPr>
              <w:t xml:space="preserve">FileScan csv [category,quantity,unit_price]</w:t>
            </w:r>
          </w:p>
        </w:tc>
        <w:tc>
          <w:tcPr>
            <w:tcW w:type="dxa" w:w="3662"/>
          </w:tcPr>
          <w:p>
            <w:pPr>
              <w:spacing w:after="0"/>
            </w:pPr>
            <w:r>
              <w:rPr>
                <w:sz w:val="19"/>
              </w:rPr>
              <w:t xml:space="preserve">Đọc dữ liệu, đã cắt bớt cột</w:t>
            </w:r>
          </w:p>
        </w:tc>
      </w:tr>
      <w:tr>
        <w:tc>
          <w:tcPr>
            <w:tcW w:type="dxa" w:w="2470"/>
          </w:tcPr>
          <w:p>
            <w:pPr>
              <w:spacing w:after="0"/>
            </w:pPr>
            <w:r>
              <w:rPr>
                <w:rFonts w:ascii="Consolas" w:hAnsi="Consolas"/>
                <w:color w:val="C7254E"/>
                <w:sz w:val="19"/>
              </w:rPr>
              <w:t xml:space="preserve">Project</w:t>
            </w:r>
          </w:p>
        </w:tc>
        <w:tc>
          <w:tcPr>
            <w:tcW w:type="dxa" w:w="3660"/>
          </w:tcPr>
          <w:p>
            <w:pPr>
              <w:spacing w:after="0"/>
            </w:pPr>
            <w:r>
              <w:rPr>
                <w:rFonts w:ascii="Consolas" w:hAnsi="Consolas"/>
                <w:color w:val="C7254E"/>
                <w:sz w:val="19"/>
              </w:rPr>
              <w:t xml:space="preserve">Project [category, (quantity * unit_price) AS revenue]</w:t>
            </w:r>
          </w:p>
        </w:tc>
        <w:tc>
          <w:tcPr>
            <w:tcW w:type="dxa" w:w="3662"/>
          </w:tcPr>
          <w:p>
            <w:pPr>
              <w:spacing w:after="0"/>
            </w:pPr>
            <w:r>
              <w:rPr>
                <w:sz w:val="19"/>
              </w:rPr>
              <w:t xml:space="preserve">Phần thân của mapper Buổi 04</w:t>
            </w:r>
          </w:p>
        </w:tc>
      </w:tr>
      <w:tr>
        <w:tc>
          <w:tcPr>
            <w:tcW w:type="dxa" w:w="2470"/>
          </w:tcPr>
          <w:p>
            <w:pPr>
              <w:spacing w:after="0"/>
            </w:pPr>
            <w:r>
              <w:rPr>
                <w:rFonts w:ascii="Consolas" w:hAnsi="Consolas"/>
                <w:color w:val="C7254E"/>
                <w:sz w:val="19"/>
              </w:rPr>
              <w:t xml:space="preserve">HashAggregate</w:t>
            </w:r>
            <w:r>
              <w:rPr>
                <w:sz w:val="19"/>
              </w:rPr>
              <w:t xml:space="preserve"> (phía trên)</w:t>
            </w:r>
          </w:p>
        </w:tc>
        <w:tc>
          <w:tcPr>
            <w:tcW w:type="dxa" w:w="3660"/>
          </w:tcPr>
          <w:p>
            <w:pPr>
              <w:spacing w:after="0"/>
            </w:pPr>
            <w:r>
              <w:rPr>
                <w:rFonts w:ascii="Consolas" w:hAnsi="Consolas"/>
                <w:color w:val="C7254E"/>
                <w:sz w:val="19"/>
              </w:rPr>
              <w:t xml:space="preserve">HashAggregate(... [partial_count, partial_sum, partial_avg])</w:t>
            </w:r>
          </w:p>
        </w:tc>
        <w:tc>
          <w:tcPr>
            <w:tcW w:type="dxa" w:w="3662"/>
          </w:tcPr>
          <w:p>
            <w:pPr>
              <w:spacing w:after="0"/>
            </w:pPr>
            <w:r>
              <w:rPr>
                <w:b/>
                <w:sz w:val="19"/>
              </w:rPr>
              <w:t xml:space="preserve">Combiner</w:t>
            </w:r>
            <w:r>
              <w:rPr>
                <w:sz w:val="19"/>
              </w:rPr>
              <w:t xml:space="preserve"> — cộng cục bộ trước shuffle</w:t>
            </w:r>
          </w:p>
        </w:tc>
      </w:tr>
      <w:tr>
        <w:tc>
          <w:tcPr>
            <w:tcW w:type="dxa" w:w="2470"/>
          </w:tcPr>
          <w:p>
            <w:pPr>
              <w:spacing w:after="0"/>
            </w:pPr>
            <w:r>
              <w:rPr>
                <w:rFonts w:ascii="Consolas" w:hAnsi="Consolas"/>
                <w:color w:val="C7254E"/>
                <w:sz w:val="19"/>
              </w:rPr>
              <w:t xml:space="preserve">Exchange</w:t>
            </w:r>
          </w:p>
        </w:tc>
        <w:tc>
          <w:tcPr>
            <w:tcW w:type="dxa" w:w="3660"/>
          </w:tcPr>
          <w:p>
            <w:pPr>
              <w:spacing w:after="0"/>
            </w:pPr>
            <w:r>
              <w:rPr>
                <w:rFonts w:ascii="Consolas" w:hAnsi="Consolas"/>
                <w:color w:val="C7254E"/>
                <w:sz w:val="19"/>
              </w:rPr>
              <w:t xml:space="preserve">Exchange hashpartitioning(category, 8)</w:t>
            </w:r>
          </w:p>
        </w:tc>
        <w:tc>
          <w:tcPr>
            <w:tcW w:type="dxa" w:w="3662"/>
          </w:tcPr>
          <w:p>
            <w:pPr>
              <w:spacing w:after="0"/>
            </w:pPr>
            <w:r>
              <w:rPr>
                <w:b/>
                <w:sz w:val="19"/>
              </w:rPr>
              <w:t xml:space="preserve">Shuffle &amp; Sort</w:t>
            </w:r>
            <w:r>
              <w:rPr>
                <w:sz w:val="19"/>
              </w:rPr>
              <w:t xml:space="preserve">, ranh giới giữa hai stage</w:t>
            </w:r>
          </w:p>
        </w:tc>
      </w:tr>
      <w:tr>
        <w:tc>
          <w:tcPr>
            <w:tcW w:type="dxa" w:w="2470"/>
          </w:tcPr>
          <w:p>
            <w:pPr>
              <w:spacing w:after="0"/>
            </w:pPr>
            <w:r>
              <w:rPr>
                <w:rFonts w:ascii="Consolas" w:hAnsi="Consolas"/>
                <w:color w:val="C7254E"/>
                <w:sz w:val="19"/>
              </w:rPr>
              <w:t xml:space="preserve">AQEShuffleRead</w:t>
            </w:r>
          </w:p>
        </w:tc>
        <w:tc>
          <w:tcPr>
            <w:tcW w:type="dxa" w:w="3660"/>
          </w:tcPr>
          <w:p>
            <w:pPr>
              <w:spacing w:after="0"/>
            </w:pPr>
            <w:r>
              <w:rPr>
                <w:rFonts w:ascii="Consolas" w:hAnsi="Consolas"/>
                <w:color w:val="C7254E"/>
                <w:sz w:val="19"/>
              </w:rPr>
              <w:t xml:space="preserve">AQEShuffleRead coalesced</w:t>
            </w:r>
            <w:r>
              <w:rPr>
                <w:sz w:val="19"/>
              </w:rPr>
              <w:t xml:space="preserve"> trong </w:t>
            </w:r>
            <w:r>
              <w:rPr>
                <w:rFonts w:ascii="Consolas" w:hAnsi="Consolas"/>
                <w:color w:val="C7254E"/>
                <w:sz w:val="19"/>
              </w:rPr>
              <w:t xml:space="preserve">== Final Plan ==</w:t>
            </w:r>
          </w:p>
        </w:tc>
        <w:tc>
          <w:tcPr>
            <w:tcW w:type="dxa" w:w="3662"/>
          </w:tcPr>
          <w:p>
            <w:pPr>
              <w:spacing w:after="0"/>
            </w:pPr>
            <w:r>
              <w:rPr>
                <w:sz w:val="19"/>
              </w:rPr>
              <w:t xml:space="preserve">AQE gộp các phân vùng nhỏ sau shuffle</w:t>
            </w:r>
          </w:p>
        </w:tc>
      </w:tr>
      <w:tr>
        <w:tc>
          <w:tcPr>
            <w:tcW w:type="dxa" w:w="2470"/>
          </w:tcPr>
          <w:p>
            <w:pPr>
              <w:spacing w:after="0"/>
            </w:pPr>
            <w:r>
              <w:rPr>
                <w:rFonts w:ascii="Consolas" w:hAnsi="Consolas"/>
                <w:color w:val="C7254E"/>
                <w:sz w:val="19"/>
              </w:rPr>
              <w:t xml:space="preserve">HashAggregate</w:t>
            </w:r>
            <w:r>
              <w:rPr>
                <w:sz w:val="19"/>
              </w:rPr>
              <w:t xml:space="preserve"> (phía dưới)</w:t>
            </w:r>
          </w:p>
        </w:tc>
        <w:tc>
          <w:tcPr>
            <w:tcW w:type="dxa" w:w="3660"/>
          </w:tcPr>
          <w:p>
            <w:pPr>
              <w:spacing w:after="0"/>
            </w:pPr>
            <w:r>
              <w:rPr>
                <w:rFonts w:ascii="Consolas" w:hAnsi="Consolas"/>
                <w:color w:val="C7254E"/>
                <w:sz w:val="19"/>
              </w:rPr>
              <w:t xml:space="preserve">HashAggregate(... [count, sum, avg])</w:t>
            </w:r>
          </w:p>
        </w:tc>
        <w:tc>
          <w:tcPr>
            <w:tcW w:type="dxa" w:w="3662"/>
          </w:tcPr>
          <w:p>
            <w:pPr>
              <w:spacing w:after="0"/>
            </w:pPr>
            <w:r>
              <w:rPr>
                <w:sz w:val="19"/>
              </w:rPr>
              <w:t xml:space="preserve">Reducer — cộng các kết quả cục bộ</w:t>
            </w:r>
          </w:p>
        </w:tc>
      </w:tr>
      <w:tr>
        <w:tc>
          <w:tcPr>
            <w:tcW w:type="dxa" w:w="2470"/>
          </w:tcPr>
          <w:p>
            <w:pPr>
              <w:spacing w:after="0"/>
            </w:pPr>
            <w:r>
              <w:rPr>
                <w:rFonts w:ascii="Consolas" w:hAnsi="Consolas"/>
                <w:color w:val="C7254E"/>
                <w:sz w:val="19"/>
              </w:rPr>
              <w:t xml:space="preserve">TakeOrderedAndProject</w:t>
            </w:r>
          </w:p>
        </w:tc>
        <w:tc>
          <w:tcPr>
            <w:tcW w:type="dxa" w:w="3660"/>
          </w:tcPr>
          <w:p>
            <w:pPr>
              <w:spacing w:after="0"/>
            </w:pPr>
            <w:r>
              <w:rPr>
                <w:rFonts w:ascii="Consolas" w:hAnsi="Consolas"/>
                <w:color w:val="C7254E"/>
                <w:sz w:val="19"/>
              </w:rPr>
              <w:t xml:space="preserve">Sort</w:t>
            </w:r>
            <w:r>
              <w:rPr>
                <w:sz w:val="19"/>
              </w:rPr>
              <w:t xml:space="preserve"> + </w:t>
            </w:r>
            <w:r>
              <w:rPr>
                <w:rFonts w:ascii="Consolas" w:hAnsi="Consolas"/>
                <w:color w:val="C7254E"/>
                <w:sz w:val="19"/>
              </w:rPr>
              <w:t xml:space="preserve">Exchange rangepartitioning</w:t>
            </w:r>
            <w:r>
              <w:rPr>
                <w:sz w:val="19"/>
              </w:rPr>
              <w:t xml:space="preserve"> khi không có </w:t>
            </w:r>
            <w:r>
              <w:rPr>
                <w:rFonts w:ascii="Consolas" w:hAnsi="Consolas"/>
                <w:color w:val="C7254E"/>
                <w:sz w:val="19"/>
              </w:rPr>
              <w:t xml:space="preserve">LIMIT</w:t>
            </w:r>
          </w:p>
        </w:tc>
        <w:tc>
          <w:tcPr>
            <w:tcW w:type="dxa" w:w="3662"/>
          </w:tcPr>
          <w:p>
            <w:pPr>
              <w:spacing w:after="0"/>
            </w:pPr>
            <w:r>
              <w:rPr>
                <w:sz w:val="19"/>
              </w:rPr>
              <w:t xml:space="preserve">Xếp hạng toàn cục — thứ MapReduce cần thêm một job</w:t>
            </w:r>
          </w:p>
        </w:tc>
      </w:tr>
      <w:tr>
        <w:tc>
          <w:tcPr>
            <w:tcW w:type="dxa" w:w="2470"/>
          </w:tcPr>
          <w:p>
            <w:pPr>
              <w:spacing w:after="0"/>
            </w:pPr>
            <w:r>
              <w:rPr>
                <w:rFonts w:ascii="Consolas" w:hAnsi="Consolas"/>
                <w:color w:val="C7254E"/>
                <w:sz w:val="19"/>
              </w:rPr>
              <w:t xml:space="preserve">AdaptiveSparkPlan</w:t>
            </w:r>
          </w:p>
        </w:tc>
        <w:tc>
          <w:tcPr>
            <w:tcW w:type="dxa" w:w="3660"/>
          </w:tcPr>
          <w:p>
            <w:pPr>
              <w:spacing w:after="0"/>
            </w:pPr>
            <w:r>
              <w:rPr>
                <w:sz w:val="19"/>
              </w:rPr>
              <w:t xml:space="preserve">dòng ngoài cùng của kế hoạch</w:t>
            </w:r>
          </w:p>
        </w:tc>
        <w:tc>
          <w:tcPr>
            <w:tcW w:type="dxa" w:w="3662"/>
          </w:tcPr>
          <w:p>
            <w:pPr>
              <w:spacing w:after="0"/>
            </w:pPr>
            <w:r>
              <w:rPr>
                <w:sz w:val="19"/>
              </w:rPr>
              <w:t xml:space="preserve">Cho phép sửa kế hoạch giữa chừng</w:t>
            </w:r>
          </w:p>
        </w:tc>
      </w:tr>
    </w:tbl>
    <w:p>
      <w:pPr>
        <w:spacing w:after="60"/>
      </w:pPr>
    </w:p>
    <w:p>
      <w:pPr>
        <w:keepLines/>
        <w:pBdr>
          <w:left w:val="single" w:sz="18" w:space="4" w:color="E0A800"/>
        </w:pBdr>
        <w:shd w:val="clear" w:color="auto" w:fill="FFF6E5"/>
        <w:spacing w:before="120" w:after="120"/>
        <w:ind w:left="317"/>
      </w:pPr>
      <w:r>
        <w:rPr>
          <w:rFonts w:ascii="Consolas" w:hAnsi="Consolas"/>
          <w:b/>
          <w:color w:val="C7254E"/>
          <w:sz w:val="21"/>
        </w:rPr>
        <w:t xml:space="preserve">AQEShuffleRead</w:t>
      </w:r>
      <w:r>
        <w:rPr>
          <w:b/>
          <w:sz w:val="21"/>
        </w:rPr>
        <w:t xml:space="preserve"> và </w:t>
      </w:r>
      <w:r>
        <w:rPr>
          <w:rFonts w:ascii="Consolas" w:hAnsi="Consolas"/>
          <w:b/>
          <w:color w:val="C7254E"/>
          <w:sz w:val="21"/>
        </w:rPr>
        <w:t xml:space="preserve">AdaptiveSparkPlan</w:t>
      </w:r>
      <w:r>
        <w:rPr>
          <w:b/>
          <w:sz w:val="21"/>
        </w:rPr>
        <w:t xml:space="preserve"> nói gì?</w:t>
      </w:r>
      <w:r>
        <w:rPr>
          <w:sz w:val="21"/>
        </w:rPr>
        <w:t xml:space="preserve"> </w:t>
      </w:r>
      <w:r>
        <w:rPr>
          <w:rFonts w:ascii="Consolas" w:hAnsi="Consolas"/>
          <w:color w:val="C7254E"/>
          <w:sz w:val="21"/>
        </w:rPr>
        <w:t xml:space="preserve">AdaptiveSparkPlan</w:t>
      </w:r>
      <w:r>
        <w:rPr>
          <w:sz w:val="21"/>
        </w:rPr>
        <w:t xml:space="preserve"> là lớp vỏ ngoài cùng, cho phép Spark </w:t>
      </w:r>
      <w:r>
        <w:rPr>
          <w:b/>
          <w:sz w:val="21"/>
        </w:rPr>
        <w:t xml:space="preserve">sửa lại kế hoạch giữa chừng</w:t>
      </w:r>
      <w:r>
        <w:rPr>
          <w:sz w:val="21"/>
        </w:rPr>
        <w:t xml:space="preserve"> dựa trên kích thước dữ liệu </w:t>
      </w:r>
      <w:r>
        <w:rPr>
          <w:b/>
          <w:sz w:val="21"/>
        </w:rPr>
        <w:t xml:space="preserve">thật</w:t>
      </w:r>
      <w:r>
        <w:rPr>
          <w:sz w:val="21"/>
        </w:rPr>
        <w:t xml:space="preserve"> đo được sau mỗi shuffle. </w:t>
      </w:r>
      <w:r>
        <w:rPr>
          <w:rFonts w:ascii="Consolas" w:hAnsi="Consolas"/>
          <w:color w:val="C7254E"/>
          <w:sz w:val="21"/>
        </w:rPr>
        <w:t xml:space="preserve">AQEShuffleRead</w:t>
      </w:r>
      <w:r>
        <w:rPr>
          <w:sz w:val="21"/>
        </w:rPr>
        <w:t xml:space="preserve"> là kết quả cụ thể của quyền đó: thấy 30 dòng mà chia thành 8 phân vùng là quá vụn, AQE </w:t>
      </w:r>
      <w:r>
        <w:rPr>
          <w:b/>
          <w:sz w:val="21"/>
        </w:rPr>
        <w:t xml:space="preserve">gộp chúng lại</w:t>
      </w:r>
      <w:r>
        <w:rPr>
          <w:sz w:val="21"/>
        </w:rPr>
        <w:t xml:space="preserve"> để khỏi sinh ra những task tí hon. Hãy nối ngay với ghi chú </w:t>
      </w:r>
      <w:r>
        <w:rPr>
          <w:rFonts w:ascii="Consolas" w:hAnsi="Consolas"/>
          <w:color w:val="C7254E"/>
          <w:sz w:val="21"/>
        </w:rPr>
        <w:t xml:space="preserve">== Final Plan ==</w:t>
      </w:r>
      <w:r>
        <w:rPr>
          <w:sz w:val="21"/>
        </w:rPr>
        <w:t xml:space="preserve"> / </w:t>
      </w:r>
      <w:r>
        <w:rPr>
          <w:rFonts w:ascii="Consolas" w:hAnsi="Consolas"/>
          <w:color w:val="C7254E"/>
          <w:sz w:val="21"/>
        </w:rPr>
        <w:t xml:space="preserve">== Initial Plan ==</w:t>
      </w:r>
      <w:r>
        <w:rPr>
          <w:sz w:val="21"/>
        </w:rPr>
        <w:t xml:space="preserve"> ở D5: đồ thị này vẽ </w:t>
      </w:r>
      <w:r>
        <w:rPr>
          <w:b/>
          <w:sz w:val="21"/>
        </w:rPr>
        <w:t xml:space="preserve">kế hoạch cuối</w:t>
      </w:r>
      <w:r>
        <w:rPr>
          <w:sz w:val="21"/>
        </w:rPr>
        <w:t xml:space="preserve">, tức kế hoạch đã được AQE sửa.</w:t>
      </w:r>
    </w:p>
    <w:p>
      <w:pPr>
        <w:keepLines/>
        <w:pBdr>
          <w:left w:val="single" w:sz="18" w:space="4" w:color="E0A800"/>
        </w:pBdr>
        <w:shd w:val="clear" w:color="auto" w:fill="FFF6E5"/>
        <w:spacing w:before="120" w:after="120"/>
        <w:ind w:left="317"/>
      </w:pPr>
      <w:r>
        <w:rPr>
          <w:b/>
          <w:sz w:val="21"/>
        </w:rPr>
        <w:t xml:space="preserve">Vì sao đồ thị chỉ có MỘT </w:t>
      </w:r>
      <w:r>
        <w:rPr>
          <w:rFonts w:ascii="Consolas" w:hAnsi="Consolas"/>
          <w:b/>
          <w:color w:val="C7254E"/>
          <w:sz w:val="21"/>
        </w:rPr>
        <w:t xml:space="preserve">Exchange</w:t>
      </w:r>
      <w:r>
        <w:rPr>
          <w:b/>
          <w:sz w:val="21"/>
        </w:rPr>
        <w:t xml:space="preserve"> trong khi </w:t>
      </w:r>
      <w:r>
        <w:rPr>
          <w:rFonts w:ascii="Consolas" w:hAnsi="Consolas"/>
          <w:b/>
          <w:color w:val="C7254E"/>
          <w:sz w:val="21"/>
        </w:rPr>
        <w:t xml:space="preserve">doanh_thu.explain()</w:t>
      </w:r>
      <w:r>
        <w:rPr>
          <w:b/>
          <w:sz w:val="21"/>
        </w:rPr>
        <w:t xml:space="preserve"> ở D5 có HAI?</w:t>
      </w:r>
      <w:r>
        <w:rPr>
          <w:sz w:val="21"/>
        </w:rPr>
        <w:t xml:space="preserve"> Vì </w:t>
      </w:r>
      <w:r>
        <w:rPr>
          <w:rFonts w:ascii="Consolas" w:hAnsi="Consolas"/>
          <w:color w:val="C7254E"/>
          <w:sz w:val="21"/>
        </w:rPr>
        <w:t xml:space="preserve">show()</w:t>
      </w:r>
      <w:r>
        <w:rPr>
          <w:sz w:val="21"/>
        </w:rPr>
        <w:t xml:space="preserve"> ngầm thêm </w:t>
      </w:r>
      <w:r>
        <w:rPr>
          <w:rFonts w:ascii="Consolas" w:hAnsi="Consolas"/>
          <w:color w:val="C7254E"/>
          <w:sz w:val="21"/>
        </w:rPr>
        <w:t xml:space="preserve">LIMIT 20</w:t>
      </w:r>
      <w:r>
        <w:rPr>
          <w:sz w:val="21"/>
        </w:rPr>
        <w:t xml:space="preserve">. Thấy có </w:t>
      </w:r>
      <w:r>
        <w:rPr>
          <w:rFonts w:ascii="Consolas" w:hAnsi="Consolas"/>
          <w:color w:val="C7254E"/>
          <w:sz w:val="21"/>
        </w:rPr>
        <w:t xml:space="preserve">LIMIT</w:t>
      </w:r>
      <w:r>
        <w:rPr>
          <w:sz w:val="21"/>
        </w:rPr>
        <w:t xml:space="preserve">, Catalyst thay cặp </w:t>
      </w:r>
      <w:r>
        <w:rPr>
          <w:rFonts w:ascii="Consolas" w:hAnsi="Consolas"/>
          <w:color w:val="C7254E"/>
          <w:sz w:val="21"/>
        </w:rPr>
        <w:t xml:space="preserve">Exchange rangepartitioning</w:t>
      </w:r>
      <w:r>
        <w:rPr>
          <w:sz w:val="21"/>
        </w:rPr>
        <w:t xml:space="preserve"> + </w:t>
      </w:r>
      <w:r>
        <w:rPr>
          <w:rFonts w:ascii="Consolas" w:hAnsi="Consolas"/>
          <w:color w:val="C7254E"/>
          <w:sz w:val="21"/>
        </w:rPr>
        <w:t xml:space="preserve">Sort</w:t>
      </w:r>
      <w:r>
        <w:rPr>
          <w:sz w:val="21"/>
        </w:rPr>
        <w:t xml:space="preserve"> bằng một nút </w:t>
      </w:r>
      <w:r>
        <w:rPr>
          <w:rFonts w:ascii="Consolas" w:hAnsi="Consolas"/>
          <w:color w:val="C7254E"/>
          <w:sz w:val="21"/>
        </w:rPr>
        <w:t xml:space="preserve">TakeOrderedAndProject</w:t>
      </w:r>
      <w:r>
        <w:rPr>
          <w:sz w:val="21"/>
        </w:rPr>
        <w:t xml:space="preserve"> — mỗi phân vùng chỉ giữ vài dòng đầu rồi gộp, khỏi shuffle lần hai. Cùng một biểu thức DataFrame, hai action khác nhau, hai kế hoạch khác nhau: đó mới là nghĩa thật của câu "Catalyst tối ưu theo ngữ cảnh".</w:t>
      </w:r>
    </w:p>
    <w:p>
      <w:pPr>
        <w:keepLines/>
        <w:pBdr>
          <w:left w:val="single" w:sz="18" w:space="4" w:color="E0A800"/>
        </w:pBdr>
        <w:shd w:val="clear" w:color="auto" w:fill="FFF6E5"/>
        <w:spacing w:before="120" w:after="120"/>
        <w:ind w:left="317"/>
      </w:pPr>
      <w:r>
        <w:rPr>
          <w:b/>
          <w:sz w:val="21"/>
        </w:rPr>
        <w:t xml:space="preserve">Một chi tiết dễ gây hoang mang, nói trước cho lớp:</w:t>
      </w:r>
      <w:r>
        <w:rPr>
          <w:sz w:val="21"/>
        </w:rPr>
        <w:t xml:space="preserve"> dòng đầu trang ghi </w:t>
      </w:r>
      <w:r>
        <w:rPr>
          <w:rFonts w:ascii="Consolas" w:hAnsi="Consolas"/>
          <w:color w:val="C7254E"/>
          <w:sz w:val="21"/>
        </w:rPr>
        <w:t xml:space="preserve">Duration 9 s</w:t>
      </w:r>
      <w:r>
        <w:rPr>
          <w:sz w:val="21"/>
        </w:rPr>
        <w:t xml:space="preserve"> và </w:t>
      </w:r>
      <w:r>
        <w:rPr>
          <w:rFonts w:ascii="Consolas" w:hAnsi="Consolas"/>
          <w:color w:val="C7254E"/>
          <w:sz w:val="21"/>
        </w:rPr>
        <w:t xml:space="preserve">Succeeded Jobs 3, 4</w:t>
      </w:r>
      <w:r>
        <w:rPr>
          <w:sz w:val="21"/>
        </w:rPr>
        <w:t xml:space="preserve">. Con số 9 giây là thời gian của </w:t>
      </w:r>
      <w:r>
        <w:rPr>
          <w:b/>
          <w:sz w:val="21"/>
        </w:rPr>
        <w:t xml:space="preserve">cả truy vấn</w:t>
      </w:r>
      <w:r>
        <w:rPr>
          <w:sz w:val="21"/>
        </w:rPr>
        <w:t xml:space="preserve"> kể từ lúc nộp, gồm cả phần đọc tệp; nó không mâu thuẫn với 1,3 giây mà </w:t>
      </w:r>
      <w:r>
        <w:rPr>
          <w:rFonts w:ascii="Consolas" w:hAnsi="Consolas"/>
          <w:color w:val="C7254E"/>
          <w:sz w:val="21"/>
        </w:rPr>
        <w:t xml:space="preserve">time.perf_counter()</w:t>
      </w:r>
      <w:r>
        <w:rPr>
          <w:sz w:val="21"/>
        </w:rPr>
        <w:t xml:space="preserve"> đo riêng cho phép </w:t>
      </w:r>
      <w:r>
        <w:rPr>
          <w:rFonts w:ascii="Consolas" w:hAnsi="Consolas"/>
          <w:color w:val="C7254E"/>
          <w:sz w:val="21"/>
        </w:rPr>
        <w:t xml:space="preserve">groupBy</w:t>
      </w:r>
      <w:r>
        <w:rPr>
          <w:sz w:val="21"/>
        </w:rPr>
        <w:t xml:space="preserve">. Biết mình đang đọc đồng hồ nào là một phần của kỹ năng đọc giao diện.</w:t>
      </w:r>
    </w:p>
    <w:p>
      <w:pPr>
        <w:spacing w:after="140"/>
        <w:jc w:val="both"/>
      </w:pPr>
      <w:r>
        <w:rPr>
          <w:sz w:val="22"/>
        </w:rPr>
        <w:t xml:space="preserve">Quay lại danh sách để thấy điều quan trọng cuối cùng của tab này:</w:t>
      </w:r>
    </w:p>
    <w:p>
      <w:pPr>
        <w:keepNext/>
        <w:spacing w:before="160" w:after="40"/>
        <w:jc w:val="center"/>
      </w:pPr>
      <w:r>
        <w:drawing>
          <wp:inline xmlns:wp="http://schemas.openxmlformats.org/drawingml/2006/wordprocessingDrawing" distT="0" distB="0" distL="0" distR="0">
            <wp:extent cx="6217920" cy="4907715"/>
            <wp:docPr id="7" name="Anh 7" descr="Tab SQL / DataFrame với 15 truy vấn đã hoàn thành — hãy để ý các biểu thức DataFrame của D3 và ba câu spark.sql() của D4 nằm chung trong một danh sách duy nhất"/>
            <a:graphic xmlns:a="http://schemas.openxmlformats.org/drawingml/2006/main">
              <a:graphicData uri="http://schemas.openxmlformats.org/drawingml/2006/picture">
                <pic:pic xmlns:pic="http://schemas.openxmlformats.org/drawingml/2006/picture">
                  <pic:nvPicPr>
                    <pic:cNvPr id="7" name="anh7.png"/>
                    <pic:cNvPicPr/>
                  </pic:nvPicPr>
                  <pic:blipFill>
                    <a:blip xmlns:r="http://schemas.openxmlformats.org/officeDocument/2006/relationships" r:embed="rIdAnh7"/>
                    <a:stretch>
                      <a:fillRect/>
                    </a:stretch>
                  </pic:blipFill>
                  <pic:spPr>
                    <a:xfrm>
                      <a:off x="0" y="0"/>
                      <a:ext cx="6217920" cy="4907715"/>
                    </a:xfrm>
                    <a:prstGeom prst="rect">
                      <a:avLst/>
                    </a:prstGeom>
                  </pic:spPr>
                </pic:pic>
              </a:graphicData>
            </a:graphic>
          </wp:inline>
        </w:drawing>
      </w:r>
    </w:p>
    <w:p>
      <w:pPr>
        <w:spacing w:before="0" w:after="200"/>
        <w:jc w:val="center"/>
      </w:pPr>
      <w:r>
        <w:rPr>
          <w:i/>
          <w:color w:val="595959"/>
          <w:sz w:val="18"/>
        </w:rPr>
        <w:t xml:space="preserve">Tab SQL / DataFrame với 15 truy vấn đã hoàn thành — hãy để ý các biểu thức DataFrame của D3 và ba câu spark.sql() của D4 nằm chung trong một danh sách duy nhất</w:t>
      </w:r>
    </w:p>
    <w:p>
      <w:pPr>
        <w:keepLines/>
        <w:pBdr>
          <w:left w:val="single" w:sz="18" w:space="4" w:color="E0A800"/>
        </w:pBdr>
        <w:shd w:val="clear" w:color="auto" w:fill="FFF6E5"/>
        <w:spacing w:before="120" w:after="120"/>
        <w:ind w:left="317"/>
      </w:pPr>
      <w:r>
        <w:rPr>
          <w:b/>
          <w:sz w:val="21"/>
        </w:rPr>
        <w:t xml:space="preserve">Điểm dạy của tấm ảnh này:</w:t>
      </w:r>
      <w:r>
        <w:rPr>
          <w:sz w:val="21"/>
        </w:rPr>
        <w:t xml:space="preserve"> biểu thức DataFrame của D3 và ba câu </w:t>
      </w:r>
      <w:r>
        <w:rPr>
          <w:rFonts w:ascii="Consolas" w:hAnsi="Consolas"/>
          <w:color w:val="C7254E"/>
          <w:sz w:val="21"/>
        </w:rPr>
        <w:t xml:space="preserve">spark.sql()</w:t>
      </w:r>
      <w:r>
        <w:rPr>
          <w:sz w:val="21"/>
        </w:rPr>
        <w:t xml:space="preserve"> của D4 </w:t>
      </w:r>
      <w:r>
        <w:rPr>
          <w:b/>
          <w:sz w:val="21"/>
        </w:rPr>
        <w:t xml:space="preserve">nằm chung một danh sách</w:t>
      </w:r>
      <w:r>
        <w:rPr>
          <w:sz w:val="21"/>
        </w:rPr>
        <w:t xml:space="preserve">, không phải hai danh sách riêng. Lý do rất đơn giản và rất quan trọng: cả hai </w:t>
      </w:r>
      <w:r>
        <w:rPr>
          <w:b/>
          <w:sz w:val="21"/>
        </w:rPr>
        <w:t xml:space="preserve">biên dịch về cùng một kế hoạch Catalyst</w:t>
      </w:r>
      <w:r>
        <w:rPr>
          <w:sz w:val="21"/>
        </w:rPr>
        <w:t xml:space="preserve">. Spark UI không có chỗ nào phân biệt "truy vấn viết bằng SQL" với "truy vấn viết bằng Python", vì tới tầng này chúng đã là </w:t>
      </w:r>
      <w:r>
        <w:rPr>
          <w:b/>
          <w:sz w:val="21"/>
        </w:rPr>
        <w:t xml:space="preserve">một thứ</w:t>
      </w:r>
      <w:r>
        <w:rPr>
          <w:sz w:val="21"/>
        </w:rPr>
        <w:t xml:space="preserve">. Đây là bằng chứng bằng hình cho khẳng định ở D4: chọn SQL hay DataFrame API là chọn theo người đọc, không phải chọn theo hiệu năng.</w:t>
      </w:r>
    </w:p>
    <w:p>
      <w:pPr>
        <w:keepNext/>
        <w:spacing w:before="200" w:after="80"/>
      </w:pPr>
      <w:r>
        <w:rPr>
          <w:b/>
          <w:sz w:val="23"/>
        </w:rPr>
        <w:t xml:space="preserve">D4. Spark SQL — ba báo cáo mới </w:t>
      </w:r>
      <w:r>
        <w:rPr>
          <w:b/>
          <w:i/>
          <w:sz w:val="23"/>
        </w:rPr>
        <w:t xml:space="preserve">(5 phút)</w:t>
      </w:r>
    </w:p>
    <w:p>
      <w:pPr>
        <w:spacing w:after="140"/>
        <w:jc w:val="both"/>
      </w:pPr>
      <w:r>
        <w:rPr>
          <w:b/>
          <w:sz w:val="22"/>
        </w:rPr>
        <w:t xml:space="preserve">Nhiệm vụ:</w:t>
      </w:r>
      <w:r>
        <w:rPr>
          <w:sz w:val="22"/>
        </w:rPr>
        <w:t xml:space="preserve"> Đăng ký DataFrame thành bảng tạm, rồi viết </w:t>
      </w:r>
      <w:r>
        <w:rPr>
          <w:b/>
          <w:sz w:val="22"/>
        </w:rPr>
        <w:t xml:space="preserve">đúng cú pháp SQL của Buổi 03</w:t>
      </w:r>
      <w:r>
        <w:rPr>
          <w:sz w:val="22"/>
        </w:rPr>
        <w:t xml:space="preserve"> trên dữ liệu phân tán.</w:t>
      </w:r>
    </w:p>
    <w:p>
      <w:pPr>
        <w:spacing w:after="140"/>
        <w:jc w:val="both"/>
      </w:pPr>
      <w:r>
        <w:rPr>
          <w:b/>
          <w:sz w:val="22"/>
        </w:rPr>
        <w:t xml:space="preserve">Các lệnh cần chạy:</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df.withColumn("revenue", F.col("quantity") * F.col("unit_price")) \</w:t>
        <w:br/>
        <w:t xml:space="preserve">  .createOrReplaceTempView("tx")</w:t>
        <w:br/>
        <w:t xml:space="preserve"/>
        <w:br/>
        <w:t xml:space="preserve">spark.sql("""</w:t>
        <w:br/>
        <w:t xml:space="preserve">    SELECT product, SUM(revenue) AS doanh_thu</w:t>
        <w:br/>
        <w:t xml:space="preserve">    FROM tx GROUP BY product ORDER BY doanh_thu DESC LIMIT 5</w:t>
        <w:br/>
        <w:t xml:space="preserve">""").show(truncate=False)</w:t>
        <w:br/>
        <w:t xml:space="preserve"/>
        <w:br/>
        <w:t xml:space="preserve">spark.sql("""</w:t>
        <w:br/>
        <w:t xml:space="preserve">    SELECT date_format(ts, 'yyyy-MM') AS thang,</w:t>
        <w:br/>
        <w:t xml:space="preserve">           COUNT(*) AS so_giao_dich, SUM(revenue) AS doanh_thu</w:t>
        <w:br/>
        <w:t xml:space="preserve">    FROM tx GROUP BY thang ORDER BY thang</w:t>
        <w:br/>
        <w:t xml:space="preserve">""").show(truncate=False)</w:t>
        <w:br/>
        <w:t xml:space="preserve"/>
        <w:br/>
        <w:t xml:space="preserve">spark.sql("""</w:t>
        <w:br/>
        <w:t xml:space="preserve">    SELECT payment_method, COUNT(*) AS so_giao_dich, SUM(revenue) AS doanh_thu</w:t>
        <w:br/>
        <w:t xml:space="preserve">    FROM tx GROUP BY payment_method ORDER BY doanh_thu DESC</w:t>
        <w:br/>
        <w:t xml:space="preserve">""").show(truncate=False)</w:t>
      </w:r>
    </w:p>
    <w:p>
      <w:pPr>
        <w:spacing w:after="140"/>
        <w:jc w:val="both"/>
      </w:pPr>
      <w:r>
        <w:rPr>
          <w:b/>
          <w:sz w:val="22"/>
        </w:rPr>
        <w:t xml:space="preserve">Kết quả thật sẽ thu được:</w:t>
      </w:r>
    </w:p>
    <w:p>
      <w:pPr>
        <w:spacing w:after="140"/>
        <w:jc w:val="both"/>
      </w:pPr>
      <w:r>
        <w:rPr>
          <w:i/>
          <w:sz w:val="22"/>
        </w:rPr>
        <w:t xml:space="preserve">Top 5 sản phẩm theo doanh thu:</w:t>
      </w:r>
    </w:p>
    <w:tbl>
      <w:tblPr>
        <w:tblStyle w:val="TableGrid"/>
        <w:tblW w:type="auto" w:w="0"/>
        <w:jc w:val="center"/>
        <w:tblLook w:firstColumn="1" w:firstRow="1" w:lastColumn="0" w:lastRow="0" w:noHBand="0" w:noVBand="1" w:val="04A0"/>
      </w:tblPr>
      <w:tblGrid>
        <w:gridCol w:w="4896"/>
        <w:gridCol w:w="4896"/>
      </w:tblGrid>
      <w:tr>
        <w:trPr>
          <w:tblHeader/>
        </w:trPr>
        <w:tc>
          <w:tcPr>
            <w:tcW w:type="dxa" w:w="4896"/>
            <w:shd w:val="clear" w:color="auto" w:fill="1F4E79"/>
          </w:tcPr>
          <w:p>
            <w:pPr>
              <w:spacing w:after="0"/>
            </w:pPr>
            <w:r>
              <w:rPr>
                <w:b/>
                <w:color w:val="FFFFFF"/>
                <w:sz w:val="19"/>
              </w:rPr>
              <w:t xml:space="preserve">product</w:t>
            </w:r>
          </w:p>
        </w:tc>
        <w:tc>
          <w:tcPr>
            <w:tcW w:type="dxa" w:w="4896"/>
            <w:shd w:val="clear" w:color="auto" w:fill="1F4E79"/>
          </w:tcPr>
          <w:p>
            <w:pPr>
              <w:spacing w:after="0"/>
              <w:jc w:val="right"/>
            </w:pPr>
            <w:r>
              <w:rPr>
                <w:b/>
                <w:color w:val="FFFFFF"/>
                <w:sz w:val="19"/>
              </w:rPr>
              <w:t xml:space="preserve">doanh_thu</w:t>
            </w:r>
          </w:p>
        </w:tc>
      </w:tr>
      <w:tr>
        <w:tc>
          <w:tcPr>
            <w:tcW w:type="dxa" w:w="4896"/>
          </w:tcPr>
          <w:p>
            <w:pPr>
              <w:spacing w:after="0"/>
            </w:pPr>
            <w:r>
              <w:rPr>
                <w:sz w:val="19"/>
              </w:rPr>
              <w:t xml:space="preserve">Quạt điều hòa</w:t>
            </w:r>
          </w:p>
        </w:tc>
        <w:tc>
          <w:tcPr>
            <w:tcW w:type="dxa" w:w="4896"/>
          </w:tcPr>
          <w:p>
            <w:pPr>
              <w:spacing w:after="0"/>
              <w:jc w:val="right"/>
            </w:pPr>
            <w:r>
              <w:rPr>
                <w:sz w:val="19"/>
              </w:rPr>
              <w:t xml:space="preserve">26.796.034.000</w:t>
            </w:r>
          </w:p>
        </w:tc>
      </w:tr>
      <w:tr>
        <w:tc>
          <w:tcPr>
            <w:tcW w:type="dxa" w:w="4896"/>
          </w:tcPr>
          <w:p>
            <w:pPr>
              <w:spacing w:after="0"/>
            </w:pPr>
            <w:r>
              <w:rPr>
                <w:sz w:val="19"/>
              </w:rPr>
              <w:t xml:space="preserve">Bàn phím cơ</w:t>
            </w:r>
          </w:p>
        </w:tc>
        <w:tc>
          <w:tcPr>
            <w:tcW w:type="dxa" w:w="4896"/>
          </w:tcPr>
          <w:p>
            <w:pPr>
              <w:spacing w:after="0"/>
              <w:jc w:val="right"/>
            </w:pPr>
            <w:r>
              <w:rPr>
                <w:sz w:val="19"/>
              </w:rPr>
              <w:t xml:space="preserve">18.430.372.000</w:t>
            </w:r>
          </w:p>
        </w:tc>
      </w:tr>
      <w:tr>
        <w:tc>
          <w:tcPr>
            <w:tcW w:type="dxa" w:w="4896"/>
          </w:tcPr>
          <w:p>
            <w:pPr>
              <w:spacing w:after="0"/>
            </w:pPr>
            <w:r>
              <w:rPr>
                <w:sz w:val="19"/>
              </w:rPr>
              <w:t xml:space="preserve">Ổ cứng SSD 512GB</w:t>
            </w:r>
          </w:p>
        </w:tc>
        <w:tc>
          <w:tcPr>
            <w:tcW w:type="dxa" w:w="4896"/>
          </w:tcPr>
          <w:p>
            <w:pPr>
              <w:spacing w:after="0"/>
              <w:jc w:val="right"/>
            </w:pPr>
            <w:r>
              <w:rPr>
                <w:sz w:val="19"/>
              </w:rPr>
              <w:t xml:space="preserve">16.763.176.000</w:t>
            </w:r>
          </w:p>
        </w:tc>
      </w:tr>
      <w:tr>
        <w:tc>
          <w:tcPr>
            <w:tcW w:type="dxa" w:w="4896"/>
          </w:tcPr>
          <w:p>
            <w:pPr>
              <w:spacing w:after="0"/>
            </w:pPr>
            <w:r>
              <w:rPr>
                <w:sz w:val="19"/>
              </w:rPr>
              <w:t xml:space="preserve">Túi xách</w:t>
            </w:r>
          </w:p>
        </w:tc>
        <w:tc>
          <w:tcPr>
            <w:tcW w:type="dxa" w:w="4896"/>
          </w:tcPr>
          <w:p>
            <w:pPr>
              <w:spacing w:after="0"/>
              <w:jc w:val="right"/>
            </w:pPr>
            <w:r>
              <w:rPr>
                <w:sz w:val="19"/>
              </w:rPr>
              <w:t xml:space="preserve">15.553.674.000</w:t>
            </w:r>
          </w:p>
        </w:tc>
      </w:tr>
      <w:tr>
        <w:tc>
          <w:tcPr>
            <w:tcW w:type="dxa" w:w="4896"/>
          </w:tcPr>
          <w:p>
            <w:pPr>
              <w:spacing w:after="0"/>
            </w:pPr>
            <w:r>
              <w:rPr>
                <w:sz w:val="19"/>
              </w:rPr>
              <w:t xml:space="preserve">Nồi cơm điện</w:t>
            </w:r>
          </w:p>
        </w:tc>
        <w:tc>
          <w:tcPr>
            <w:tcW w:type="dxa" w:w="4896"/>
          </w:tcPr>
          <w:p>
            <w:pPr>
              <w:spacing w:after="0"/>
              <w:jc w:val="right"/>
            </w:pPr>
            <w:r>
              <w:rPr>
                <w:sz w:val="19"/>
              </w:rPr>
              <w:t xml:space="preserve">13.909.505.000</w:t>
            </w:r>
          </w:p>
        </w:tc>
      </w:tr>
    </w:tbl>
    <w:p>
      <w:pPr>
        <w:spacing w:after="60"/>
      </w:pPr>
    </w:p>
    <w:p>
      <w:pPr>
        <w:spacing w:after="140"/>
        <w:jc w:val="both"/>
      </w:pPr>
      <w:r>
        <w:rPr>
          <w:i/>
          <w:sz w:val="22"/>
        </w:rPr>
        <w:t xml:space="preserve">Doanh thu theo tháng:</w:t>
      </w:r>
    </w:p>
    <w:tbl>
      <w:tblPr>
        <w:tblStyle w:val="TableGrid"/>
        <w:tblW w:type="auto" w:w="0"/>
        <w:jc w:val="center"/>
        <w:tblLook w:firstColumn="1" w:firstRow="1" w:lastColumn="0" w:lastRow="0" w:noHBand="0" w:noVBand="1" w:val="04A0"/>
      </w:tblPr>
      <w:tblGrid>
        <w:gridCol w:w="2149"/>
        <w:gridCol w:w="3821"/>
        <w:gridCol w:w="3822"/>
      </w:tblGrid>
      <w:tr>
        <w:trPr>
          <w:tblHeader/>
        </w:trPr>
        <w:tc>
          <w:tcPr>
            <w:tcW w:type="dxa" w:w="2149"/>
            <w:shd w:val="clear" w:color="auto" w:fill="1F4E79"/>
          </w:tcPr>
          <w:p>
            <w:pPr>
              <w:spacing w:after="0"/>
            </w:pPr>
            <w:r>
              <w:rPr>
                <w:b/>
                <w:color w:val="FFFFFF"/>
                <w:sz w:val="19"/>
              </w:rPr>
              <w:t xml:space="preserve">thang</w:t>
            </w:r>
          </w:p>
        </w:tc>
        <w:tc>
          <w:tcPr>
            <w:tcW w:type="dxa" w:w="3821"/>
            <w:shd w:val="clear" w:color="auto" w:fill="1F4E79"/>
          </w:tcPr>
          <w:p>
            <w:pPr>
              <w:spacing w:after="0"/>
              <w:jc w:val="right"/>
            </w:pPr>
            <w:r>
              <w:rPr>
                <w:b/>
                <w:color w:val="FFFFFF"/>
                <w:sz w:val="19"/>
              </w:rPr>
              <w:t xml:space="preserve">so_giao_dich</w:t>
            </w:r>
          </w:p>
        </w:tc>
        <w:tc>
          <w:tcPr>
            <w:tcW w:type="dxa" w:w="3822"/>
            <w:shd w:val="clear" w:color="auto" w:fill="1F4E79"/>
          </w:tcPr>
          <w:p>
            <w:pPr>
              <w:spacing w:after="0"/>
              <w:jc w:val="right"/>
            </w:pPr>
            <w:r>
              <w:rPr>
                <w:b/>
                <w:color w:val="FFFFFF"/>
                <w:sz w:val="19"/>
              </w:rPr>
              <w:t xml:space="preserve">doanh_thu</w:t>
            </w:r>
          </w:p>
        </w:tc>
      </w:tr>
      <w:tr>
        <w:tc>
          <w:tcPr>
            <w:tcW w:type="dxa" w:w="2149"/>
          </w:tcPr>
          <w:p>
            <w:pPr>
              <w:spacing w:after="0"/>
            </w:pPr>
            <w:r>
              <w:rPr>
                <w:sz w:val="19"/>
              </w:rPr>
              <w:t xml:space="preserve">2025-01</w:t>
            </w:r>
          </w:p>
        </w:tc>
        <w:tc>
          <w:tcPr>
            <w:tcW w:type="dxa" w:w="3821"/>
          </w:tcPr>
          <w:p>
            <w:pPr>
              <w:spacing w:after="0"/>
              <w:jc w:val="right"/>
            </w:pPr>
            <w:r>
              <w:rPr>
                <w:sz w:val="19"/>
              </w:rPr>
              <w:t xml:space="preserve">37.660</w:t>
            </w:r>
          </w:p>
        </w:tc>
        <w:tc>
          <w:tcPr>
            <w:tcW w:type="dxa" w:w="3822"/>
          </w:tcPr>
          <w:p>
            <w:pPr>
              <w:spacing w:after="0"/>
              <w:jc w:val="right"/>
            </w:pPr>
            <w:r>
              <w:rPr>
                <w:sz w:val="19"/>
              </w:rPr>
              <w:t xml:space="preserve">38.781.757.000</w:t>
            </w:r>
          </w:p>
        </w:tc>
      </w:tr>
      <w:tr>
        <w:tc>
          <w:tcPr>
            <w:tcW w:type="dxa" w:w="2149"/>
          </w:tcPr>
          <w:p>
            <w:pPr>
              <w:spacing w:after="0"/>
            </w:pPr>
            <w:r>
              <w:rPr>
                <w:sz w:val="19"/>
              </w:rPr>
              <w:t xml:space="preserve">2025-02</w:t>
            </w:r>
          </w:p>
        </w:tc>
        <w:tc>
          <w:tcPr>
            <w:tcW w:type="dxa" w:w="3821"/>
          </w:tcPr>
          <w:p>
            <w:pPr>
              <w:spacing w:after="0"/>
              <w:jc w:val="right"/>
            </w:pPr>
            <w:r>
              <w:rPr>
                <w:sz w:val="19"/>
              </w:rPr>
              <w:t xml:space="preserve">34.284</w:t>
            </w:r>
          </w:p>
        </w:tc>
        <w:tc>
          <w:tcPr>
            <w:tcW w:type="dxa" w:w="3822"/>
          </w:tcPr>
          <w:p>
            <w:pPr>
              <w:spacing w:after="0"/>
              <w:jc w:val="right"/>
            </w:pPr>
            <w:r>
              <w:rPr>
                <w:sz w:val="19"/>
              </w:rPr>
              <w:t xml:space="preserve">35.808.097.000</w:t>
            </w:r>
          </w:p>
        </w:tc>
      </w:tr>
      <w:tr>
        <w:tc>
          <w:tcPr>
            <w:tcW w:type="dxa" w:w="2149"/>
          </w:tcPr>
          <w:p>
            <w:pPr>
              <w:spacing w:after="0"/>
            </w:pPr>
            <w:r>
              <w:rPr>
                <w:sz w:val="19"/>
              </w:rPr>
              <w:t xml:space="preserve">2025-03</w:t>
            </w:r>
          </w:p>
        </w:tc>
        <w:tc>
          <w:tcPr>
            <w:tcW w:type="dxa" w:w="3821"/>
          </w:tcPr>
          <w:p>
            <w:pPr>
              <w:spacing w:after="0"/>
              <w:jc w:val="right"/>
            </w:pPr>
            <w:r>
              <w:rPr>
                <w:sz w:val="19"/>
              </w:rPr>
              <w:t xml:space="preserve">38.019</w:t>
            </w:r>
          </w:p>
        </w:tc>
        <w:tc>
          <w:tcPr>
            <w:tcW w:type="dxa" w:w="3822"/>
          </w:tcPr>
          <w:p>
            <w:pPr>
              <w:spacing w:after="0"/>
              <w:jc w:val="right"/>
            </w:pPr>
            <w:r>
              <w:rPr>
                <w:sz w:val="19"/>
              </w:rPr>
              <w:t xml:space="preserve">39.171.277.000</w:t>
            </w:r>
          </w:p>
        </w:tc>
      </w:tr>
      <w:tr>
        <w:tc>
          <w:tcPr>
            <w:tcW w:type="dxa" w:w="2149"/>
          </w:tcPr>
          <w:p>
            <w:pPr>
              <w:spacing w:after="0"/>
            </w:pPr>
            <w:r>
              <w:rPr>
                <w:sz w:val="19"/>
              </w:rPr>
              <w:t xml:space="preserve">2025-04</w:t>
            </w:r>
          </w:p>
        </w:tc>
        <w:tc>
          <w:tcPr>
            <w:tcW w:type="dxa" w:w="3821"/>
          </w:tcPr>
          <w:p>
            <w:pPr>
              <w:spacing w:after="0"/>
              <w:jc w:val="right"/>
            </w:pPr>
            <w:r>
              <w:rPr>
                <w:sz w:val="19"/>
              </w:rPr>
              <w:t xml:space="preserve">36.753</w:t>
            </w:r>
          </w:p>
        </w:tc>
        <w:tc>
          <w:tcPr>
            <w:tcW w:type="dxa" w:w="3822"/>
          </w:tcPr>
          <w:p>
            <w:pPr>
              <w:spacing w:after="0"/>
              <w:jc w:val="right"/>
            </w:pPr>
            <w:r>
              <w:rPr>
                <w:sz w:val="19"/>
              </w:rPr>
              <w:t xml:space="preserve">38.139.527.000</w:t>
            </w:r>
          </w:p>
        </w:tc>
      </w:tr>
      <w:tr>
        <w:tc>
          <w:tcPr>
            <w:tcW w:type="dxa" w:w="2149"/>
          </w:tcPr>
          <w:p>
            <w:pPr>
              <w:spacing w:after="0"/>
            </w:pPr>
            <w:r>
              <w:rPr>
                <w:sz w:val="19"/>
              </w:rPr>
              <w:t xml:space="preserve">2025-05</w:t>
            </w:r>
          </w:p>
        </w:tc>
        <w:tc>
          <w:tcPr>
            <w:tcW w:type="dxa" w:w="3821"/>
          </w:tcPr>
          <w:p>
            <w:pPr>
              <w:spacing w:after="0"/>
              <w:jc w:val="right"/>
            </w:pPr>
            <w:r>
              <w:rPr>
                <w:sz w:val="19"/>
              </w:rPr>
              <w:t xml:space="preserve">38.188</w:t>
            </w:r>
          </w:p>
        </w:tc>
        <w:tc>
          <w:tcPr>
            <w:tcW w:type="dxa" w:w="3822"/>
          </w:tcPr>
          <w:p>
            <w:pPr>
              <w:spacing w:after="0"/>
              <w:jc w:val="right"/>
            </w:pPr>
            <w:r>
              <w:rPr>
                <w:sz w:val="19"/>
              </w:rPr>
              <w:t xml:space="preserve">39.321.164.000</w:t>
            </w:r>
          </w:p>
        </w:tc>
      </w:tr>
      <w:tr>
        <w:tc>
          <w:tcPr>
            <w:tcW w:type="dxa" w:w="2149"/>
          </w:tcPr>
          <w:p>
            <w:pPr>
              <w:spacing w:after="0"/>
            </w:pPr>
            <w:r>
              <w:rPr>
                <w:sz w:val="19"/>
              </w:rPr>
              <w:t xml:space="preserve">2025-06</w:t>
            </w:r>
          </w:p>
        </w:tc>
        <w:tc>
          <w:tcPr>
            <w:tcW w:type="dxa" w:w="3821"/>
          </w:tcPr>
          <w:p>
            <w:pPr>
              <w:spacing w:after="0"/>
              <w:jc w:val="right"/>
            </w:pPr>
            <w:r>
              <w:rPr>
                <w:sz w:val="19"/>
              </w:rPr>
              <w:t xml:space="preserve">15.096</w:t>
            </w:r>
          </w:p>
        </w:tc>
        <w:tc>
          <w:tcPr>
            <w:tcW w:type="dxa" w:w="3822"/>
          </w:tcPr>
          <w:p>
            <w:pPr>
              <w:spacing w:after="0"/>
              <w:jc w:val="right"/>
            </w:pPr>
            <w:r>
              <w:rPr>
                <w:sz w:val="19"/>
              </w:rPr>
              <w:t xml:space="preserve">15.522.980.000</w:t>
            </w:r>
          </w:p>
        </w:tc>
      </w:tr>
    </w:tbl>
    <w:p>
      <w:pPr>
        <w:spacing w:after="60"/>
      </w:pPr>
    </w:p>
    <w:p>
      <w:pPr>
        <w:spacing w:after="140"/>
        <w:jc w:val="both"/>
      </w:pPr>
      <w:r>
        <w:rPr>
          <w:i/>
          <w:sz w:val="22"/>
        </w:rPr>
        <w:t xml:space="preserve">Doanh thu theo phương thức thanh toán:</w:t>
      </w:r>
    </w:p>
    <w:tbl>
      <w:tblPr>
        <w:tblStyle w:val="TableGrid"/>
        <w:tblW w:type="auto" w:w="0"/>
        <w:jc w:val="center"/>
        <w:tblLook w:firstColumn="1" w:firstRow="1" w:lastColumn="0" w:lastRow="0" w:noHBand="0" w:noVBand="1" w:val="04A0"/>
      </w:tblPr>
      <w:tblGrid>
        <w:gridCol w:w="3525"/>
        <w:gridCol w:w="3133"/>
        <w:gridCol w:w="3134"/>
      </w:tblGrid>
      <w:tr>
        <w:trPr>
          <w:tblHeader/>
        </w:trPr>
        <w:tc>
          <w:tcPr>
            <w:tcW w:type="dxa" w:w="3525"/>
            <w:shd w:val="clear" w:color="auto" w:fill="1F4E79"/>
          </w:tcPr>
          <w:p>
            <w:pPr>
              <w:spacing w:after="0"/>
            </w:pPr>
            <w:r>
              <w:rPr>
                <w:b/>
                <w:color w:val="FFFFFF"/>
                <w:sz w:val="19"/>
              </w:rPr>
              <w:t xml:space="preserve">payment_method</w:t>
            </w:r>
          </w:p>
        </w:tc>
        <w:tc>
          <w:tcPr>
            <w:tcW w:type="dxa" w:w="3133"/>
            <w:shd w:val="clear" w:color="auto" w:fill="1F4E79"/>
          </w:tcPr>
          <w:p>
            <w:pPr>
              <w:spacing w:after="0"/>
              <w:jc w:val="right"/>
            </w:pPr>
            <w:r>
              <w:rPr>
                <w:b/>
                <w:color w:val="FFFFFF"/>
                <w:sz w:val="19"/>
              </w:rPr>
              <w:t xml:space="preserve">so_giao_dich</w:t>
            </w:r>
          </w:p>
        </w:tc>
        <w:tc>
          <w:tcPr>
            <w:tcW w:type="dxa" w:w="3134"/>
            <w:shd w:val="clear" w:color="auto" w:fill="1F4E79"/>
          </w:tcPr>
          <w:p>
            <w:pPr>
              <w:spacing w:after="0"/>
              <w:jc w:val="right"/>
            </w:pPr>
            <w:r>
              <w:rPr>
                <w:b/>
                <w:color w:val="FFFFFF"/>
                <w:sz w:val="19"/>
              </w:rPr>
              <w:t xml:space="preserve">doanh_thu</w:t>
            </w:r>
          </w:p>
        </w:tc>
      </w:tr>
      <w:tr>
        <w:tc>
          <w:tcPr>
            <w:tcW w:type="dxa" w:w="3525"/>
          </w:tcPr>
          <w:p>
            <w:pPr>
              <w:spacing w:after="0"/>
            </w:pPr>
            <w:r>
              <w:rPr>
                <w:sz w:val="19"/>
              </w:rPr>
              <w:t xml:space="preserve">TIEN_MAT</w:t>
            </w:r>
          </w:p>
        </w:tc>
        <w:tc>
          <w:tcPr>
            <w:tcW w:type="dxa" w:w="3133"/>
          </w:tcPr>
          <w:p>
            <w:pPr>
              <w:spacing w:after="0"/>
              <w:jc w:val="right"/>
            </w:pPr>
            <w:r>
              <w:rPr>
                <w:sz w:val="19"/>
              </w:rPr>
              <w:t xml:space="preserve">67.770</w:t>
            </w:r>
          </w:p>
        </w:tc>
        <w:tc>
          <w:tcPr>
            <w:tcW w:type="dxa" w:w="3134"/>
          </w:tcPr>
          <w:p>
            <w:pPr>
              <w:spacing w:after="0"/>
              <w:jc w:val="right"/>
            </w:pPr>
            <w:r>
              <w:rPr>
                <w:sz w:val="19"/>
              </w:rPr>
              <w:t xml:space="preserve">69.446.993.000</w:t>
            </w:r>
          </w:p>
        </w:tc>
      </w:tr>
      <w:tr>
        <w:tc>
          <w:tcPr>
            <w:tcW w:type="dxa" w:w="3525"/>
          </w:tcPr>
          <w:p>
            <w:pPr>
              <w:spacing w:after="0"/>
            </w:pPr>
            <w:r>
              <w:rPr>
                <w:sz w:val="19"/>
              </w:rPr>
              <w:t xml:space="preserve">THE</w:t>
            </w:r>
          </w:p>
        </w:tc>
        <w:tc>
          <w:tcPr>
            <w:tcW w:type="dxa" w:w="3133"/>
          </w:tcPr>
          <w:p>
            <w:pPr>
              <w:spacing w:after="0"/>
              <w:jc w:val="right"/>
            </w:pPr>
            <w:r>
              <w:rPr>
                <w:sz w:val="19"/>
              </w:rPr>
              <w:t xml:space="preserve">60.060</w:t>
            </w:r>
          </w:p>
        </w:tc>
        <w:tc>
          <w:tcPr>
            <w:tcW w:type="dxa" w:w="3134"/>
          </w:tcPr>
          <w:p>
            <w:pPr>
              <w:spacing w:after="0"/>
              <w:jc w:val="right"/>
            </w:pPr>
            <w:r>
              <w:rPr>
                <w:sz w:val="19"/>
              </w:rPr>
              <w:t xml:space="preserve">62.621.625.000</w:t>
            </w:r>
          </w:p>
        </w:tc>
      </w:tr>
      <w:tr>
        <w:tc>
          <w:tcPr>
            <w:tcW w:type="dxa" w:w="3525"/>
          </w:tcPr>
          <w:p>
            <w:pPr>
              <w:spacing w:after="0"/>
            </w:pPr>
            <w:r>
              <w:rPr>
                <w:sz w:val="19"/>
              </w:rPr>
              <w:t xml:space="preserve">VI_DIEN_TU</w:t>
            </w:r>
          </w:p>
        </w:tc>
        <w:tc>
          <w:tcPr>
            <w:tcW w:type="dxa" w:w="3133"/>
          </w:tcPr>
          <w:p>
            <w:pPr>
              <w:spacing w:after="0"/>
              <w:jc w:val="right"/>
            </w:pPr>
            <w:r>
              <w:rPr>
                <w:sz w:val="19"/>
              </w:rPr>
              <w:t xml:space="preserve">52.059</w:t>
            </w:r>
          </w:p>
        </w:tc>
        <w:tc>
          <w:tcPr>
            <w:tcW w:type="dxa" w:w="3134"/>
          </w:tcPr>
          <w:p>
            <w:pPr>
              <w:spacing w:after="0"/>
              <w:jc w:val="right"/>
            </w:pPr>
            <w:r>
              <w:rPr>
                <w:sz w:val="19"/>
              </w:rPr>
              <w:t xml:space="preserve">53.813.087.000</w:t>
            </w:r>
          </w:p>
        </w:tc>
      </w:tr>
      <w:tr>
        <w:tc>
          <w:tcPr>
            <w:tcW w:type="dxa" w:w="3525"/>
          </w:tcPr>
          <w:p>
            <w:pPr>
              <w:spacing w:after="0"/>
            </w:pPr>
            <w:r>
              <w:rPr>
                <w:sz w:val="19"/>
              </w:rPr>
              <w:t xml:space="preserve">CHUYEN_KHOAN</w:t>
            </w:r>
          </w:p>
        </w:tc>
        <w:tc>
          <w:tcPr>
            <w:tcW w:type="dxa" w:w="3133"/>
          </w:tcPr>
          <w:p>
            <w:pPr>
              <w:spacing w:after="0"/>
              <w:jc w:val="right"/>
            </w:pPr>
            <w:r>
              <w:rPr>
                <w:sz w:val="19"/>
              </w:rPr>
              <w:t xml:space="preserve">20.111</w:t>
            </w:r>
          </w:p>
        </w:tc>
        <w:tc>
          <w:tcPr>
            <w:tcW w:type="dxa" w:w="3134"/>
          </w:tcPr>
          <w:p>
            <w:pPr>
              <w:spacing w:after="0"/>
              <w:jc w:val="right"/>
            </w:pPr>
            <w:r>
              <w:rPr>
                <w:sz w:val="19"/>
              </w:rPr>
              <w:t xml:space="preserve">20.863.097.000</w:t>
            </w:r>
          </w:p>
        </w:tc>
      </w:tr>
    </w:tbl>
    <w:p>
      <w:pPr>
        <w:spacing w:after="60"/>
      </w:pPr>
    </w:p>
    <w:p>
      <w:pPr>
        <w:spacing w:after="140"/>
        <w:jc w:val="both"/>
      </w:pPr>
      <w:r>
        <w:rPr>
          <w:b/>
          <w:sz w:val="22"/>
        </w:rPr>
        <w:t xml:space="preserve">Ba điểm dạy từ ba bảng này:</w:t>
      </w:r>
    </w:p>
    <w:p>
      <w:pPr>
        <w:spacing w:after="140"/>
        <w:jc w:val="both"/>
      </w:pPr>
      <w:r>
        <w:rPr>
          <w:sz w:val="22"/>
        </w:rPr>
        <w:t xml:space="preserve">1. </w:t>
      </w:r>
      <w:r>
        <w:rPr>
          <w:b/>
          <w:sz w:val="22"/>
        </w:rPr>
        <w:t xml:space="preserve">Tháng 6 chỉ có 15.096 giao dịch, chưa bằng một nửa các tháng khác.</w:t>
      </w:r>
      <w:r>
        <w:rPr>
          <w:sz w:val="22"/>
        </w:rPr>
        <w:t xml:space="preserve"> Đây </w:t>
      </w:r>
      <w:r>
        <w:rPr>
          <w:b/>
          <w:sz w:val="22"/>
        </w:rPr>
        <w:t xml:space="preserve">không</w:t>
      </w:r>
      <w:r>
        <w:rPr>
          <w:sz w:val="22"/>
        </w:rPr>
        <w:t xml:space="preserve"> phải sụt giảm kinh doanh — bộ dữ liệu chỉ ghi tới giữa tháng 6. </w:t>
      </w:r>
      <w:r>
        <w:rPr>
          <w:b/>
          <w:sz w:val="22"/>
        </w:rPr>
        <w:t xml:space="preserve">Luôn kiểm tra biên của dữ liệu trước khi kết luận về xu hướng</w:t>
      </w:r>
      <w:r>
        <w:rPr>
          <w:sz w:val="22"/>
        </w:rPr>
        <w:t xml:space="preserve">; đây là lỗi báo cáo phổ biến nhất trong thực tế.</w:t>
      </w:r>
    </w:p>
    <w:p>
      <w:pPr>
        <w:spacing w:after="140"/>
        <w:jc w:val="both"/>
      </w:pPr>
      <w:r>
        <w:rPr>
          <w:sz w:val="22"/>
        </w:rPr>
        <w:t xml:space="preserve">2. </w:t>
      </w:r>
      <w:r>
        <w:rPr>
          <w:rFonts w:ascii="Consolas" w:hAnsi="Consolas"/>
          <w:b/>
          <w:color w:val="C7254E"/>
          <w:sz w:val="22"/>
        </w:rPr>
        <w:t xml:space="preserve">ORDER BY ... LIMIT 5</w:t>
      </w:r>
      <w:r>
        <w:rPr>
          <w:b/>
          <w:sz w:val="22"/>
        </w:rPr>
        <w:t xml:space="preserve"> là thứ MapReduce làm rất cực.</w:t>
      </w:r>
      <w:r>
        <w:rPr>
          <w:sz w:val="22"/>
        </w:rPr>
        <w:t xml:space="preserve"> Buổi 04, Phụ lục A bài 2 đã chỉ ra: reducer chỉ nhìn thấy </w:t>
      </w:r>
      <w:r>
        <w:rPr>
          <w:b/>
          <w:sz w:val="22"/>
        </w:rPr>
        <w:t xml:space="preserve">một khóa tại một thời điểm</w:t>
      </w:r>
      <w:r>
        <w:rPr>
          <w:sz w:val="22"/>
        </w:rPr>
        <w:t xml:space="preserve"> nên không xếp hạng toàn cục được — phải chạy job thứ hai. Spark làm trong một câu.</w:t>
      </w:r>
    </w:p>
    <w:p>
      <w:pPr>
        <w:spacing w:after="140"/>
        <w:jc w:val="both"/>
      </w:pPr>
      <w:r>
        <w:rPr>
          <w:sz w:val="22"/>
        </w:rPr>
        <w:t xml:space="preserve">3. </w:t>
      </w:r>
      <w:r>
        <w:rPr>
          <w:b/>
          <w:sz w:val="22"/>
        </w:rPr>
        <w:t xml:space="preserve">Ba câu SQL này chạy được </w:t>
      </w:r>
      <w:r>
        <w:rPr>
          <w:sz w:val="22"/>
        </w:rPr>
        <w:t xml:space="preserve">nguyên văn</w:t>
      </w:r>
      <w:r>
        <w:rPr>
          <w:b/>
          <w:sz w:val="22"/>
        </w:rPr>
        <w:t xml:space="preserve"> trên PostgreSQL của Buổi 03.</w:t>
      </w:r>
      <w:r>
        <w:rPr>
          <w:sz w:val="22"/>
        </w:rPr>
        <w:t xml:space="preserve"> Cùng ngôn ngữ, khác động cơ: một bên chạy trên một máy chủ, một bên chạy phân tán trên cả cụm. Đó là giá trị lớn nhất của Spark SQL — </w:t>
      </w:r>
      <w:r>
        <w:rPr>
          <w:b/>
          <w:sz w:val="22"/>
        </w:rPr>
        <w:t xml:space="preserve">kỹ năng SQL của bạn chuyển thẳng sang Big Data</w:t>
      </w:r>
      <w:r>
        <w:rPr>
          <w:sz w:val="22"/>
        </w:rPr>
        <w:t xml:space="preserve">.</w:t>
      </w:r>
    </w:p>
    <w:p>
      <w:pPr>
        <w:keepLines/>
        <w:pBdr>
          <w:left w:val="single" w:sz="18" w:space="4" w:color="E0A800"/>
        </w:pBdr>
        <w:shd w:val="clear" w:color="auto" w:fill="FFF6E5"/>
        <w:spacing w:before="120" w:after="120"/>
        <w:ind w:left="317"/>
      </w:pPr>
      <w:r>
        <w:rPr>
          <w:b/>
          <w:sz w:val="21"/>
        </w:rPr>
        <w:t xml:space="preserve">DataFrame API hay Spark SQL — chọn cái nào?</w:t>
      </w:r>
      <w:r>
        <w:rPr>
          <w:sz w:val="21"/>
        </w:rPr>
        <w:t xml:space="preserve"> Cả hai </w:t>
      </w:r>
      <w:r>
        <w:rPr>
          <w:b/>
          <w:sz w:val="21"/>
        </w:rPr>
        <w:t xml:space="preserve">biên dịch về cùng một kế hoạch Catalyst</w:t>
      </w:r>
      <w:r>
        <w:rPr>
          <w:sz w:val="21"/>
        </w:rPr>
        <w:t xml:space="preserve">, hiệu năng </w:t>
      </w:r>
      <w:r>
        <w:rPr>
          <w:b/>
          <w:sz w:val="21"/>
        </w:rPr>
        <w:t xml:space="preserve">y hệt nhau</w:t>
      </w:r>
      <w:r>
        <w:rPr>
          <w:sz w:val="21"/>
        </w:rPr>
        <w:t xml:space="preserve">. Chọn theo người đọc: SQL dễ cho người làm nghiệp vụ, DataFrame API dễ kiểm thử và ghép thành hàm trong Python. Trộn cả hai trong một chương trình là hoàn toàn bình thường.</w:t>
      </w:r>
    </w:p>
    <w:p>
      <w:pPr>
        <w:keepNext/>
        <w:spacing w:before="200" w:after="80"/>
      </w:pPr>
      <w:r>
        <w:rPr>
          <w:b/>
          <w:sz w:val="23"/>
        </w:rPr>
        <w:t xml:space="preserve">D5. Lazy evaluation và </w:t>
      </w:r>
      <w:r>
        <w:rPr>
          <w:rFonts w:ascii="Consolas" w:hAnsi="Consolas"/>
          <w:b/>
          <w:color w:val="C7254E"/>
          <w:sz w:val="23"/>
        </w:rPr>
        <w:t xml:space="preserve">explain()</w:t>
      </w:r>
      <w:r>
        <w:rPr>
          <w:b/>
          <w:sz w:val="23"/>
        </w:rPr>
        <w:t xml:space="preserve"> </w:t>
      </w:r>
      <w:r>
        <w:rPr>
          <w:b/>
          <w:i/>
          <w:sz w:val="23"/>
        </w:rPr>
        <w:t xml:space="preserve">(5 phút)</w:t>
      </w:r>
    </w:p>
    <w:p>
      <w:pPr>
        <w:spacing w:after="140"/>
        <w:jc w:val="both"/>
      </w:pPr>
      <w:r>
        <w:rPr>
          <w:b/>
          <w:sz w:val="22"/>
        </w:rPr>
        <w:t xml:space="preserve">Nhiệm vụ:</w:t>
      </w:r>
      <w:r>
        <w:rPr>
          <w:sz w:val="22"/>
        </w:rPr>
        <w:t xml:space="preserve"> Chứng minh bằng số rằng transformation </w:t>
      </w:r>
      <w:r>
        <w:rPr>
          <w:b/>
          <w:sz w:val="22"/>
        </w:rPr>
        <w:t xml:space="preserve">không</w:t>
      </w:r>
      <w:r>
        <w:rPr>
          <w:sz w:val="22"/>
        </w:rPr>
        <w:t xml:space="preserve"> tính gì, rồi đọc kế hoạch vật lý để đếm shuffle.</w:t>
      </w:r>
    </w:p>
    <w:p>
      <w:pPr>
        <w:spacing w:after="140"/>
        <w:jc w:val="both"/>
      </w:pPr>
      <w:r>
        <w:rPr>
          <w:b/>
          <w:sz w:val="22"/>
        </w:rPr>
        <w:t xml:space="preserve">Các lệnh cần chạy:</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 ① Transformation KHÔNG tính gì</w:t>
        <w:br/>
        <w:t xml:space="preserve">t0 = time.perf_counter()</w:t>
        <w:br/>
        <w:t xml:space="preserve">tam = (df.withColumn("revenue", F.col("quantity") * F.col("unit_price"))</w:t>
        <w:br/>
        <w:t xml:space="preserve">         .filter(F.col("quantity") &gt;= 3)</w:t>
        <w:br/>
        <w:t xml:space="preserve">         .groupBy("city").agg(F.sum("revenue").alias("rev")))</w:t>
        <w:br/>
        <w:t xml:space="preserve">print(f"Dựng chuỗi 3 biến đổi : {(time.perf_counter()-t0)*1000:.1f} ms")</w:t>
        <w:br/>
        <w:t xml:space="preserve"/>
        <w:br/>
        <w:t xml:space="preserve"># ② Action mới kích hoạt</w:t>
        <w:br/>
        <w:t xml:space="preserve">t0 = time.perf_counter()</w:t>
        <w:br/>
        <w:t xml:space="preserve">tam.collect()</w:t>
        <w:br/>
        <w:t xml:space="preserve">print(f"Gọi .collect()        : {(time.perf_counter()-t0)*1000:.1f} ms")</w:t>
        <w:br/>
        <w:t xml:space="preserve"/>
        <w:br/>
        <w:t xml:space="preserve"># ③ NARROW — không có Exchange</w:t>
        <w:br/>
        <w:t xml:space="preserve">print("\n=== KẾ HOẠCH NARROW (không shuffle) ===")</w:t>
        <w:br/>
        <w:t xml:space="preserve">df.filter(F.col("quantity") &gt; 3).select("category", "quantity").explain()</w:t>
        <w:br/>
        <w:t xml:space="preserve"/>
        <w:br/>
        <w:t xml:space="preserve"># ④ WIDE — có Exchange</w:t>
        <w:br/>
        <w:t xml:space="preserve">print("\n=== KẾ HOẠCH WIDE (có shuffle) ===")</w:t>
        <w:br/>
        <w:t xml:space="preserve">doanh_thu.explain()</w:t>
        <w:br/>
        <w:t xml:space="preserve"/>
        <w:br/>
        <w:t xml:space="preserve"># ⑤ Đếm shuffle cho chắc chắn</w:t>
        <w:br/>
        <w:t xml:space="preserve">def dem_exchange(kh):</w:t>
        <w:br/>
        <w:t xml:space="preserve">    # Nếu AQE đã chạy xong, explain() in RA HAI kế hoạch (Final + Initial).</w:t>
        <w:br/>
        <w:t xml:space="preserve">    # Chỉ đếm phần Initial Plan để con số không bị nhân đôi.</w:t>
        <w:br/>
        <w:t xml:space="preserve">    if "== Initial Plan ==" in kh:</w:t>
        <w:br/>
        <w:t xml:space="preserve">        kh = kh.split("== Initial Plan ==", 1)[1]</w:t>
        <w:br/>
        <w:t xml:space="preserve">    return sum(1 for d in kh.split("\n") if d.strip().removeprefix("+- ").startswith("Exchange"))</w:t>
      </w:r>
    </w:p>
    <w:p>
      <w:pPr>
        <w:spacing w:after="140"/>
        <w:jc w:val="both"/>
      </w:pPr>
      <w:r>
        <w:rPr>
          <w:b/>
          <w:sz w:val="22"/>
        </w:rPr>
        <w:t xml:space="preserve">Kết quả thật sẽ thu được:</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Dựng chuỗi 3 biến đổi :   3,2 ms      ◄── gần như bằng 0: CHƯA TÍNH GÌ</w:t>
        <w:br/>
        <w:t xml:space="preserve">Gọi .collect()        : 480,5 ms      ◄── TẤT CẢ chạy ở đây</w:t>
        <w:br/>
        <w:t xml:space="preserve"/>
        <w:br/>
        <w:t xml:space="preserve">=== KẾ HOẠCH NARROW ===</w:t>
        <w:br/>
        <w:t xml:space="preserve">*(1) Filter (isnotnull(quantity) AND (quantity &gt; 3))</w:t>
        <w:br/>
        <w:t xml:space="preserve">+- FileScan csv [category,quantity] ... PushedFilters: [GreaterThan(quantity,3)]</w:t>
        <w:br/>
        <w:t xml:space="preserve">        │                    │                    │</w:t>
        <w:br/>
        <w:t xml:space="preserve">        │                    │                    └─ bộ lọc bị ĐẨY XUỐNG tận lúc đọc tệp</w:t>
        <w:br/>
        <w:t xml:space="preserve">        │                    └─ chỉ đọc 2 trên 10 cột — CẮT BỚT CỘT</w:t>
        <w:br/>
        <w:t xml:space="preserve">        └─ KHÔNG có dòng Exchange nào -&gt; một stage duy nhất</w:t>
        <w:br/>
        <w:t xml:space="preserve"/>
        <w:br/>
        <w:t xml:space="preserve">=== KẾ HOẠCH WIDE ===</w:t>
        <w:br/>
        <w:t xml:space="preserve">Sort [doanh_thu DESC]</w:t>
        <w:br/>
        <w:t xml:space="preserve">+- Exchange rangepartitioning(doanh_thu DESC, 8)      ◄── SHUFFLE thứ hai (do orderBy)</w:t>
        <w:br/>
        <w:t xml:space="preserve">   +- HashAggregate(keys=[category], functions=[count, sum, avg])</w:t>
        <w:br/>
        <w:t xml:space="preserve">      +- Exchange hashpartitioning(category, 8)       ◄── SHUFFLE thứ nhất (do groupBy)</w:t>
        <w:br/>
        <w:t xml:space="preserve">         +- HashAggregate(keys=[category], functions=[partial_count, partial_sum, partial_avg])</w:t>
        <w:br/>
        <w:t xml:space="preserve">            +- Project [category, (quantity * unit_price) AS revenue]</w:t>
        <w:br/>
        <w:t xml:space="preserve">               +- FileScan csv [category,quantity,unit_price]</w:t>
      </w:r>
    </w:p>
    <w:p>
      <w:pPr>
        <w:spacing w:after="140"/>
        <w:jc w:val="both"/>
      </w:pPr>
      <w:r>
        <w:rPr>
          <w:b/>
          <w:sz w:val="22"/>
        </w:rPr>
        <w:t xml:space="preserve">Bốn điều bắt buộc rút ra — đây là phần đắt giá nhất của buổi học:</w:t>
      </w:r>
    </w:p>
    <w:p>
      <w:pPr>
        <w:spacing w:after="140"/>
        <w:jc w:val="both"/>
      </w:pPr>
      <w:r>
        <w:rPr>
          <w:sz w:val="22"/>
        </w:rPr>
        <w:t xml:space="preserve">1. </w:t>
      </w:r>
      <w:r>
        <w:rPr>
          <w:b/>
          <w:sz w:val="22"/>
        </w:rPr>
        <w:t xml:space="preserve">Ba biến đổi mất 3 mili giây, một action mất 480 mili giây.</w:t>
      </w:r>
      <w:r>
        <w:rPr>
          <w:sz w:val="22"/>
        </w:rPr>
        <w:t xml:space="preserve"> Lazy evaluation không phải lý thuyết — nó đo được.</w:t>
      </w:r>
    </w:p>
    <w:p>
      <w:pPr>
        <w:spacing w:after="140"/>
        <w:jc w:val="both"/>
      </w:pPr>
      <w:r>
        <w:rPr>
          <w:sz w:val="22"/>
        </w:rPr>
        <w:t xml:space="preserve">2. </w:t>
      </w:r>
      <w:r>
        <w:rPr>
          <w:rFonts w:ascii="Consolas" w:hAnsi="Consolas"/>
          <w:b/>
          <w:color w:val="C7254E"/>
          <w:sz w:val="22"/>
        </w:rPr>
        <w:t xml:space="preserve">PushedFilters</w:t>
      </w:r>
      <w:r>
        <w:rPr>
          <w:b/>
          <w:sz w:val="22"/>
        </w:rPr>
        <w:t xml:space="preserve"> là Catalyst đang làm việc cho bạn.</w:t>
      </w:r>
      <w:r>
        <w:rPr>
          <w:sz w:val="22"/>
        </w:rPr>
        <w:t xml:space="preserve"> Bạn viết "đọc tệp rồi lọc", Catalyst đổi thành "lọc ngay lúc đọc". Và </w:t>
      </w:r>
      <w:r>
        <w:rPr>
          <w:rFonts w:ascii="Consolas" w:hAnsi="Consolas"/>
          <w:color w:val="C7254E"/>
          <w:sz w:val="22"/>
        </w:rPr>
        <w:t xml:space="preserve">ReadSchema</w:t>
      </w:r>
      <w:r>
        <w:rPr>
          <w:sz w:val="22"/>
        </w:rPr>
        <w:t xml:space="preserve"> chỉ có 2 cột dù tệp có 10 — nó </w:t>
      </w:r>
      <w:r>
        <w:rPr>
          <w:b/>
          <w:sz w:val="22"/>
        </w:rPr>
        <w:t xml:space="preserve">không đọc</w:t>
      </w:r>
      <w:r>
        <w:rPr>
          <w:sz w:val="22"/>
        </w:rPr>
        <w:t xml:space="preserve"> 8 cột kia.</w:t>
      </w:r>
    </w:p>
    <w:p>
      <w:pPr>
        <w:spacing w:after="140"/>
        <w:jc w:val="both"/>
      </w:pPr>
      <w:r>
        <w:rPr>
          <w:sz w:val="22"/>
        </w:rPr>
        <w:t xml:space="preserve">3. </w:t>
      </w:r>
      <w:r>
        <w:rPr>
          <w:b/>
          <w:sz w:val="22"/>
        </w:rPr>
        <w:t xml:space="preserve">Đếm </w:t>
      </w:r>
      <w:r>
        <w:rPr>
          <w:rFonts w:ascii="Consolas" w:hAnsi="Consolas"/>
          <w:b/>
          <w:color w:val="C7254E"/>
          <w:sz w:val="22"/>
        </w:rPr>
        <w:t xml:space="preserve">Exchange</w:t>
      </w:r>
      <w:r>
        <w:rPr>
          <w:b/>
          <w:sz w:val="22"/>
        </w:rPr>
        <w:t xml:space="preserve"> là đếm shuffle.</w:t>
      </w:r>
      <w:r>
        <w:rPr>
          <w:sz w:val="22"/>
        </w:rPr>
        <w:t xml:space="preserve"> Kế hoạch narrow có </w:t>
      </w:r>
      <w:r>
        <w:rPr>
          <w:b/>
          <w:sz w:val="22"/>
        </w:rPr>
        <w:t xml:space="preserve">0</w:t>
      </w:r>
      <w:r>
        <w:rPr>
          <w:sz w:val="22"/>
        </w:rPr>
        <w:t xml:space="preserve">, kế hoạch wide có </w:t>
      </w:r>
      <w:r>
        <w:rPr>
          <w:b/>
          <w:sz w:val="22"/>
        </w:rPr>
        <w:t xml:space="preserve">2</w:t>
      </w:r>
      <w:r>
        <w:rPr>
          <w:sz w:val="22"/>
        </w:rPr>
        <w:t xml:space="preserve"> — một do </w:t>
      </w:r>
      <w:r>
        <w:rPr>
          <w:rFonts w:ascii="Consolas" w:hAnsi="Consolas"/>
          <w:color w:val="C7254E"/>
          <w:sz w:val="22"/>
        </w:rPr>
        <w:t xml:space="preserve">groupBy</w:t>
      </w:r>
      <w:r>
        <w:rPr>
          <w:sz w:val="22"/>
        </w:rPr>
        <w:t xml:space="preserve">, một do </w:t>
      </w:r>
      <w:r>
        <w:rPr>
          <w:rFonts w:ascii="Consolas" w:hAnsi="Consolas"/>
          <w:color w:val="C7254E"/>
          <w:sz w:val="22"/>
        </w:rPr>
        <w:t xml:space="preserve">orderBy</w:t>
      </w:r>
      <w:r>
        <w:rPr>
          <w:sz w:val="22"/>
        </w:rPr>
        <w:t xml:space="preserve">. Hai </w:t>
      </w:r>
      <w:r>
        <w:rPr>
          <w:rFonts w:ascii="Consolas" w:hAnsi="Consolas"/>
          <w:color w:val="C7254E"/>
          <w:sz w:val="22"/>
        </w:rPr>
        <w:t xml:space="preserve">Exchange</w:t>
      </w:r>
      <w:r>
        <w:rPr>
          <w:sz w:val="22"/>
        </w:rPr>
        <w:t xml:space="preserve"> = ba stage. Mở tab </w:t>
      </w:r>
      <w:r>
        <w:rPr>
          <w:b/>
          <w:sz w:val="22"/>
        </w:rPr>
        <w:t xml:space="preserve">Stages</w:t>
      </w:r>
      <w:r>
        <w:rPr>
          <w:sz w:val="22"/>
        </w:rPr>
        <w:t xml:space="preserve"> ở </w:t>
      </w:r>
      <w:r>
        <w:rPr>
          <w:rFonts w:ascii="Consolas" w:hAnsi="Consolas"/>
          <w:color w:val="C7254E"/>
          <w:sz w:val="22"/>
        </w:rPr>
        <w:t xml:space="preserve">localhost:4040</w:t>
      </w:r>
      <w:r>
        <w:rPr>
          <w:sz w:val="22"/>
        </w:rPr>
        <w:t xml:space="preserve"> để nhìn thấy đúng ba khối đó.</w:t>
      </w:r>
    </w:p>
    <w:p>
      <w:pPr>
        <w:spacing w:after="140"/>
        <w:jc w:val="both"/>
      </w:pPr>
      <w:r>
        <w:rPr>
          <w:sz w:val="22"/>
        </w:rPr>
        <w:t xml:space="preserve">4. </w:t>
      </w:r>
      <w:r>
        <w:rPr>
          <w:rFonts w:ascii="Consolas" w:hAnsi="Consolas"/>
          <w:b/>
          <w:color w:val="C7254E"/>
          <w:sz w:val="22"/>
        </w:rPr>
        <w:t xml:space="preserve">partial_count</w:t>
      </w:r>
      <w:r>
        <w:rPr>
          <w:b/>
          <w:sz w:val="22"/>
        </w:rPr>
        <w:t xml:space="preserve"> / </w:t>
      </w:r>
      <w:r>
        <w:rPr>
          <w:rFonts w:ascii="Consolas" w:hAnsi="Consolas"/>
          <w:b/>
          <w:color w:val="C7254E"/>
          <w:sz w:val="22"/>
        </w:rPr>
        <w:t xml:space="preserve">partial_sum</w:t>
      </w:r>
      <w:r>
        <w:rPr>
          <w:b/>
          <w:sz w:val="22"/>
        </w:rPr>
        <w:t xml:space="preserve"> xuất hiện TRƯỚC </w:t>
      </w:r>
      <w:r>
        <w:rPr>
          <w:rFonts w:ascii="Consolas" w:hAnsi="Consolas"/>
          <w:b/>
          <w:color w:val="C7254E"/>
          <w:sz w:val="22"/>
        </w:rPr>
        <w:t xml:space="preserve">Exchange</w:t>
      </w:r>
      <w:r>
        <w:rPr>
          <w:sz w:val="22"/>
        </w:rPr>
        <w:t xml:space="preserve"> — đây chính là </w:t>
      </w:r>
      <w:r>
        <w:rPr>
          <w:b/>
          <w:sz w:val="22"/>
        </w:rPr>
        <w:t xml:space="preserve">combiner</w:t>
      </w:r>
      <w:r>
        <w:rPr>
          <w:sz w:val="22"/>
        </w:rPr>
        <w:t xml:space="preserve"> của Buổi 04! Spark cộng cục bộ trên từng phân vùng trước, rồi mới gửi kết quả cục bộ qua mạng. Cùng ý tưởng </w:t>
      </w:r>
      <w:r>
        <w:rPr>
          <w:rFonts w:ascii="Consolas" w:hAnsi="Consolas"/>
          <w:color w:val="C7254E"/>
          <w:sz w:val="22"/>
        </w:rPr>
        <w:t xml:space="preserve">reduceByKey</w:t>
      </w:r>
      <w:r>
        <w:rPr>
          <w:sz w:val="22"/>
        </w:rPr>
        <w:t xml:space="preserve"> ở D2, và cùng ý tưởng combiner mà MapReduce bắt bạn tự khai báo.</w:t>
      </w:r>
    </w:p>
    <w:p>
      <w:pPr>
        <w:keepLines/>
        <w:pBdr>
          <w:left w:val="single" w:sz="18" w:space="4" w:color="E0A800"/>
        </w:pBdr>
        <w:shd w:val="clear" w:color="auto" w:fill="FFF6E5"/>
        <w:spacing w:before="120" w:after="120"/>
        <w:ind w:left="317"/>
      </w:pPr>
      <w:r>
        <w:rPr>
          <w:b/>
          <w:sz w:val="21"/>
        </w:rPr>
        <w:t xml:space="preserve">Một chi tiết thật của Spark 3+ mà lớp sẽ đụng ngay ở bước này — hãy nói trước.</w:t>
      </w:r>
    </w:p>
    <w:p>
      <w:pPr>
        <w:keepLines/>
        <w:pBdr>
          <w:left w:val="single" w:sz="18" w:space="4" w:color="E0A800"/>
        </w:pBdr>
        <w:shd w:val="clear" w:color="auto" w:fill="FFF6E5"/>
        <w:spacing w:before="120" w:after="120"/>
        <w:ind w:left="317"/>
      </w:pPr>
      <w:r>
        <w:rPr>
          <w:sz w:val="21"/>
        </w:rPr>
        <w:t xml:space="preserve">Nếu DataFrame </w:t>
      </w:r>
      <w:r>
        <w:rPr>
          <w:b/>
          <w:sz w:val="21"/>
        </w:rPr>
        <w:t xml:space="preserve">đã từng chạy một action</w:t>
      </w:r>
      <w:r>
        <w:rPr>
          <w:sz w:val="21"/>
        </w:rPr>
        <w:t xml:space="preserve">, </w:t>
      </w:r>
      <w:r>
        <w:rPr>
          <w:rFonts w:ascii="Consolas" w:hAnsi="Consolas"/>
          <w:color w:val="C7254E"/>
          <w:sz w:val="21"/>
        </w:rPr>
        <w:t xml:space="preserve">explain()</w:t>
      </w:r>
      <w:r>
        <w:rPr>
          <w:sz w:val="21"/>
        </w:rPr>
        <w:t xml:space="preserve"> in ra </w:t>
      </w:r>
      <w:r>
        <w:rPr>
          <w:b/>
          <w:sz w:val="21"/>
        </w:rPr>
        <w:t xml:space="preserve">hai</w:t>
      </w:r>
      <w:r>
        <w:rPr>
          <w:sz w:val="21"/>
        </w:rPr>
        <w:t xml:space="preserve"> kế hoạch chứ không phải một:</w:t>
      </w:r>
    </w:p>
    <w:p>
      <w:pPr>
        <w:keepLines/>
        <w:pBdr>
          <w:left w:val="single" w:sz="18" w:space="4" w:color="E0A800"/>
        </w:pBdr>
        <w:shd w:val="clear" w:color="auto" w:fill="FFF6E5"/>
        <w:spacing w:before="120" w:after="120"/>
        <w:ind w:left="317"/>
      </w:pPr>
      <w:r>
        <w:rPr>
          <w:sz w:val="21"/>
        </w:rPr>
        <w:t xml:space="preserve">- </w:t>
      </w:r>
      <w:r>
        <w:rPr>
          <w:rFonts w:ascii="Consolas" w:hAnsi="Consolas"/>
          <w:color w:val="C7254E"/>
          <w:sz w:val="21"/>
        </w:rPr>
        <w:t xml:space="preserve">== Final Plan ==</w:t>
      </w:r>
      <w:r>
        <w:rPr>
          <w:sz w:val="21"/>
        </w:rPr>
        <w:t xml:space="preserve"> — kế hoạch </w:t>
      </w:r>
      <w:r>
        <w:rPr>
          <w:b/>
          <w:sz w:val="21"/>
        </w:rPr>
        <w:t xml:space="preserve">sau khi</w:t>
      </w:r>
      <w:r>
        <w:rPr>
          <w:sz w:val="21"/>
        </w:rPr>
        <w:t xml:space="preserve"> AQE (</w:t>
      </w:r>
      <w:r>
        <w:rPr>
          <w:i/>
          <w:sz w:val="21"/>
        </w:rPr>
        <w:t xml:space="preserve">Adaptive Query Execution</w:t>
      </w:r>
      <w:r>
        <w:rPr>
          <w:sz w:val="21"/>
        </w:rPr>
        <w:t xml:space="preserve">) chỉnh lại dựa trên kích thước dữ liệu </w:t>
      </w:r>
      <w:r>
        <w:rPr>
          <w:b/>
          <w:sz w:val="21"/>
        </w:rPr>
        <w:t xml:space="preserve">thật</w:t>
      </w:r>
      <w:r>
        <w:rPr>
          <w:sz w:val="21"/>
        </w:rPr>
        <w:t xml:space="preserve"> đo được lúc chạy. Trong đó có </w:t>
      </w:r>
      <w:r>
        <w:rPr>
          <w:rFonts w:ascii="Consolas" w:hAnsi="Consolas"/>
          <w:color w:val="C7254E"/>
          <w:sz w:val="21"/>
        </w:rPr>
        <w:t xml:space="preserve">AQEShuffleRead coalesced</w:t>
      </w:r>
      <w:r>
        <w:rPr>
          <w:sz w:val="21"/>
        </w:rPr>
        <w:t xml:space="preserve">: AQE đã </w:t>
      </w:r>
      <w:r>
        <w:rPr>
          <w:b/>
          <w:sz w:val="21"/>
        </w:rPr>
        <w:t xml:space="preserve">gộp các phân vùng nhỏ</w:t>
      </w:r>
      <w:r>
        <w:rPr>
          <w:sz w:val="21"/>
        </w:rPr>
        <w:t xml:space="preserve"> sau shuffle — tức là nó </w:t>
      </w:r>
      <w:r>
        <w:rPr>
          <w:b/>
          <w:sz w:val="21"/>
        </w:rPr>
        <w:t xml:space="preserve">tự sửa</w:t>
      </w:r>
      <w:r>
        <w:rPr>
          <w:sz w:val="21"/>
        </w:rPr>
        <w:t xml:space="preserve"> con số </w:t>
      </w:r>
      <w:r>
        <w:rPr>
          <w:rFonts w:ascii="Consolas" w:hAnsi="Consolas"/>
          <w:color w:val="C7254E"/>
          <w:sz w:val="21"/>
        </w:rPr>
        <w:t xml:space="preserve">spark.sql.shuffle.partitions = 8</w:t>
      </w:r>
      <w:r>
        <w:rPr>
          <w:sz w:val="21"/>
        </w:rPr>
        <w:t xml:space="preserve"> mà bạn đặt ở D1. - </w:t>
      </w:r>
      <w:r>
        <w:rPr>
          <w:rFonts w:ascii="Consolas" w:hAnsi="Consolas"/>
          <w:color w:val="C7254E"/>
          <w:sz w:val="21"/>
        </w:rPr>
        <w:t xml:space="preserve">== Initial Plan ==</w:t>
      </w:r>
      <w:r>
        <w:rPr>
          <w:sz w:val="21"/>
        </w:rPr>
        <w:t xml:space="preserve"> — kế hoạch Catalyst dựng </w:t>
      </w:r>
      <w:r>
        <w:rPr>
          <w:b/>
          <w:sz w:val="21"/>
        </w:rPr>
        <w:t xml:space="preserve">trước khi</w:t>
      </w:r>
      <w:r>
        <w:rPr>
          <w:sz w:val="21"/>
        </w:rPr>
        <w:t xml:space="preserve"> chạy.</w:t>
      </w:r>
    </w:p>
    <w:p>
      <w:pPr>
        <w:keepLines/>
        <w:pBdr>
          <w:left w:val="single" w:sz="18" w:space="4" w:color="E0A800"/>
        </w:pBdr>
        <w:shd w:val="clear" w:color="auto" w:fill="FFF6E5"/>
        <w:spacing w:before="120" w:after="120"/>
        <w:ind w:left="317"/>
      </w:pPr>
      <w:r>
        <w:rPr>
          <w:sz w:val="21"/>
        </w:rPr>
        <w:t xml:space="preserve">Hệ quả thực tế: đếm chuỗi </w:t>
      </w:r>
      <w:r>
        <w:rPr>
          <w:rFonts w:ascii="Consolas" w:hAnsi="Consolas"/>
          <w:color w:val="C7254E"/>
          <w:sz w:val="21"/>
        </w:rPr>
        <w:t xml:space="preserve">"Exchange"</w:t>
      </w:r>
      <w:r>
        <w:rPr>
          <w:sz w:val="21"/>
        </w:rPr>
        <w:t xml:space="preserve"> trên toàn bộ đầu ra sẽ ra </w:t>
      </w:r>
      <w:r>
        <w:rPr>
          <w:b/>
          <w:sz w:val="21"/>
        </w:rPr>
        <w:t xml:space="preserve">4</w:t>
      </w:r>
      <w:r>
        <w:rPr>
          <w:sz w:val="21"/>
        </w:rPr>
        <w:t xml:space="preserve"> thay vì </w:t>
      </w:r>
      <w:r>
        <w:rPr>
          <w:b/>
          <w:sz w:val="21"/>
        </w:rPr>
        <w:t xml:space="preserve">2</w:t>
      </w:r>
      <w:r>
        <w:rPr>
          <w:sz w:val="21"/>
        </w:rPr>
        <w:t xml:space="preserve">. Đó là lý do hàm </w:t>
      </w:r>
      <w:r>
        <w:rPr>
          <w:rFonts w:ascii="Consolas" w:hAnsi="Consolas"/>
          <w:color w:val="C7254E"/>
          <w:sz w:val="21"/>
        </w:rPr>
        <w:t xml:space="preserve">dem_exchange</w:t>
      </w:r>
      <w:r>
        <w:rPr>
          <w:sz w:val="21"/>
        </w:rPr>
        <w:t xml:space="preserve"> ở trên phải cắt lấy phần </w:t>
      </w:r>
      <w:r>
        <w:rPr>
          <w:rFonts w:ascii="Consolas" w:hAnsi="Consolas"/>
          <w:color w:val="C7254E"/>
          <w:sz w:val="21"/>
        </w:rPr>
        <w:t xml:space="preserve">Initial Plan</w:t>
      </w:r>
      <w:r>
        <w:rPr>
          <w:sz w:val="21"/>
        </w:rPr>
        <w:t xml:space="preserve">. Học viên nào đếm ra 4 thì </w:t>
      </w:r>
      <w:r>
        <w:rPr>
          <w:b/>
          <w:sz w:val="21"/>
        </w:rPr>
        <w:t xml:space="preserve">không sai</w:t>
      </w:r>
      <w:r>
        <w:rPr>
          <w:sz w:val="21"/>
        </w:rPr>
        <w:t xml:space="preserve"> — họ chỉ đang đếm cùng một shuffle hai lần.</w:t>
      </w:r>
    </w:p>
    <w:p>
      <w:pPr>
        <w:keepLines/>
        <w:pBdr>
          <w:left w:val="single" w:sz="18" w:space="4" w:color="E0A800"/>
        </w:pBdr>
        <w:shd w:val="clear" w:color="auto" w:fill="FFF6E5"/>
        <w:spacing w:before="120" w:after="120"/>
        <w:ind w:left="317"/>
      </w:pPr>
      <w:r>
        <w:rPr>
          <w:b/>
          <w:sz w:val="21"/>
        </w:rPr>
        <w:t xml:space="preserve">Kỹ năng cần rèn suốt phần đời còn lại làm Spark:</w:t>
      </w:r>
      <w:r>
        <w:rPr>
          <w:sz w:val="21"/>
        </w:rPr>
        <w:t xml:space="preserve"> đọc </w:t>
      </w:r>
      <w:r>
        <w:rPr>
          <w:rFonts w:ascii="Consolas" w:hAnsi="Consolas"/>
          <w:color w:val="C7254E"/>
          <w:sz w:val="21"/>
        </w:rPr>
        <w:t xml:space="preserve">explain()</w:t>
      </w:r>
      <w:r>
        <w:rPr>
          <w:sz w:val="21"/>
        </w:rPr>
        <w:t xml:space="preserve"> </w:t>
      </w:r>
      <w:r>
        <w:rPr>
          <w:b/>
          <w:sz w:val="21"/>
        </w:rPr>
        <w:t xml:space="preserve">trước khi</w:t>
      </w:r>
      <w:r>
        <w:rPr>
          <w:sz w:val="21"/>
        </w:rPr>
        <w:t xml:space="preserve"> chạy job lớn. Một </w:t>
      </w:r>
      <w:r>
        <w:rPr>
          <w:rFonts w:ascii="Consolas" w:hAnsi="Consolas"/>
          <w:color w:val="C7254E"/>
          <w:sz w:val="21"/>
        </w:rPr>
        <w:t xml:space="preserve">Exchange</w:t>
      </w:r>
      <w:r>
        <w:rPr>
          <w:sz w:val="21"/>
        </w:rPr>
        <w:t xml:space="preserve"> thừa trên 1 TB dữ liệu là hàng chục phút và hàng trăm nghìn đồng tiền cụm. Nhìn kế hoạch mất 5 giây; chạy sai mất cả buổi chiều.</w:t>
      </w:r>
    </w:p>
    <w:p>
      <w:pPr>
        <w:keepNext/>
        <w:spacing w:before="200" w:after="80"/>
      </w:pPr>
      <w:r>
        <w:rPr>
          <w:b/>
          <w:sz w:val="23"/>
        </w:rPr>
        <w:t xml:space="preserve">D6. </w:t>
      </w:r>
      <w:r>
        <w:rPr>
          <w:rFonts w:ascii="Consolas" w:hAnsi="Consolas"/>
          <w:b/>
          <w:color w:val="C7254E"/>
          <w:sz w:val="23"/>
        </w:rPr>
        <w:t xml:space="preserve">cache()</w:t>
      </w:r>
      <w:r>
        <w:rPr>
          <w:b/>
          <w:sz w:val="23"/>
        </w:rPr>
        <w:t xml:space="preserve"> — đo lợi ích bằng số </w:t>
      </w:r>
      <w:r>
        <w:rPr>
          <w:b/>
          <w:i/>
          <w:sz w:val="23"/>
        </w:rPr>
        <w:t xml:space="preserve">(4 phút)</w:t>
      </w:r>
    </w:p>
    <w:p>
      <w:pPr>
        <w:spacing w:after="140"/>
        <w:jc w:val="both"/>
      </w:pPr>
      <w:r>
        <w:rPr>
          <w:b/>
          <w:sz w:val="22"/>
        </w:rPr>
        <w:t xml:space="preserve">Nhiệm vụ:</w:t>
      </w:r>
      <w:r>
        <w:rPr>
          <w:sz w:val="22"/>
        </w:rPr>
        <w:t xml:space="preserve"> Chạy một khối lượng công việc </w:t>
      </w:r>
      <w:r>
        <w:rPr>
          <w:b/>
          <w:sz w:val="22"/>
        </w:rPr>
        <w:t xml:space="preserve">lặp</w:t>
      </w:r>
      <w:r>
        <w:rPr>
          <w:sz w:val="22"/>
        </w:rPr>
        <w:t xml:space="preserve"> hai lần — không cache và có cache — rồi so.</w:t>
      </w:r>
    </w:p>
    <w:p>
      <w:pPr>
        <w:spacing w:after="140"/>
        <w:jc w:val="both"/>
      </w:pPr>
      <w:r>
        <w:rPr>
          <w:b/>
          <w:sz w:val="22"/>
        </w:rPr>
        <w:t xml:space="preserve">Các lệnh cần chạy:</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co_so = (df.withColumn("revenue", F.col("quantity") * F.col("unit_price"))</w:t>
        <w:br/>
        <w:t xml:space="preserve">           .filter(F.col("quantity") &gt;= 2))</w:t>
        <w:br/>
        <w:t xml:space="preserve">VONG = 8</w:t>
        <w:br/>
        <w:t xml:space="preserve"/>
        <w:br/>
        <w:t xml:space="preserve">def do_thoi_gian(d, nhan):</w:t>
        <w:br/>
        <w:t xml:space="preserve">    t0 = time.perf_counter()</w:t>
        <w:br/>
        <w:t xml:space="preserve">    for _ in range(VONG):</w:t>
        <w:br/>
        <w:t xml:space="preserve">        d.groupBy("category").agg(F.sum("revenue"), F.count("*")).collect()</w:t>
        <w:br/>
        <w:t xml:space="preserve">    dt = time.perf_counter() - t0</w:t>
        <w:br/>
        <w:t xml:space="preserve">    print(f"{nhan:&lt;24}{dt:7.2f} s   ({dt/VONG*1000:6.0f} ms/vòng)")</w:t>
        <w:br/>
        <w:t xml:space="preserve">    return dt</w:t>
        <w:br/>
        <w:t xml:space="preserve"/>
        <w:br/>
        <w:t xml:space="preserve">t_khong_cache = do_thoi_gian(co_so, "KHÔNG cache")</w:t>
        <w:br/>
        <w:t xml:space="preserve"/>
        <w:br/>
        <w:t xml:space="preserve">co_so.cache()</w:t>
        <w:br/>
        <w:t xml:space="preserve">co_so.count()                       # action đầu tiên mới thực sự nạp vào bộ nhớ</w:t>
        <w:br/>
        <w:t xml:space="preserve">t_co_cache = do_thoi_gian(co_so, "CÓ cache")</w:t>
        <w:br/>
        <w:t xml:space="preserve"/>
        <w:br/>
        <w:t xml:space="preserve">print(f"Nhanh hơn {t_khong_cache/t_co_cache:.1f} lần")</w:t>
        <w:br/>
        <w:t xml:space="preserve">print("StorageLevel:", co_so.storageLevel)</w:t>
        <w:br/>
        <w:t xml:space="preserve">co_so.unpersist()</w:t>
      </w:r>
    </w:p>
    <w:p>
      <w:pPr>
        <w:spacing w:after="140"/>
        <w:jc w:val="both"/>
      </w:pPr>
      <w:r>
        <w:rPr>
          <w:b/>
          <w:sz w:val="22"/>
        </w:rPr>
        <w:t xml:space="preserve">Kết quả thật sẽ thu được:</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KHÔNG cache                1.63 s   (   204 ms/vòng)</w:t>
        <w:br/>
        <w:t xml:space="preserve">CÓ cache                   0.53 s   (    66 ms/vòng)</w:t>
        <w:br/>
        <w:t xml:space="preserve">Nhanh hơn 3.1 lần</w:t>
        <w:br/>
        <w:t xml:space="preserve">StorageLevel: Disk Memory Deserialized 1x Replicated</w:t>
      </w:r>
    </w:p>
    <w:p>
      <w:pPr>
        <w:keepLines/>
        <w:pBdr>
          <w:left w:val="single" w:sz="18" w:space="4" w:color="E0A800"/>
        </w:pBdr>
        <w:shd w:val="clear" w:color="auto" w:fill="FFF6E5"/>
        <w:spacing w:before="120" w:after="120"/>
        <w:ind w:left="317"/>
      </w:pPr>
      <w:r>
        <w:rPr>
          <w:b/>
          <w:sz w:val="21"/>
        </w:rPr>
        <w:t xml:space="preserve">Vì sao "chỉ" 3 lần chứ không phải 100 lần?</w:t>
      </w:r>
      <w:r>
        <w:rPr>
          <w:sz w:val="21"/>
        </w:rPr>
        <w:t xml:space="preserve"> Vì </w:t>
      </w:r>
      <w:r>
        <w:rPr>
          <w:rFonts w:ascii="Consolas" w:hAnsi="Consolas"/>
          <w:color w:val="C7254E"/>
          <w:sz w:val="21"/>
        </w:rPr>
        <w:t xml:space="preserve">transactions.csv</w:t>
      </w:r>
      <w:r>
        <w:rPr>
          <w:sz w:val="21"/>
        </w:rPr>
        <w:t xml:space="preserve"> chỉ 18,5 MB và chuỗi biến đổi rất ngắn — phần tiết kiệm được (đọc + phân tích CSV) không lớn. Khoảng cách rộng ra khi:</w:t>
      </w:r>
    </w:p>
    <w:p>
      <w:pPr>
        <w:keepLines/>
        <w:pBdr>
          <w:left w:val="single" w:sz="18" w:space="4" w:color="E0A800"/>
        </w:pBdr>
        <w:shd w:val="clear" w:color="auto" w:fill="FFF6E5"/>
        <w:spacing w:before="120" w:after="120"/>
        <w:ind w:left="317"/>
      </w:pPr>
      <w:r>
        <w:rPr>
          <w:sz w:val="21"/>
        </w:rPr>
        <w:t xml:space="preserve">- dữ liệu lớn hơn (đọc lại tệp đắt hơn nhiều), - chuỗi biến đổi dài hơn (phải tính lại nhiều bước hơn), - số vòng lặp nhiều hơn (thuật toán học máy lặp hàng chục vòng).</w:t>
      </w:r>
    </w:p>
    <w:p>
      <w:pPr>
        <w:keepLines/>
        <w:pBdr>
          <w:left w:val="single" w:sz="18" w:space="4" w:color="E0A800"/>
        </w:pBdr>
        <w:shd w:val="clear" w:color="auto" w:fill="FFF6E5"/>
        <w:spacing w:before="120" w:after="120"/>
        <w:ind w:left="317"/>
      </w:pPr>
      <w:r>
        <w:rPr>
          <w:b/>
          <w:sz w:val="21"/>
        </w:rPr>
        <w:t xml:space="preserve">Hãy để học viên đổi </w:t>
      </w:r>
      <w:r>
        <w:rPr>
          <w:rFonts w:ascii="Consolas" w:hAnsi="Consolas"/>
          <w:b/>
          <w:color w:val="C7254E"/>
          <w:sz w:val="21"/>
        </w:rPr>
        <w:t xml:space="preserve">VONG = 8</w:t>
      </w:r>
      <w:r>
        <w:rPr>
          <w:b/>
          <w:sz w:val="21"/>
        </w:rPr>
        <w:t xml:space="preserve"> thành </w:t>
      </w:r>
      <w:r>
        <w:rPr>
          <w:rFonts w:ascii="Consolas" w:hAnsi="Consolas"/>
          <w:b/>
          <w:color w:val="C7254E"/>
          <w:sz w:val="21"/>
        </w:rPr>
        <w:t xml:space="preserve">VONG = 30</w:t>
      </w:r>
      <w:r>
        <w:rPr>
          <w:sz w:val="21"/>
        </w:rPr>
        <w:t xml:space="preserve"> và xem khoảng cách nới ra thế nào. Đó là bằng chứng trực quan cho câu "Spark sinh ra vì thuật toán lặp".</w:t>
      </w:r>
    </w:p>
    <w:p>
      <w:pPr>
        <w:keepLines/>
        <w:pBdr>
          <w:left w:val="single" w:sz="18" w:space="4" w:color="E0A800"/>
        </w:pBdr>
        <w:shd w:val="clear" w:color="auto" w:fill="FFF6E5"/>
        <w:spacing w:before="120" w:after="120"/>
        <w:ind w:left="317"/>
      </w:pPr>
      <w:r>
        <w:rPr>
          <w:rFonts w:ascii="Consolas" w:hAnsi="Consolas"/>
          <w:b/>
          <w:color w:val="C7254E"/>
          <w:sz w:val="21"/>
        </w:rPr>
        <w:t xml:space="preserve">cache()</w:t>
      </w:r>
      <w:r>
        <w:rPr>
          <w:b/>
          <w:sz w:val="21"/>
        </w:rPr>
        <w:t xml:space="preserve"> sau </w:t>
      </w:r>
      <w:r>
        <w:rPr>
          <w:rFonts w:ascii="Consolas" w:hAnsi="Consolas"/>
          <w:b/>
          <w:color w:val="C7254E"/>
          <w:sz w:val="21"/>
        </w:rPr>
        <w:t xml:space="preserve">.count()</w:t>
      </w:r>
      <w:r>
        <w:rPr>
          <w:b/>
          <w:sz w:val="21"/>
        </w:rPr>
        <w:t xml:space="preserve"> mới có tác dụng.</w:t>
      </w:r>
      <w:r>
        <w:rPr>
          <w:sz w:val="21"/>
        </w:rPr>
        <w:t xml:space="preserve"> </w:t>
      </w:r>
      <w:r>
        <w:rPr>
          <w:rFonts w:ascii="Consolas" w:hAnsi="Consolas"/>
          <w:color w:val="C7254E"/>
          <w:sz w:val="21"/>
        </w:rPr>
        <w:t xml:space="preserve">cache()</w:t>
      </w:r>
      <w:r>
        <w:rPr>
          <w:sz w:val="21"/>
        </w:rPr>
        <w:t xml:space="preserve"> cũng </w:t>
      </w:r>
      <w:r>
        <w:rPr>
          <w:b/>
          <w:sz w:val="21"/>
        </w:rPr>
        <w:t xml:space="preserve">lười</w:t>
      </w:r>
      <w:r>
        <w:rPr>
          <w:sz w:val="21"/>
        </w:rPr>
        <w:t xml:space="preserve"> — nó chỉ </w:t>
      </w:r>
      <w:r>
        <w:rPr>
          <w:i/>
          <w:sz w:val="21"/>
        </w:rPr>
        <w:t xml:space="preserve">đánh dấu</w:t>
      </w:r>
      <w:r>
        <w:rPr>
          <w:sz w:val="21"/>
        </w:rPr>
        <w:t xml:space="preserve"> rằng "hãy giữ lại kết quả", chứ không tính gì. Phải có một </w:t>
      </w:r>
      <w:r>
        <w:rPr>
          <w:b/>
          <w:sz w:val="21"/>
        </w:rPr>
        <w:t xml:space="preserve">action</w:t>
      </w:r>
      <w:r>
        <w:rPr>
          <w:sz w:val="21"/>
        </w:rPr>
        <w:t xml:space="preserve"> chạy qua thì dữ liệu mới thực sự vào bộ nhớ. Quên </w:t>
      </w:r>
      <w:r>
        <w:rPr>
          <w:rFonts w:ascii="Consolas" w:hAnsi="Consolas"/>
          <w:color w:val="C7254E"/>
          <w:sz w:val="21"/>
        </w:rPr>
        <w:t xml:space="preserve">count()</w:t>
      </w:r>
      <w:r>
        <w:rPr>
          <w:sz w:val="21"/>
        </w:rPr>
        <w:t xml:space="preserve"> sau </w:t>
      </w:r>
      <w:r>
        <w:rPr>
          <w:rFonts w:ascii="Consolas" w:hAnsi="Consolas"/>
          <w:color w:val="C7254E"/>
          <w:sz w:val="21"/>
        </w:rPr>
        <w:t xml:space="preserve">cache()</w:t>
      </w:r>
      <w:r>
        <w:rPr>
          <w:sz w:val="21"/>
        </w:rPr>
        <w:t xml:space="preserve"> là lỗi rất phổ biến khi đo hiệu năng: vòng lặp đầu tiên sẽ gánh luôn chi phí nạp cache và làm số đo sai.</w:t>
      </w:r>
    </w:p>
    <w:p>
      <w:pPr>
        <w:keepLines/>
        <w:pBdr>
          <w:left w:val="single" w:sz="18" w:space="4" w:color="E0A800"/>
        </w:pBdr>
        <w:shd w:val="clear" w:color="auto" w:fill="FFF6E5"/>
        <w:spacing w:before="120" w:after="120"/>
        <w:ind w:left="317"/>
      </w:pPr>
      <w:r>
        <w:rPr>
          <w:b/>
          <w:sz w:val="21"/>
        </w:rPr>
        <w:t xml:space="preserve">Kiểm chứng bằng mắt:</w:t>
      </w:r>
      <w:r>
        <w:rPr>
          <w:sz w:val="21"/>
        </w:rPr>
        <w:t xml:space="preserve"> mở tab </w:t>
      </w:r>
      <w:r>
        <w:rPr>
          <w:b/>
          <w:sz w:val="21"/>
        </w:rPr>
        <w:t xml:space="preserve">Storage</w:t>
      </w:r>
      <w:r>
        <w:rPr>
          <w:sz w:val="21"/>
        </w:rPr>
        <w:t xml:space="preserve"> ở </w:t>
      </w:r>
      <w:r>
        <w:rPr>
          <w:rFonts w:ascii="Consolas" w:hAnsi="Consolas"/>
          <w:color w:val="C7254E"/>
          <w:sz w:val="21"/>
        </w:rPr>
        <w:t xml:space="preserve">localhost:4040</w:t>
      </w:r>
      <w:r>
        <w:rPr>
          <w:sz w:val="21"/>
        </w:rPr>
        <w:t xml:space="preserve"> sau khi cache. Bạn sẽ thấy đúng một mục với số phân vùng đã nạp và dung lượng RAM đang chiếm. </w:t>
      </w:r>
      <w:r>
        <w:rPr>
          <w:rFonts w:ascii="Consolas" w:hAnsi="Consolas"/>
          <w:color w:val="C7254E"/>
          <w:sz w:val="21"/>
        </w:rPr>
        <w:t xml:space="preserve">unpersist()</w:t>
      </w:r>
      <w:r>
        <w:rPr>
          <w:sz w:val="21"/>
        </w:rPr>
        <w:t xml:space="preserve"> xong thì mục đó biến mất.</w:t>
      </w:r>
    </w:p>
    <w:p>
      <w:pPr>
        <w:keepNext/>
        <w:spacing w:before="160" w:after="60"/>
      </w:pPr>
      <w:r>
        <w:rPr>
          <w:b/>
          <w:sz w:val="22"/>
        </w:rPr>
        <w:t xml:space="preserve">Tab Storage — bằng chứng dữ liệu đang nằm trong bộ nhớ</w:t>
      </w:r>
    </w:p>
    <w:p>
      <w:pPr>
        <w:spacing w:after="140"/>
        <w:jc w:val="both"/>
      </w:pPr>
      <w:r>
        <w:rPr>
          <w:sz w:val="22"/>
        </w:rPr>
        <w:t xml:space="preserve">Con số "nhanh hơn 3,1 lần" mới chỉ là đồng hồ. Bằng chứng thật nằm ở tab </w:t>
      </w:r>
      <w:r>
        <w:rPr>
          <w:b/>
          <w:sz w:val="22"/>
        </w:rPr>
        <w:t xml:space="preserve">Storage</w:t>
      </w:r>
      <w:r>
        <w:rPr>
          <w:sz w:val="22"/>
        </w:rPr>
        <w:t xml:space="preserve"> của </w:t>
      </w:r>
      <w:r>
        <w:rPr>
          <w:rFonts w:ascii="Consolas" w:hAnsi="Consolas"/>
          <w:color w:val="C7254E"/>
          <w:sz w:val="22"/>
        </w:rPr>
        <w:t xml:space="preserve">http://localhost:4040</w:t>
      </w:r>
      <w:r>
        <w:rPr>
          <w:sz w:val="22"/>
        </w:rPr>
        <w:t xml:space="preserve"> — hãy mở nó </w:t>
      </w:r>
      <w:r>
        <w:rPr>
          <w:b/>
          <w:sz w:val="22"/>
        </w:rPr>
        <w:t xml:space="preserve">sau </w:t>
      </w:r>
      <w:r>
        <w:rPr>
          <w:rFonts w:ascii="Consolas" w:hAnsi="Consolas"/>
          <w:b/>
          <w:color w:val="C7254E"/>
          <w:sz w:val="22"/>
        </w:rPr>
        <w:t xml:space="preserve">co_so.count()</w:t>
      </w:r>
      <w:r>
        <w:rPr>
          <w:b/>
          <w:sz w:val="22"/>
        </w:rPr>
        <w:t xml:space="preserve"> nhưng trước </w:t>
      </w:r>
      <w:r>
        <w:rPr>
          <w:rFonts w:ascii="Consolas" w:hAnsi="Consolas"/>
          <w:b/>
          <w:color w:val="C7254E"/>
          <w:sz w:val="22"/>
        </w:rPr>
        <w:t xml:space="preserve">co_so.unpersist()</w:t>
      </w:r>
      <w:r>
        <w:rPr>
          <w:sz w:val="22"/>
        </w:rPr>
        <w:t xml:space="preserve">.</w:t>
      </w:r>
    </w:p>
    <w:p>
      <w:pPr>
        <w:keepNext/>
        <w:spacing w:before="160" w:after="40"/>
        <w:jc w:val="center"/>
      </w:pPr>
      <w:r>
        <w:drawing>
          <wp:inline xmlns:wp="http://schemas.openxmlformats.org/drawingml/2006/wordprocessingDrawing" distT="0" distB="0" distL="0" distR="0">
            <wp:extent cx="6217920" cy="3108960"/>
            <wp:docPr id="8" name="Anh 8" descr="Tab Storage sau khi cache — hãy đọc lần lượt trên đúng một dòng RDD duy nhất: cột Storage Level, Cached Partitions 5, Fraction Cached 100.00%, Size in Memory 4.0 MiB và Size on Disk 0.0 B"/>
            <a:graphic xmlns:a="http://schemas.openxmlformats.org/drawingml/2006/main">
              <a:graphicData uri="http://schemas.openxmlformats.org/drawingml/2006/picture">
                <pic:pic xmlns:pic="http://schemas.openxmlformats.org/drawingml/2006/picture">
                  <pic:nvPicPr>
                    <pic:cNvPr id="8" name="anh8.png"/>
                    <pic:cNvPicPr/>
                  </pic:nvPicPr>
                  <pic:blipFill>
                    <a:blip xmlns:r="http://schemas.openxmlformats.org/officeDocument/2006/relationships" r:embed="rIdAnh8"/>
                    <a:stretch>
                      <a:fillRect/>
                    </a:stretch>
                  </pic:blipFill>
                  <pic:spPr>
                    <a:xfrm>
                      <a:off x="0" y="0"/>
                      <a:ext cx="6217920" cy="3108960"/>
                    </a:xfrm>
                    <a:prstGeom prst="rect">
                      <a:avLst/>
                    </a:prstGeom>
                  </pic:spPr>
                </pic:pic>
              </a:graphicData>
            </a:graphic>
          </wp:inline>
        </w:drawing>
      </w:r>
    </w:p>
    <w:p>
      <w:pPr>
        <w:spacing w:before="0" w:after="200"/>
        <w:jc w:val="center"/>
      </w:pPr>
      <w:r>
        <w:rPr>
          <w:i/>
          <w:color w:val="595959"/>
          <w:sz w:val="18"/>
        </w:rPr>
        <w:t xml:space="preserve">Tab Storage sau khi cache — hãy đọc lần lượt trên đúng một dòng RDD duy nhất: cột Storage Level, Cached Partitions 5, Fraction Cached 100.00%, Size in Memory 4.0 MiB và Size on Disk 0.0 B</w:t>
      </w:r>
    </w:p>
    <w:tbl>
      <w:tblPr>
        <w:tblStyle w:val="TableGrid"/>
        <w:tblW w:type="auto" w:w="0"/>
        <w:jc w:val="center"/>
        <w:tblLook w:firstColumn="1" w:firstRow="1" w:lastColumn="0" w:lastRow="0" w:noHBand="0" w:noVBand="1" w:val="04A0"/>
      </w:tblPr>
      <w:tblGrid>
        <w:gridCol w:w="1716"/>
        <w:gridCol w:w="4037"/>
        <w:gridCol w:w="4039"/>
      </w:tblGrid>
      <w:tr>
        <w:trPr>
          <w:tblHeader/>
        </w:trPr>
        <w:tc>
          <w:tcPr>
            <w:tcW w:type="dxa" w:w="1716"/>
            <w:shd w:val="clear" w:color="auto" w:fill="1F4E79"/>
          </w:tcPr>
          <w:p>
            <w:pPr>
              <w:spacing w:after="0"/>
            </w:pPr>
            <w:r>
              <w:rPr>
                <w:b/>
                <w:color w:val="FFFFFF"/>
                <w:sz w:val="19"/>
              </w:rPr>
              <w:t xml:space="preserve">Cột</w:t>
            </w:r>
          </w:p>
        </w:tc>
        <w:tc>
          <w:tcPr>
            <w:tcW w:type="dxa" w:w="4037"/>
            <w:shd w:val="clear" w:color="auto" w:fill="1F4E79"/>
          </w:tcPr>
          <w:p>
            <w:pPr>
              <w:spacing w:after="0"/>
            </w:pPr>
            <w:r>
              <w:rPr>
                <w:b/>
                <w:color w:val="FFFFFF"/>
                <w:sz w:val="19"/>
              </w:rPr>
              <w:t xml:space="preserve">Giá trị đọc được</w:t>
            </w:r>
          </w:p>
        </w:tc>
        <w:tc>
          <w:tcPr>
            <w:tcW w:type="dxa" w:w="4039"/>
            <w:shd w:val="clear" w:color="auto" w:fill="1F4E79"/>
          </w:tcPr>
          <w:p>
            <w:pPr>
              <w:spacing w:after="0"/>
            </w:pPr>
            <w:r>
              <w:rPr>
                <w:b/>
                <w:color w:val="FFFFFF"/>
                <w:sz w:val="19"/>
              </w:rPr>
              <w:t xml:space="preserve">Điều nó chứng minh</w:t>
            </w:r>
          </w:p>
        </w:tc>
      </w:tr>
      <w:tr>
        <w:tc>
          <w:tcPr>
            <w:tcW w:type="dxa" w:w="1716"/>
          </w:tcPr>
          <w:p>
            <w:pPr>
              <w:spacing w:after="0"/>
            </w:pPr>
            <w:r>
              <w:rPr>
                <w:sz w:val="19"/>
              </w:rPr>
              <w:t xml:space="preserve">Storage Level</w:t>
            </w:r>
          </w:p>
        </w:tc>
        <w:tc>
          <w:tcPr>
            <w:tcW w:type="dxa" w:w="4037"/>
          </w:tcPr>
          <w:p>
            <w:pPr>
              <w:spacing w:after="0"/>
            </w:pPr>
            <w:r>
              <w:rPr>
                <w:rFonts w:ascii="Consolas" w:hAnsi="Consolas"/>
                <w:color w:val="C7254E"/>
                <w:sz w:val="19"/>
              </w:rPr>
              <w:t xml:space="preserve">Disk Memory Deserialized 1x Replicated</w:t>
            </w:r>
          </w:p>
        </w:tc>
        <w:tc>
          <w:tcPr>
            <w:tcW w:type="dxa" w:w="4039"/>
          </w:tcPr>
          <w:p>
            <w:pPr>
              <w:spacing w:after="0"/>
            </w:pPr>
            <w:r>
              <w:rPr>
                <w:sz w:val="19"/>
              </w:rPr>
              <w:t xml:space="preserve">Khớp tuyệt đối với dòng </w:t>
            </w:r>
            <w:r>
              <w:rPr>
                <w:rFonts w:ascii="Consolas" w:hAnsi="Consolas"/>
                <w:color w:val="C7254E"/>
                <w:sz w:val="19"/>
              </w:rPr>
              <w:t xml:space="preserve">print(co_so.storageLevel)</w:t>
            </w:r>
            <w:r>
              <w:rPr>
                <w:sz w:val="19"/>
              </w:rPr>
              <w:t xml:space="preserve"> trong notebook. </w:t>
            </w:r>
            <w:r>
              <w:rPr>
                <w:rFonts w:ascii="Consolas" w:hAnsi="Consolas"/>
                <w:color w:val="C7254E"/>
                <w:sz w:val="19"/>
              </w:rPr>
              <w:t xml:space="preserve">Disk Memory</w:t>
            </w:r>
            <w:r>
              <w:rPr>
                <w:sz w:val="19"/>
              </w:rPr>
              <w:t xml:space="preserve"> = ưu tiên RAM, thiếu chỗ mới tràn xuống đĩa; </w:t>
            </w:r>
            <w:r>
              <w:rPr>
                <w:rFonts w:ascii="Consolas" w:hAnsi="Consolas"/>
                <w:color w:val="C7254E"/>
                <w:sz w:val="19"/>
              </w:rPr>
              <w:t xml:space="preserve">Deserialized</w:t>
            </w:r>
            <w:r>
              <w:rPr>
                <w:sz w:val="19"/>
              </w:rPr>
              <w:t xml:space="preserve"> = giữ nguyên đối tượng, đọc nhanh nhưng tốn RAM; </w:t>
            </w:r>
            <w:r>
              <w:rPr>
                <w:rFonts w:ascii="Consolas" w:hAnsi="Consolas"/>
                <w:color w:val="C7254E"/>
                <w:sz w:val="19"/>
              </w:rPr>
              <w:t xml:space="preserve">1x</w:t>
            </w:r>
            <w:r>
              <w:rPr>
                <w:sz w:val="19"/>
              </w:rPr>
              <w:t xml:space="preserve"> = không nhân bản</w:t>
            </w:r>
          </w:p>
        </w:tc>
      </w:tr>
      <w:tr>
        <w:tc>
          <w:tcPr>
            <w:tcW w:type="dxa" w:w="1716"/>
          </w:tcPr>
          <w:p>
            <w:pPr>
              <w:spacing w:after="0"/>
            </w:pPr>
            <w:r>
              <w:rPr>
                <w:sz w:val="19"/>
              </w:rPr>
              <w:t xml:space="preserve">Cached Partitions</w:t>
            </w:r>
          </w:p>
        </w:tc>
        <w:tc>
          <w:tcPr>
            <w:tcW w:type="dxa" w:w="4037"/>
          </w:tcPr>
          <w:p>
            <w:pPr>
              <w:spacing w:after="0"/>
            </w:pPr>
            <w:r>
              <w:rPr>
                <w:sz w:val="19"/>
              </w:rPr>
              <w:t xml:space="preserve">5</w:t>
            </w:r>
          </w:p>
        </w:tc>
        <w:tc>
          <w:tcPr>
            <w:tcW w:type="dxa" w:w="4039"/>
          </w:tcPr>
          <w:p>
            <w:pPr>
              <w:spacing w:after="0"/>
            </w:pPr>
            <w:r>
              <w:rPr>
                <w:sz w:val="19"/>
              </w:rPr>
              <w:t xml:space="preserve">Đúng bằng số phân vùng của DataFrame ở D3 — cache làm việc theo </w:t>
            </w:r>
            <w:r>
              <w:rPr>
                <w:b/>
                <w:sz w:val="19"/>
              </w:rPr>
              <w:t xml:space="preserve">từng phân vùng</w:t>
            </w:r>
            <w:r>
              <w:rPr>
                <w:sz w:val="19"/>
              </w:rPr>
              <w:t xml:space="preserve">, không phải theo cả bảng</w:t>
            </w:r>
          </w:p>
        </w:tc>
      </w:tr>
      <w:tr>
        <w:tc>
          <w:tcPr>
            <w:tcW w:type="dxa" w:w="1716"/>
          </w:tcPr>
          <w:p>
            <w:pPr>
              <w:spacing w:after="0"/>
            </w:pPr>
            <w:r>
              <w:rPr>
                <w:sz w:val="19"/>
              </w:rPr>
              <w:t xml:space="preserve">Fraction Cached</w:t>
            </w:r>
          </w:p>
        </w:tc>
        <w:tc>
          <w:tcPr>
            <w:tcW w:type="dxa" w:w="4037"/>
          </w:tcPr>
          <w:p>
            <w:pPr>
              <w:spacing w:after="0"/>
            </w:pPr>
            <w:r>
              <w:rPr>
                <w:sz w:val="19"/>
              </w:rPr>
              <w:t xml:space="preserve">100,00%</w:t>
            </w:r>
          </w:p>
        </w:tc>
        <w:tc>
          <w:tcPr>
            <w:tcW w:type="dxa" w:w="4039"/>
          </w:tcPr>
          <w:p>
            <w:pPr>
              <w:spacing w:after="0"/>
            </w:pPr>
            <w:r>
              <w:rPr>
                <w:sz w:val="19"/>
              </w:rPr>
              <w:t xml:space="preserve">Toàn bộ dữ liệu đã vào bộ nhớ. Nếu </w:t>
            </w:r>
            <w:r>
              <w:rPr>
                <w:b/>
                <w:sz w:val="19"/>
              </w:rPr>
              <w:t xml:space="preserve">nhỏ hơn 100%</w:t>
            </w:r>
            <w:r>
              <w:rPr>
                <w:sz w:val="19"/>
              </w:rPr>
              <w:t xml:space="preserve"> nghĩa là </w:t>
            </w:r>
            <w:r>
              <w:rPr>
                <w:b/>
                <w:sz w:val="19"/>
              </w:rPr>
              <w:t xml:space="preserve">không đủ RAM</w:t>
            </w:r>
            <w:r>
              <w:rPr>
                <w:sz w:val="19"/>
              </w:rPr>
              <w:t xml:space="preserve">: phần thiếu sẽ bị tính lại mỗi lần dùng, và số đo hiệu năng sẽ tệ đi mà không rõ nguyên nhân</w:t>
            </w:r>
          </w:p>
        </w:tc>
      </w:tr>
      <w:tr>
        <w:tc>
          <w:tcPr>
            <w:tcW w:type="dxa" w:w="1716"/>
          </w:tcPr>
          <w:p>
            <w:pPr>
              <w:spacing w:after="0"/>
            </w:pPr>
            <w:r>
              <w:rPr>
                <w:sz w:val="19"/>
              </w:rPr>
              <w:t xml:space="preserve">Size in Memory</w:t>
            </w:r>
          </w:p>
        </w:tc>
        <w:tc>
          <w:tcPr>
            <w:tcW w:type="dxa" w:w="4037"/>
          </w:tcPr>
          <w:p>
            <w:pPr>
              <w:spacing w:after="0"/>
            </w:pPr>
            <w:r>
              <w:rPr>
                <w:rFonts w:ascii="Consolas" w:hAnsi="Consolas"/>
                <w:color w:val="C7254E"/>
                <w:sz w:val="19"/>
              </w:rPr>
              <w:t xml:space="preserve">4.0 MiB</w:t>
            </w:r>
          </w:p>
        </w:tc>
        <w:tc>
          <w:tcPr>
            <w:tcW w:type="dxa" w:w="4039"/>
          </w:tcPr>
          <w:p>
            <w:pPr>
              <w:spacing w:after="0"/>
            </w:pPr>
            <w:r>
              <w:rPr>
                <w:sz w:val="19"/>
              </w:rPr>
              <w:t xml:space="preserve">Nhỏ hơn hẳn tệp CSV 18,5 MB, vì trong bộ nhớ dữ liệu đã có kiểu rõ ràng và đã qua bộ lọc </w:t>
            </w:r>
            <w:r>
              <w:rPr>
                <w:rFonts w:ascii="Consolas" w:hAnsi="Consolas"/>
                <w:color w:val="C7254E"/>
                <w:sz w:val="19"/>
              </w:rPr>
              <w:t xml:space="preserve">quantity &gt;= 2</w:t>
            </w:r>
          </w:p>
        </w:tc>
      </w:tr>
      <w:tr>
        <w:tc>
          <w:tcPr>
            <w:tcW w:type="dxa" w:w="1716"/>
          </w:tcPr>
          <w:p>
            <w:pPr>
              <w:spacing w:after="0"/>
            </w:pPr>
            <w:r>
              <w:rPr>
                <w:sz w:val="19"/>
              </w:rPr>
              <w:t xml:space="preserve">Size on Disk</w:t>
            </w:r>
          </w:p>
        </w:tc>
        <w:tc>
          <w:tcPr>
            <w:tcW w:type="dxa" w:w="4037"/>
          </w:tcPr>
          <w:p>
            <w:pPr>
              <w:spacing w:after="0"/>
            </w:pPr>
            <w:r>
              <w:rPr>
                <w:rFonts w:ascii="Consolas" w:hAnsi="Consolas"/>
                <w:color w:val="C7254E"/>
                <w:sz w:val="19"/>
              </w:rPr>
              <w:t xml:space="preserve">0.0 B</w:t>
            </w:r>
          </w:p>
        </w:tc>
        <w:tc>
          <w:tcPr>
            <w:tcW w:type="dxa" w:w="4039"/>
          </w:tcPr>
          <w:p>
            <w:pPr>
              <w:spacing w:after="0"/>
            </w:pPr>
            <w:r>
              <w:rPr>
                <w:b/>
                <w:sz w:val="19"/>
              </w:rPr>
              <w:t xml:space="preserve">Chưa một phân vùng nào phải tràn xuống đĩa</w:t>
            </w:r>
            <w:r>
              <w:rPr>
                <w:sz w:val="19"/>
              </w:rPr>
              <w:t xml:space="preserve"> — đúng nghĩa "xử lý trong bộ nhớ"</w:t>
            </w:r>
          </w:p>
        </w:tc>
      </w:tr>
    </w:tbl>
    <w:p>
      <w:pPr>
        <w:spacing w:after="60"/>
      </w:pPr>
    </w:p>
    <w:p>
      <w:pPr>
        <w:spacing w:after="140"/>
        <w:jc w:val="both"/>
      </w:pPr>
      <w:r>
        <w:rPr>
          <w:sz w:val="22"/>
        </w:rPr>
        <w:t xml:space="preserve">Điều học viên phải rút ra: </w:t>
      </w:r>
      <w:r>
        <w:rPr>
          <w:rFonts w:ascii="Consolas" w:hAnsi="Consolas"/>
          <w:color w:val="C7254E"/>
          <w:sz w:val="22"/>
        </w:rPr>
        <w:t xml:space="preserve">cache()</w:t>
      </w:r>
      <w:r>
        <w:rPr>
          <w:sz w:val="22"/>
        </w:rPr>
        <w:t xml:space="preserve"> không phải một lời hứa mơ hồ, nó là </w:t>
      </w:r>
      <w:r>
        <w:rPr>
          <w:b/>
          <w:sz w:val="22"/>
        </w:rPr>
        <w:t xml:space="preserve">năm con số kiểm chứng được</w:t>
      </w:r>
      <w:r>
        <w:rPr>
          <w:sz w:val="22"/>
        </w:rPr>
        <w:t xml:space="preserve">. Khi cần biện minh cho việc chiếm RAM của cụm, đây chính là trang bạn đưa ra.</w:t>
      </w:r>
    </w:p>
    <w:p>
      <w:pPr>
        <w:keepLines/>
        <w:pBdr>
          <w:left w:val="single" w:sz="18" w:space="4" w:color="E0A800"/>
        </w:pBdr>
        <w:shd w:val="clear" w:color="auto" w:fill="FFF6E5"/>
        <w:spacing w:before="120" w:after="120"/>
        <w:ind w:left="317"/>
      </w:pPr>
      <w:r>
        <w:rPr>
          <w:b/>
          <w:sz w:val="21"/>
        </w:rPr>
        <w:t xml:space="preserve">Thí nghiệm hai bước chứng minh </w:t>
      </w:r>
      <w:r>
        <w:rPr>
          <w:rFonts w:ascii="Consolas" w:hAnsi="Consolas"/>
          <w:b/>
          <w:color w:val="C7254E"/>
          <w:sz w:val="21"/>
        </w:rPr>
        <w:t xml:space="preserve">cache()</w:t>
      </w:r>
      <w:r>
        <w:rPr>
          <w:b/>
          <w:sz w:val="21"/>
        </w:rPr>
        <w:t xml:space="preserve"> cũng lười — làm ngay tại lớp.</w:t>
      </w:r>
    </w:p>
    <w:p>
      <w:pPr>
        <w:keepLines/>
        <w:pBdr>
          <w:left w:val="single" w:sz="18" w:space="4" w:color="E0A800"/>
        </w:pBdr>
        <w:shd w:val="clear" w:color="auto" w:fill="FFF6E5"/>
        <w:spacing w:before="120" w:after="120"/>
        <w:ind w:left="317"/>
      </w:pPr>
      <w:r>
        <w:rPr>
          <w:sz w:val="21"/>
        </w:rPr>
        <w:t xml:space="preserve">1. Chạy </w:t>
      </w:r>
      <w:r>
        <w:rPr>
          <w:rFonts w:ascii="Consolas" w:hAnsi="Consolas"/>
          <w:color w:val="C7254E"/>
          <w:sz w:val="21"/>
        </w:rPr>
        <w:t xml:space="preserve">co_so.cache()</w:t>
      </w:r>
      <w:r>
        <w:rPr>
          <w:sz w:val="21"/>
        </w:rPr>
        <w:t xml:space="preserve">, rồi mở tab </w:t>
      </w:r>
      <w:r>
        <w:rPr>
          <w:b/>
          <w:sz w:val="21"/>
        </w:rPr>
        <w:t xml:space="preserve">Storage</w:t>
      </w:r>
      <w:r>
        <w:rPr>
          <w:sz w:val="21"/>
        </w:rPr>
        <w:t xml:space="preserve"> </w:t>
      </w:r>
      <w:r>
        <w:rPr>
          <w:b/>
          <w:sz w:val="21"/>
        </w:rPr>
        <w:t xml:space="preserve">trước khi</w:t>
      </w:r>
      <w:r>
        <w:rPr>
          <w:sz w:val="21"/>
        </w:rPr>
        <w:t xml:space="preserve"> gọi </w:t>
      </w:r>
      <w:r>
        <w:rPr>
          <w:rFonts w:ascii="Consolas" w:hAnsi="Consolas"/>
          <w:color w:val="C7254E"/>
          <w:sz w:val="21"/>
        </w:rPr>
        <w:t xml:space="preserve">count()</w:t>
      </w:r>
      <w:r>
        <w:rPr>
          <w:sz w:val="21"/>
        </w:rPr>
        <w:t xml:space="preserve">. Trang </w:t>
      </w:r>
      <w:r>
        <w:rPr>
          <w:b/>
          <w:sz w:val="21"/>
        </w:rPr>
        <w:t xml:space="preserve">vẫn trống</w:t>
      </w:r>
      <w:r>
        <w:rPr>
          <w:sz w:val="21"/>
        </w:rPr>
        <w:t xml:space="preserve">, không có dòng nào. 2. Chạy </w:t>
      </w:r>
      <w:r>
        <w:rPr>
          <w:rFonts w:ascii="Consolas" w:hAnsi="Consolas"/>
          <w:color w:val="C7254E"/>
          <w:sz w:val="21"/>
        </w:rPr>
        <w:t xml:space="preserve">co_so.count()</w:t>
      </w:r>
      <w:r>
        <w:rPr>
          <w:sz w:val="21"/>
        </w:rPr>
        <w:t xml:space="preserve">, tải lại trang. Bây giờ dòng RDD ở trên mới xuất hiện, kèm đủ các cột.</w:t>
      </w:r>
    </w:p>
    <w:p>
      <w:pPr>
        <w:keepLines/>
        <w:pBdr>
          <w:left w:val="single" w:sz="18" w:space="4" w:color="E0A800"/>
        </w:pBdr>
        <w:shd w:val="clear" w:color="auto" w:fill="FFF6E5"/>
        <w:spacing w:before="120" w:after="120"/>
        <w:ind w:left="317"/>
      </w:pPr>
      <w:r>
        <w:rPr>
          <w:sz w:val="21"/>
        </w:rPr>
        <w:t xml:space="preserve">Đây là bằng chứng bằng mắt cho ghi chú phía trên: </w:t>
      </w:r>
      <w:r>
        <w:rPr>
          <w:rFonts w:ascii="Consolas" w:hAnsi="Consolas"/>
          <w:color w:val="C7254E"/>
          <w:sz w:val="21"/>
        </w:rPr>
        <w:t xml:space="preserve">cache()</w:t>
      </w:r>
      <w:r>
        <w:rPr>
          <w:sz w:val="21"/>
        </w:rPr>
        <w:t xml:space="preserve"> chỉ </w:t>
      </w:r>
      <w:r>
        <w:rPr>
          <w:b/>
          <w:sz w:val="21"/>
        </w:rPr>
        <w:t xml:space="preserve">đánh dấu ý định</w:t>
      </w:r>
      <w:r>
        <w:rPr>
          <w:sz w:val="21"/>
        </w:rPr>
        <w:t xml:space="preserve">, phải có một </w:t>
      </w:r>
      <w:r>
        <w:rPr>
          <w:b/>
          <w:sz w:val="21"/>
        </w:rPr>
        <w:t xml:space="preserve">action</w:t>
      </w:r>
      <w:r>
        <w:rPr>
          <w:sz w:val="21"/>
        </w:rPr>
        <w:t xml:space="preserve"> chạy qua thì dữ liệu mới thực sự vào bộ nhớ. Học viên nào từng đo hiệu năng sai vì quên </w:t>
      </w:r>
      <w:r>
        <w:rPr>
          <w:rFonts w:ascii="Consolas" w:hAnsi="Consolas"/>
          <w:color w:val="C7254E"/>
          <w:sz w:val="21"/>
        </w:rPr>
        <w:t xml:space="preserve">count()</w:t>
      </w:r>
      <w:r>
        <w:rPr>
          <w:sz w:val="21"/>
        </w:rPr>
        <w:t xml:space="preserve"> sẽ nhớ trang trống này lâu hơn nhớ một câu giải thích.</w:t>
      </w:r>
    </w:p>
    <w:p>
      <w:pPr>
        <w:keepLines/>
        <w:pBdr>
          <w:left w:val="single" w:sz="18" w:space="4" w:color="E0A800"/>
        </w:pBdr>
        <w:shd w:val="clear" w:color="auto" w:fill="FFF6E5"/>
        <w:spacing w:before="120" w:after="120"/>
        <w:ind w:left="317"/>
      </w:pPr>
      <w:r>
        <w:rPr>
          <w:b/>
          <w:sz w:val="21"/>
        </w:rPr>
        <w:t xml:space="preserve">Làm nốt bước cuối:</w:t>
      </w:r>
      <w:r>
        <w:rPr>
          <w:sz w:val="21"/>
        </w:rPr>
        <w:t xml:space="preserve"> gọi </w:t>
      </w:r>
      <w:r>
        <w:rPr>
          <w:rFonts w:ascii="Consolas" w:hAnsi="Consolas"/>
          <w:color w:val="C7254E"/>
          <w:sz w:val="21"/>
        </w:rPr>
        <w:t xml:space="preserve">co_so.unpersist()</w:t>
      </w:r>
      <w:r>
        <w:rPr>
          <w:sz w:val="21"/>
        </w:rPr>
        <w:t xml:space="preserve"> rồi tải lại tab </w:t>
      </w:r>
      <w:r>
        <w:rPr>
          <w:b/>
          <w:sz w:val="21"/>
        </w:rPr>
        <w:t xml:space="preserve">Storage</w:t>
      </w:r>
      <w:r>
        <w:rPr>
          <w:sz w:val="21"/>
        </w:rPr>
        <w:t xml:space="preserve"> — dòng đó </w:t>
      </w:r>
      <w:r>
        <w:rPr>
          <w:b/>
          <w:sz w:val="21"/>
        </w:rPr>
        <w:t xml:space="preserve">biến mất</w:t>
      </w:r>
      <w:r>
        <w:rPr>
          <w:sz w:val="21"/>
        </w:rPr>
        <w:t xml:space="preserve">, RAM được trả lại. Trong một notebook chạy lâu, quên </w:t>
      </w:r>
      <w:r>
        <w:rPr>
          <w:rFonts w:ascii="Consolas" w:hAnsi="Consolas"/>
          <w:color w:val="C7254E"/>
          <w:sz w:val="21"/>
        </w:rPr>
        <w:t xml:space="preserve">unpersist()</w:t>
      </w:r>
      <w:r>
        <w:rPr>
          <w:sz w:val="21"/>
        </w:rPr>
        <w:t xml:space="preserve"> những DataFrame không còn dùng là cách nhanh nhất để đẩy phiên Spark tới </w:t>
      </w:r>
      <w:r>
        <w:rPr>
          <w:rFonts w:ascii="Consolas" w:hAnsi="Consolas"/>
          <w:color w:val="C7254E"/>
          <w:sz w:val="21"/>
        </w:rPr>
        <w:t xml:space="preserve">OutOfMemoryError</w:t>
      </w:r>
      <w:r>
        <w:rPr>
          <w:sz w:val="21"/>
        </w:rPr>
        <w:t xml:space="preserve">.</w:t>
      </w:r>
    </w:p>
    <w:p>
      <w:pPr>
        <w:keepNext/>
        <w:spacing w:before="200" w:after="80"/>
      </w:pPr>
      <w:r>
        <w:rPr>
          <w:b/>
          <w:sz w:val="23"/>
        </w:rPr>
        <w:t xml:space="preserve">D7. So sánh hiệu năng — và cách so sánh cho </w:t>
      </w:r>
      <w:r>
        <w:rPr>
          <w:b/>
          <w:sz w:val="23"/>
        </w:rPr>
        <w:t xml:space="preserve">công bằng</w:t>
      </w:r>
      <w:r>
        <w:rPr>
          <w:b/>
          <w:sz w:val="23"/>
        </w:rPr>
        <w:t xml:space="preserve"> </w:t>
      </w:r>
      <w:r>
        <w:rPr>
          <w:b/>
          <w:i/>
          <w:sz w:val="23"/>
        </w:rPr>
        <w:t xml:space="preserve">(4 phút)</w:t>
      </w:r>
    </w:p>
    <w:p>
      <w:pPr>
        <w:spacing w:after="140"/>
        <w:jc w:val="both"/>
      </w:pPr>
      <w:r>
        <w:rPr>
          <w:b/>
          <w:sz w:val="22"/>
        </w:rPr>
        <w:t xml:space="preserve">Nhiệm vụ:</w:t>
      </w:r>
      <w:r>
        <w:rPr>
          <w:sz w:val="22"/>
        </w:rPr>
        <w:t xml:space="preserve"> Đọc </w:t>
      </w:r>
      <w:r>
        <w:rPr>
          <w:rFonts w:ascii="Consolas" w:hAnsi="Consolas"/>
          <w:color w:val="C7254E"/>
          <w:sz w:val="22"/>
        </w:rPr>
        <w:t xml:space="preserve">lab4/outputs/lab4_timings.json</w:t>
      </w:r>
      <w:r>
        <w:rPr>
          <w:sz w:val="22"/>
        </w:rPr>
        <w:t xml:space="preserve">, lập bảng so sánh, và </w:t>
      </w:r>
      <w:r>
        <w:rPr>
          <w:b/>
          <w:sz w:val="22"/>
        </w:rPr>
        <w:t xml:space="preserve">chỉ ra chỗ so sánh đó chưa công bằng</w:t>
      </w:r>
      <w:r>
        <w:rPr>
          <w:sz w:val="22"/>
        </w:rPr>
        <w:t xml:space="preserve">.</w:t>
      </w:r>
    </w:p>
    <w:p>
      <w:pPr>
        <w:spacing w:after="140"/>
        <w:jc w:val="both"/>
      </w:pPr>
      <w:r>
        <w:rPr>
          <w:b/>
          <w:sz w:val="22"/>
        </w:rPr>
        <w:t xml:space="preserve">Các lệnh cần chạy:</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import json</w:t>
        <w:br/>
        <w:t xml:space="preserve">tm = json.loads((GOC / "lab4" / "outputs" / "lab4_timings.json").read_text(encoding="utf-8"))</w:t>
        <w:br/>
        <w:t xml:space="preserve"/>
        <w:br/>
        <w:t xml:space="preserve">print(f"{'Phép tính':&lt;34}{'Buổi 04 (MR)':&gt;14}{'Buổi 05 (Spark)':&gt;17}{'Nhanh hơn':&gt;12}")</w:t>
        <w:br/>
        <w:t xml:space="preserve">print("-" * 77)</w:t>
        <w:br/>
        <w:t xml:space="preserve">for ten, t_mr, t_sp in [("WordCount (7 KB)",           tm["yarn_wordcount_s"], t_d2),</w:t>
        <w:br/>
        <w:t xml:space="preserve">                        ("Doanh thu (18,5 MB)",        tm["yarn_revenue_s"],   t_d3)]:</w:t>
        <w:br/>
        <w:t xml:space="preserve">    print(f"{ten:&lt;34}{t_mr:&gt;12.1f} s{t_sp:&gt;15.2f} s{t_mr/t_sp:&gt;10.1f}x")</w:t>
      </w:r>
    </w:p>
    <w:p>
      <w:pPr>
        <w:spacing w:after="140"/>
        <w:jc w:val="both"/>
      </w:pPr>
      <w:r>
        <w:rPr>
          <w:b/>
          <w:sz w:val="22"/>
        </w:rPr>
        <w:t xml:space="preserve">Kết quả thật sẽ thu được:</w:t>
      </w:r>
    </w:p>
    <w:tbl>
      <w:tblPr>
        <w:tblStyle w:val="TableGrid"/>
        <w:tblW w:type="auto" w:w="0"/>
        <w:jc w:val="center"/>
        <w:tblLook w:firstColumn="1" w:firstRow="1" w:lastColumn="0" w:lastRow="0" w:noHBand="0" w:noVBand="1" w:val="04A0"/>
      </w:tblPr>
      <w:tblGrid>
        <w:gridCol w:w="2067"/>
        <w:gridCol w:w="3046"/>
        <w:gridCol w:w="3264"/>
        <w:gridCol w:w="1415"/>
      </w:tblGrid>
      <w:tr>
        <w:trPr>
          <w:tblHeader/>
        </w:trPr>
        <w:tc>
          <w:tcPr>
            <w:tcW w:type="dxa" w:w="2067"/>
            <w:shd w:val="clear" w:color="auto" w:fill="1F4E79"/>
          </w:tcPr>
          <w:p>
            <w:pPr>
              <w:spacing w:after="0"/>
            </w:pPr>
            <w:r>
              <w:rPr>
                <w:b/>
                <w:color w:val="FFFFFF"/>
                <w:sz w:val="19"/>
              </w:rPr>
              <w:t xml:space="preserve">Phép tính</w:t>
            </w:r>
          </w:p>
        </w:tc>
        <w:tc>
          <w:tcPr>
            <w:tcW w:type="dxa" w:w="3046"/>
            <w:shd w:val="clear" w:color="auto" w:fill="1F4E79"/>
          </w:tcPr>
          <w:p>
            <w:pPr>
              <w:spacing w:after="0"/>
              <w:jc w:val="right"/>
            </w:pPr>
            <w:r>
              <w:rPr>
                <w:b/>
                <w:color w:val="FFFFFF"/>
                <w:sz w:val="19"/>
              </w:rPr>
              <w:t xml:space="preserve">Buổi 04 (MapReduce/YARN)</w:t>
            </w:r>
          </w:p>
        </w:tc>
        <w:tc>
          <w:tcPr>
            <w:tcW w:type="dxa" w:w="3264"/>
            <w:shd w:val="clear" w:color="auto" w:fill="1F4E79"/>
          </w:tcPr>
          <w:p>
            <w:pPr>
              <w:spacing w:after="0"/>
              <w:jc w:val="right"/>
            </w:pPr>
            <w:r>
              <w:rPr>
                <w:b/>
                <w:color w:val="FFFFFF"/>
                <w:sz w:val="19"/>
              </w:rPr>
              <w:t xml:space="preserve">Buổi 05 (Spark </w:t>
            </w:r>
            <w:r>
              <w:rPr>
                <w:rFonts w:ascii="Consolas" w:hAnsi="Consolas"/>
                <w:b/>
                <w:color w:val="FFFFFF"/>
                <w:sz w:val="19"/>
              </w:rPr>
              <w:t xml:space="preserve">local[*]</w:t>
            </w:r>
            <w:r>
              <w:rPr>
                <w:b/>
                <w:color w:val="FFFFFF"/>
                <w:sz w:val="19"/>
              </w:rPr>
              <w:t xml:space="preserve">)</w:t>
            </w:r>
          </w:p>
        </w:tc>
        <w:tc>
          <w:tcPr>
            <w:tcW w:type="dxa" w:w="1415"/>
            <w:shd w:val="clear" w:color="auto" w:fill="1F4E79"/>
          </w:tcPr>
          <w:p>
            <w:pPr>
              <w:spacing w:after="0"/>
              <w:jc w:val="right"/>
            </w:pPr>
            <w:r>
              <w:rPr>
                <w:b/>
                <w:color w:val="FFFFFF"/>
                <w:sz w:val="19"/>
              </w:rPr>
              <w:t xml:space="preserve">Nhanh hơn</w:t>
            </w:r>
          </w:p>
        </w:tc>
      </w:tr>
      <w:tr>
        <w:tc>
          <w:tcPr>
            <w:tcW w:type="dxa" w:w="2067"/>
          </w:tcPr>
          <w:p>
            <w:pPr>
              <w:spacing w:after="0"/>
            </w:pPr>
            <w:r>
              <w:rPr>
                <w:sz w:val="19"/>
              </w:rPr>
              <w:t xml:space="preserve">WordCount (7 KB)</w:t>
            </w:r>
          </w:p>
        </w:tc>
        <w:tc>
          <w:tcPr>
            <w:tcW w:type="dxa" w:w="3046"/>
          </w:tcPr>
          <w:p>
            <w:pPr>
              <w:spacing w:after="0"/>
              <w:jc w:val="right"/>
            </w:pPr>
            <w:r>
              <w:rPr>
                <w:sz w:val="19"/>
              </w:rPr>
              <w:t xml:space="preserve">29,2 s</w:t>
            </w:r>
          </w:p>
        </w:tc>
        <w:tc>
          <w:tcPr>
            <w:tcW w:type="dxa" w:w="3264"/>
          </w:tcPr>
          <w:p>
            <w:pPr>
              <w:spacing w:after="0"/>
              <w:jc w:val="right"/>
            </w:pPr>
            <w:r>
              <w:rPr>
                <w:sz w:val="19"/>
              </w:rPr>
              <w:t xml:space="preserve">1,62 s</w:t>
            </w:r>
          </w:p>
        </w:tc>
        <w:tc>
          <w:tcPr>
            <w:tcW w:type="dxa" w:w="1415"/>
          </w:tcPr>
          <w:p>
            <w:pPr>
              <w:spacing w:after="0"/>
              <w:jc w:val="right"/>
            </w:pPr>
            <w:r>
              <w:rPr>
                <w:b/>
                <w:sz w:val="19"/>
              </w:rPr>
              <w:t xml:space="preserve">18×</w:t>
            </w:r>
          </w:p>
        </w:tc>
      </w:tr>
      <w:tr>
        <w:tc>
          <w:tcPr>
            <w:tcW w:type="dxa" w:w="2067"/>
          </w:tcPr>
          <w:p>
            <w:pPr>
              <w:spacing w:after="0"/>
            </w:pPr>
            <w:r>
              <w:rPr>
                <w:sz w:val="19"/>
              </w:rPr>
              <w:t xml:space="preserve">Doanh thu (18,5 MB)</w:t>
            </w:r>
          </w:p>
        </w:tc>
        <w:tc>
          <w:tcPr>
            <w:tcW w:type="dxa" w:w="3046"/>
          </w:tcPr>
          <w:p>
            <w:pPr>
              <w:spacing w:after="0"/>
              <w:jc w:val="right"/>
            </w:pPr>
            <w:r>
              <w:rPr>
                <w:sz w:val="19"/>
              </w:rPr>
              <w:t xml:space="preserve">29,2 s</w:t>
            </w:r>
          </w:p>
        </w:tc>
        <w:tc>
          <w:tcPr>
            <w:tcW w:type="dxa" w:w="3264"/>
          </w:tcPr>
          <w:p>
            <w:pPr>
              <w:spacing w:after="0"/>
              <w:jc w:val="right"/>
            </w:pPr>
            <w:r>
              <w:rPr>
                <w:sz w:val="19"/>
              </w:rPr>
              <w:t xml:space="preserve">1,28 s</w:t>
            </w:r>
          </w:p>
        </w:tc>
        <w:tc>
          <w:tcPr>
            <w:tcW w:type="dxa" w:w="1415"/>
          </w:tcPr>
          <w:p>
            <w:pPr>
              <w:spacing w:after="0"/>
              <w:jc w:val="right"/>
            </w:pPr>
            <w:r>
              <w:rPr>
                <w:b/>
                <w:sz w:val="19"/>
              </w:rPr>
              <w:t xml:space="preserve">23×</w:t>
            </w:r>
          </w:p>
        </w:tc>
      </w:tr>
    </w:tbl>
    <w:p>
      <w:pPr>
        <w:spacing w:after="60"/>
      </w:pPr>
    </w:p>
    <w:p>
      <w:pPr>
        <w:keepLines/>
        <w:pBdr>
          <w:left w:val="single" w:sz="18" w:space="4" w:color="E0A800"/>
        </w:pBdr>
        <w:shd w:val="clear" w:color="auto" w:fill="FFF6E5"/>
        <w:spacing w:before="120" w:after="120"/>
        <w:ind w:left="317"/>
      </w:pPr>
      <w:r>
        <w:rPr>
          <w:b/>
          <w:sz w:val="21"/>
        </w:rPr>
        <w:t xml:space="preserve">DỪNG LẠI. Bảng trên KHÔNG công bằng, và việc nhận ra điều đó quan trọng hơn chính con số.</w:t>
      </w:r>
    </w:p>
    <w:p>
      <w:pPr>
        <w:keepLines/>
        <w:pBdr>
          <w:left w:val="single" w:sz="18" w:space="4" w:color="E0A800"/>
        </w:pBdr>
        <w:shd w:val="clear" w:color="auto" w:fill="FFF6E5"/>
        <w:spacing w:before="120" w:after="120"/>
        <w:ind w:left="317"/>
      </w:pPr>
      <w:r>
        <w:rPr>
          <w:sz w:val="21"/>
        </w:rPr>
        <w:t xml:space="preserve">Hãy để học viên tự tìm ra ba chỗ khập khiễng:</w:t>
      </w:r>
    </w:p>
    <w:p>
      <w:pPr>
        <w:keepLines/>
        <w:pBdr>
          <w:left w:val="single" w:sz="18" w:space="4" w:color="E0A800"/>
        </w:pBdr>
        <w:shd w:val="clear" w:color="auto" w:fill="FFF6E5"/>
        <w:spacing w:before="120" w:after="120"/>
        <w:ind w:left="317"/>
      </w:pPr>
      <w:r>
        <w:rPr>
          <w:sz w:val="21"/>
        </w:rPr>
        <w:t xml:space="preserve">1. </w:t>
      </w:r>
      <w:r>
        <w:rPr>
          <w:b/>
          <w:sz w:val="21"/>
        </w:rPr>
        <w:t xml:space="preserve">Khác phần cứng.</w:t>
      </w:r>
      <w:r>
        <w:rPr>
          <w:sz w:val="21"/>
        </w:rPr>
        <w:t xml:space="preserve"> MapReduce chạy trong container Docker; Spark chạy thẳng trên máy thật. Trên máy Apple Silicon, container Hadoop còn chạy qua </w:t>
      </w:r>
      <w:r>
        <w:rPr>
          <w:b/>
          <w:sz w:val="21"/>
        </w:rPr>
        <w:t xml:space="preserve">lớp giả lập amd64</w:t>
      </w:r>
      <w:r>
        <w:rPr>
          <w:sz w:val="21"/>
        </w:rPr>
        <w:t xml:space="preserve"> — chậm hơn đáng kể trước khi tính bất cứ điều gì khác. 2. </w:t>
      </w:r>
      <w:r>
        <w:rPr>
          <w:b/>
          <w:sz w:val="21"/>
        </w:rPr>
        <w:t xml:space="preserve">Khác thứ được tính vào.</w:t>
      </w:r>
      <w:r>
        <w:rPr>
          <w:sz w:val="21"/>
        </w:rPr>
        <w:t xml:space="preserve"> Thời gian MapReduce gồm cả xin tài nguyên YARN và khởi động JVM; thời gian Spark </w:t>
      </w:r>
      <w:r>
        <w:rPr>
          <w:b/>
          <w:sz w:val="21"/>
        </w:rPr>
        <w:t xml:space="preserve">không</w:t>
      </w:r>
      <w:r>
        <w:rPr>
          <w:sz w:val="21"/>
        </w:rPr>
        <w:t xml:space="preserve"> gồm 4 giây khởi tạo </w:t>
      </w:r>
      <w:r>
        <w:rPr>
          <w:rFonts w:ascii="Consolas" w:hAnsi="Consolas"/>
          <w:color w:val="C7254E"/>
          <w:sz w:val="21"/>
        </w:rPr>
        <w:t xml:space="preserve">SparkSession</w:t>
      </w:r>
      <w:r>
        <w:rPr>
          <w:sz w:val="21"/>
        </w:rPr>
        <w:t xml:space="preserve"> vì phiên đã sẵn sàng từ D1. 3. </w:t>
      </w:r>
      <w:r>
        <w:rPr>
          <w:b/>
          <w:sz w:val="21"/>
        </w:rPr>
        <w:t xml:space="preserve">Khác quy mô dữ liệu so với hạ tầng.</w:t>
      </w:r>
      <w:r>
        <w:rPr>
          <w:sz w:val="21"/>
        </w:rPr>
        <w:t xml:space="preserve"> 18,5 MB là quá nhỏ để bất kỳ hệ phân tán nào thể hiện đúng bản chất.</w:t>
      </w:r>
    </w:p>
    <w:p>
      <w:pPr>
        <w:keepLines/>
        <w:pBdr>
          <w:left w:val="single" w:sz="18" w:space="4" w:color="E0A800"/>
        </w:pBdr>
        <w:shd w:val="clear" w:color="auto" w:fill="FFF6E5"/>
        <w:spacing w:before="120" w:after="120"/>
        <w:ind w:left="317"/>
      </w:pPr>
      <w:r>
        <w:rPr>
          <w:b/>
          <w:sz w:val="21"/>
        </w:rPr>
        <w:t xml:space="preserve">Bài học nghề nghiệp lớn nhất của buổi học:</w:t>
      </w:r>
      <w:r>
        <w:rPr>
          <w:sz w:val="21"/>
        </w:rPr>
        <w:t xml:space="preserve"> một con số hiệu năng chỉ có nghĩa khi </w:t>
      </w:r>
      <w:r>
        <w:rPr>
          <w:b/>
          <w:sz w:val="21"/>
        </w:rPr>
        <w:t xml:space="preserve">mọi thứ khác được giữ nguyên</w:t>
      </w:r>
      <w:r>
        <w:rPr>
          <w:sz w:val="21"/>
        </w:rPr>
        <w:t xml:space="preserve">. Bảng trên vẫn hữu ích — nó cho thấy trải nghiệm thực tế của người dùng — nhưng gọi nó là "Spark nhanh hơn MapReduce 23 lần" thì </w:t>
      </w:r>
      <w:r>
        <w:rPr>
          <w:b/>
          <w:sz w:val="21"/>
        </w:rPr>
        <w:t xml:space="preserve">sai về phương pháp</w:t>
      </w:r>
      <w:r>
        <w:rPr>
          <w:sz w:val="21"/>
        </w:rPr>
        <w:t xml:space="preserve">.</w:t>
      </w:r>
    </w:p>
    <w:p>
      <w:pPr>
        <w:keepLines/>
        <w:pBdr>
          <w:left w:val="single" w:sz="18" w:space="4" w:color="E0A800"/>
        </w:pBdr>
        <w:shd w:val="clear" w:color="auto" w:fill="FFF6E5"/>
        <w:spacing w:before="120" w:after="120"/>
        <w:ind w:left="317"/>
      </w:pPr>
      <w:r>
        <w:rPr>
          <w:sz w:val="21"/>
        </w:rPr>
        <w:t xml:space="preserve">Vì vậy mới có D8.</w:t>
      </w:r>
    </w:p>
    <w:p>
      <w:pPr>
        <w:keepNext/>
        <w:spacing w:before="200" w:after="80"/>
      </w:pPr>
      <w:r>
        <w:rPr>
          <w:b/>
          <w:sz w:val="23"/>
        </w:rPr>
        <w:t xml:space="preserve">D8. So sánh </w:t>
      </w:r>
      <w:r>
        <w:rPr>
          <w:b/>
          <w:sz w:val="23"/>
        </w:rPr>
        <w:t xml:space="preserve">công bằng</w:t>
      </w:r>
      <w:r>
        <w:rPr>
          <w:b/>
          <w:sz w:val="23"/>
        </w:rPr>
        <w:t xml:space="preserve"> — Spark chạy trong chính cụm Docker </w:t>
      </w:r>
      <w:r>
        <w:rPr>
          <w:b/>
          <w:i/>
          <w:sz w:val="23"/>
        </w:rPr>
        <w:t xml:space="preserve">(4 phút)</w:t>
      </w:r>
    </w:p>
    <w:p>
      <w:pPr>
        <w:spacing w:after="140"/>
        <w:jc w:val="both"/>
      </w:pPr>
      <w:r>
        <w:rPr>
          <w:b/>
          <w:sz w:val="22"/>
        </w:rPr>
        <w:t xml:space="preserve">Nhiệm vụ:</w:t>
      </w:r>
      <w:r>
        <w:rPr>
          <w:sz w:val="22"/>
        </w:rPr>
        <w:t xml:space="preserve"> Chạy đúng hai phép tính đó bằng Spark </w:t>
      </w:r>
      <w:r>
        <w:rPr>
          <w:b/>
          <w:sz w:val="22"/>
        </w:rPr>
        <w:t xml:space="preserve">bên trong container</w:t>
      </w:r>
      <w:r>
        <w:rPr>
          <w:sz w:val="22"/>
        </w:rPr>
        <w:t xml:space="preserve">, đọc dữ liệu </w:t>
      </w:r>
      <w:r>
        <w:rPr>
          <w:b/>
          <w:sz w:val="22"/>
        </w:rPr>
        <w:t xml:space="preserve">thẳng từ HDFS</w:t>
      </w:r>
      <w:r>
        <w:rPr>
          <w:sz w:val="22"/>
        </w:rPr>
        <w:t xml:space="preserve"> — cùng phần cứng, cùng lớp giả lập, cùng nguồn dữ liệu với job MapReduce Buổi 04.</w:t>
      </w:r>
    </w:p>
    <w:p>
      <w:pPr>
        <w:spacing w:after="140"/>
        <w:jc w:val="both"/>
      </w:pPr>
      <w:r>
        <w:rPr>
          <w:b/>
          <w:sz w:val="22"/>
        </w:rPr>
        <w:t xml:space="preserve">Các lệnh cần chạy:</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docker cp lab5/spark_jobs/revenue_hdfs.py bigdata-spark-master:/tmp/</w:t>
        <w:br/>
        <w:t xml:space="preserve">docker exec bigdata-spark-master \</w:t>
        <w:br/>
        <w:t xml:space="preserve">    /opt/bitnami/spark/bin/spark-submit --master "local[*]" /tmp/revenue_hdfs.py</w:t>
      </w:r>
    </w:p>
    <w:p>
      <w:pPr>
        <w:spacing w:after="140"/>
        <w:jc w:val="both"/>
      </w:pPr>
      <w:r>
        <w:rPr>
          <w:b/>
          <w:sz w:val="22"/>
        </w:rPr>
        <w:t xml:space="preserve">Kết quả thật sẽ thu được:</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w:t>
        <w:br/>
        <w:t xml:space="preserve">SPARK CHẠY TRONG CỤM DOCKER, ĐỌC THẲNG TỪ HDFS</w:t>
        <w:br/>
        <w:t xml:space="preserve">================================================================</w:t>
        <w:br/>
        <w:t xml:space="preserve">Khởi tạo SparkSession :   0.71 s</w:t>
        <w:br/>
        <w:t xml:space="preserve">Doanh thu theo ngành  :   4.24 s   (Buổi 04 mất ~30 s)</w:t>
        <w:br/>
        <w:t xml:space="preserve">WordCount             :   0.82 s   (Buổi 04 mất ~30 s)</w:t>
        <w:br/>
        <w:t xml:space="preserve">----------------------------------------------------------------</w:t>
        <w:br/>
        <w:t xml:space="preserve">  Gia dụng       32,231    58,925,123,000</w:t>
        <w:br/>
        <w:t xml:space="preserve">  Điện tử        36,296    57,872,658,000</w:t>
        <w:br/>
        <w:t xml:space="preserve">  Thời trang     27,778    47,277,119,000</w:t>
        <w:br/>
        <w:t xml:space="preserve">  Thực phẩm      59,856    18,555,159,000</w:t>
        <w:br/>
        <w:t xml:space="preserve">  Mỹ phẩm        19,839    17,421,590,000</w:t>
        <w:br/>
        <w:t xml:space="preserve">  Sách           24,000     6,693,153,000</w:t>
        <w:br/>
        <w:t xml:space="preserve">----------------------------------------------------------------</w:t>
        <w:br/>
        <w:t xml:space="preserve">  Số từ khác nhau: 373   (kỳ vọng 373)</w:t>
        <w:br/>
        <w:t xml:space="preserve">================================================================</w:t>
        <w:br/>
        <w:t xml:space="preserve"/>
        <w:br/>
        <w:t xml:space="preserve">Tổng thời gian spark-submit (kể cả khởi động JVM): 8,5 giây</w:t>
      </w:r>
    </w:p>
    <w:p>
      <w:pPr>
        <w:spacing w:after="140"/>
        <w:jc w:val="both"/>
      </w:pPr>
      <w:r>
        <w:rPr>
          <w:b/>
          <w:sz w:val="22"/>
        </w:rPr>
        <w:t xml:space="preserve">BẢNG SO SÁNH CÔNG BẰNG — cùng máy, cùng container, cùng dữ liệu trên HDFS:</w:t>
      </w:r>
    </w:p>
    <w:tbl>
      <w:tblPr>
        <w:tblStyle w:val="TableGrid"/>
        <w:tblW w:type="auto" w:w="0"/>
        <w:jc w:val="center"/>
        <w:tblLook w:firstColumn="1" w:firstRow="1" w:lastColumn="0" w:lastRow="0" w:noHBand="0" w:noVBand="1" w:val="04A0"/>
      </w:tblPr>
      <w:tblGrid>
        <w:gridCol w:w="3303"/>
        <w:gridCol w:w="2713"/>
        <w:gridCol w:w="2241"/>
        <w:gridCol w:w="1535"/>
      </w:tblGrid>
      <w:tr>
        <w:trPr>
          <w:tblHeader/>
        </w:trPr>
        <w:tc>
          <w:tcPr>
            <w:tcW w:type="dxa" w:w="3303"/>
            <w:shd w:val="clear" w:color="auto" w:fill="1F4E79"/>
          </w:tcPr>
          <w:p>
            <w:pPr>
              <w:spacing w:after="0"/>
            </w:pPr>
            <w:r>
              <w:rPr>
                <w:b/>
                <w:color w:val="FFFFFF"/>
                <w:sz w:val="19"/>
              </w:rPr>
              <w:t xml:space="preserve">Phép tính</w:t>
            </w:r>
          </w:p>
        </w:tc>
        <w:tc>
          <w:tcPr>
            <w:tcW w:type="dxa" w:w="2713"/>
            <w:shd w:val="clear" w:color="auto" w:fill="1F4E79"/>
          </w:tcPr>
          <w:p>
            <w:pPr>
              <w:spacing w:after="0"/>
              <w:jc w:val="right"/>
            </w:pPr>
            <w:r>
              <w:rPr>
                <w:b/>
                <w:color w:val="FFFFFF"/>
                <w:sz w:val="19"/>
              </w:rPr>
              <w:t xml:space="preserve">MapReduce trên YARN</w:t>
            </w:r>
          </w:p>
        </w:tc>
        <w:tc>
          <w:tcPr>
            <w:tcW w:type="dxa" w:w="2241"/>
            <w:shd w:val="clear" w:color="auto" w:fill="1F4E79"/>
          </w:tcPr>
          <w:p>
            <w:pPr>
              <w:spacing w:after="0"/>
              <w:jc w:val="right"/>
            </w:pPr>
            <w:r>
              <w:rPr>
                <w:b/>
                <w:color w:val="FFFFFF"/>
                <w:sz w:val="19"/>
              </w:rPr>
              <w:t xml:space="preserve">Spark trong cụm</w:t>
            </w:r>
          </w:p>
        </w:tc>
        <w:tc>
          <w:tcPr>
            <w:tcW w:type="dxa" w:w="1535"/>
            <w:shd w:val="clear" w:color="auto" w:fill="1F4E79"/>
          </w:tcPr>
          <w:p>
            <w:pPr>
              <w:spacing w:after="0"/>
              <w:jc w:val="right"/>
            </w:pPr>
            <w:r>
              <w:rPr>
                <w:b/>
                <w:color w:val="FFFFFF"/>
                <w:sz w:val="19"/>
              </w:rPr>
              <w:t xml:space="preserve">Nhanh hơn</w:t>
            </w:r>
          </w:p>
        </w:tc>
      </w:tr>
      <w:tr>
        <w:tc>
          <w:tcPr>
            <w:tcW w:type="dxa" w:w="3303"/>
          </w:tcPr>
          <w:p>
            <w:pPr>
              <w:spacing w:after="0"/>
            </w:pPr>
            <w:r>
              <w:rPr>
                <w:sz w:val="19"/>
              </w:rPr>
              <w:t xml:space="preserve">WordCount (7 KB, từ HDFS)</w:t>
            </w:r>
          </w:p>
        </w:tc>
        <w:tc>
          <w:tcPr>
            <w:tcW w:type="dxa" w:w="2713"/>
          </w:tcPr>
          <w:p>
            <w:pPr>
              <w:spacing w:after="0"/>
              <w:jc w:val="right"/>
            </w:pPr>
            <w:r>
              <w:rPr>
                <w:sz w:val="19"/>
              </w:rPr>
              <w:t xml:space="preserve">~29 s</w:t>
            </w:r>
          </w:p>
        </w:tc>
        <w:tc>
          <w:tcPr>
            <w:tcW w:type="dxa" w:w="2241"/>
          </w:tcPr>
          <w:p>
            <w:pPr>
              <w:spacing w:after="0"/>
              <w:jc w:val="right"/>
            </w:pPr>
            <w:r>
              <w:rPr>
                <w:b/>
                <w:sz w:val="19"/>
              </w:rPr>
              <w:t xml:space="preserve">0,8 s</w:t>
            </w:r>
          </w:p>
        </w:tc>
        <w:tc>
          <w:tcPr>
            <w:tcW w:type="dxa" w:w="1535"/>
          </w:tcPr>
          <w:p>
            <w:pPr>
              <w:spacing w:after="0"/>
              <w:jc w:val="right"/>
            </w:pPr>
            <w:r>
              <w:rPr>
                <w:b/>
                <w:sz w:val="19"/>
              </w:rPr>
              <w:t xml:space="preserve">~36×</w:t>
            </w:r>
          </w:p>
        </w:tc>
      </w:tr>
      <w:tr>
        <w:tc>
          <w:tcPr>
            <w:tcW w:type="dxa" w:w="3303"/>
          </w:tcPr>
          <w:p>
            <w:pPr>
              <w:spacing w:after="0"/>
            </w:pPr>
            <w:r>
              <w:rPr>
                <w:sz w:val="19"/>
              </w:rPr>
              <w:t xml:space="preserve">Doanh thu (18,5 MB, từ HDFS)</w:t>
            </w:r>
          </w:p>
        </w:tc>
        <w:tc>
          <w:tcPr>
            <w:tcW w:type="dxa" w:w="2713"/>
          </w:tcPr>
          <w:p>
            <w:pPr>
              <w:spacing w:after="0"/>
              <w:jc w:val="right"/>
            </w:pPr>
            <w:r>
              <w:rPr>
                <w:sz w:val="19"/>
              </w:rPr>
              <w:t xml:space="preserve">~29 s</w:t>
            </w:r>
          </w:p>
        </w:tc>
        <w:tc>
          <w:tcPr>
            <w:tcW w:type="dxa" w:w="2241"/>
          </w:tcPr>
          <w:p>
            <w:pPr>
              <w:spacing w:after="0"/>
              <w:jc w:val="right"/>
            </w:pPr>
            <w:r>
              <w:rPr>
                <w:b/>
                <w:sz w:val="19"/>
              </w:rPr>
              <w:t xml:space="preserve">4,2 s</w:t>
            </w:r>
          </w:p>
        </w:tc>
        <w:tc>
          <w:tcPr>
            <w:tcW w:type="dxa" w:w="1535"/>
          </w:tcPr>
          <w:p>
            <w:pPr>
              <w:spacing w:after="0"/>
              <w:jc w:val="right"/>
            </w:pPr>
            <w:r>
              <w:rPr>
                <w:b/>
                <w:sz w:val="19"/>
              </w:rPr>
              <w:t xml:space="preserve">~7×</w:t>
            </w:r>
          </w:p>
        </w:tc>
      </w:tr>
      <w:tr>
        <w:tc>
          <w:tcPr>
            <w:tcW w:type="dxa" w:w="3303"/>
          </w:tcPr>
          <w:p>
            <w:pPr>
              <w:spacing w:after="0"/>
            </w:pPr>
            <w:r>
              <w:rPr>
                <w:sz w:val="19"/>
              </w:rPr>
              <w:t xml:space="preserve">Tổng cả hai, kể cả khởi động</w:t>
            </w:r>
          </w:p>
        </w:tc>
        <w:tc>
          <w:tcPr>
            <w:tcW w:type="dxa" w:w="2713"/>
          </w:tcPr>
          <w:p>
            <w:pPr>
              <w:spacing w:after="0"/>
              <w:jc w:val="right"/>
            </w:pPr>
            <w:r>
              <w:rPr>
                <w:sz w:val="19"/>
              </w:rPr>
              <w:t xml:space="preserve">~58 s</w:t>
            </w:r>
          </w:p>
        </w:tc>
        <w:tc>
          <w:tcPr>
            <w:tcW w:type="dxa" w:w="2241"/>
          </w:tcPr>
          <w:p>
            <w:pPr>
              <w:spacing w:after="0"/>
              <w:jc w:val="right"/>
            </w:pPr>
            <w:r>
              <w:rPr>
                <w:b/>
                <w:sz w:val="19"/>
              </w:rPr>
              <w:t xml:space="preserve">8,5 s</w:t>
            </w:r>
          </w:p>
        </w:tc>
        <w:tc>
          <w:tcPr>
            <w:tcW w:type="dxa" w:w="1535"/>
          </w:tcPr>
          <w:p>
            <w:pPr>
              <w:spacing w:after="0"/>
              <w:jc w:val="right"/>
            </w:pPr>
            <w:r>
              <w:rPr>
                <w:b/>
                <w:sz w:val="19"/>
              </w:rPr>
              <w:t xml:space="preserve">~7×</w:t>
            </w:r>
          </w:p>
        </w:tc>
      </w:tr>
    </w:tbl>
    <w:p>
      <w:pPr>
        <w:spacing w:after="60"/>
      </w:pPr>
    </w:p>
    <w:p>
      <w:pPr>
        <w:spacing w:after="140"/>
        <w:jc w:val="both"/>
      </w:pPr>
      <w:r>
        <w:rPr>
          <w:b/>
          <w:sz w:val="22"/>
        </w:rPr>
        <w:t xml:space="preserve">Ba điều bắt buộc rút ra:</w:t>
      </w:r>
    </w:p>
    <w:p>
      <w:pPr>
        <w:spacing w:after="140"/>
        <w:jc w:val="both"/>
      </w:pPr>
      <w:r>
        <w:rPr>
          <w:sz w:val="22"/>
        </w:rPr>
        <w:t xml:space="preserve">1. </w:t>
      </w:r>
      <w:r>
        <w:rPr>
          <w:b/>
          <w:sz w:val="22"/>
        </w:rPr>
        <w:t xml:space="preserve">Kết quả giống hệt tới từng chữ số</w:t>
      </w:r>
      <w:r>
        <w:rPr>
          <w:sz w:val="22"/>
        </w:rPr>
        <w:t xml:space="preserve"> — 373 từ, 206.744.802.000 VND. Spark </w:t>
      </w:r>
      <w:r>
        <w:rPr>
          <w:b/>
          <w:sz w:val="22"/>
        </w:rPr>
        <w:t xml:space="preserve">không tính khác</w:t>
      </w:r>
      <w:r>
        <w:rPr>
          <w:sz w:val="22"/>
        </w:rPr>
        <w:t xml:space="preserve">; nó chỉ </w:t>
      </w:r>
      <w:r>
        <w:rPr>
          <w:b/>
          <w:sz w:val="22"/>
        </w:rPr>
        <w:t xml:space="preserve">không ghi đĩa giữa các giai đoạn</w:t>
      </w:r>
      <w:r>
        <w:rPr>
          <w:sz w:val="22"/>
        </w:rPr>
        <w:t xml:space="preserve">.</w:t>
      </w:r>
    </w:p>
    <w:p>
      <w:pPr>
        <w:spacing w:after="140"/>
        <w:jc w:val="both"/>
      </w:pPr>
      <w:r>
        <w:rPr>
          <w:sz w:val="22"/>
        </w:rPr>
        <w:t xml:space="preserve">2. </w:t>
      </w:r>
      <w:r>
        <w:rPr>
          <w:b/>
          <w:sz w:val="22"/>
        </w:rPr>
        <w:t xml:space="preserve">Hai phép tính chạy trong MỘT phiên Spark.</w:t>
      </w:r>
      <w:r>
        <w:rPr>
          <w:sz w:val="22"/>
        </w:rPr>
        <w:t xml:space="preserve"> Buổi 04 cần </w:t>
      </w:r>
      <w:r>
        <w:rPr>
          <w:b/>
          <w:sz w:val="22"/>
        </w:rPr>
        <w:t xml:space="preserve">hai job Hadoop riêng biệt</w:t>
      </w:r>
      <w:r>
        <w:rPr>
          <w:sz w:val="22"/>
        </w:rPr>
        <w:t xml:space="preserve">, mỗi job trả lại chi phí khởi động từ đầu. Spark khởi động </w:t>
      </w:r>
      <w:r>
        <w:rPr>
          <w:b/>
          <w:sz w:val="22"/>
        </w:rPr>
        <w:t xml:space="preserve">một lần</w:t>
      </w:r>
      <w:r>
        <w:rPr>
          <w:sz w:val="22"/>
        </w:rPr>
        <w:t xml:space="preserve"> rồi làm cả hai — và đó là lý do vì sao càng nhiều bước liên tiếp, Spark càng thắng đậm.</w:t>
      </w:r>
    </w:p>
    <w:p>
      <w:pPr>
        <w:spacing w:after="140"/>
        <w:jc w:val="both"/>
      </w:pPr>
      <w:r>
        <w:rPr>
          <w:sz w:val="22"/>
        </w:rPr>
        <w:t xml:space="preserve">3. </w:t>
      </w:r>
      <w:r>
        <w:rPr>
          <w:b/>
          <w:sz w:val="22"/>
        </w:rPr>
        <w:t xml:space="preserve">Chênh lệch không đồng đều: WordCount thắng 36×, doanh thu chỉ thắng 7×.</w:t>
      </w:r>
      <w:r>
        <w:rPr>
          <w:sz w:val="22"/>
        </w:rPr>
        <w:t xml:space="preserve"> Vì WordCount xử lý 7 KB nên gần như toàn bộ 29 giây của MapReduce là </w:t>
      </w:r>
      <w:r>
        <w:rPr>
          <w:b/>
          <w:sz w:val="22"/>
        </w:rPr>
        <w:t xml:space="preserve">chi phí cố định</w:t>
      </w:r>
      <w:r>
        <w:rPr>
          <w:sz w:val="22"/>
        </w:rPr>
        <w:t xml:space="preserve"> — bỏ được chi phí đó là thắng đậm. Còn với 18,5 MB, một phần thời gian là </w:t>
      </w:r>
      <w:r>
        <w:rPr>
          <w:b/>
          <w:sz w:val="22"/>
        </w:rPr>
        <w:t xml:space="preserve">tính toán thật</w:t>
      </w:r>
      <w:r>
        <w:rPr>
          <w:sz w:val="22"/>
        </w:rPr>
        <w:t xml:space="preserve">, mà tính toán thật thì Spark không thể làm biến mất.</w:t>
      </w:r>
    </w:p>
    <w:p>
      <w:pPr>
        <w:keepLines/>
        <w:pBdr>
          <w:left w:val="single" w:sz="18" w:space="4" w:color="E0A800"/>
        </w:pBdr>
        <w:shd w:val="clear" w:color="auto" w:fill="FFF6E5"/>
        <w:spacing w:before="120" w:after="120"/>
        <w:ind w:left="317"/>
      </w:pPr>
      <w:r>
        <w:rPr>
          <w:b/>
          <w:sz w:val="21"/>
        </w:rPr>
        <w:t xml:space="preserve">Kết luận cần chốt của cả buổi học:</w:t>
      </w:r>
    </w:p>
    <w:p>
      <w:pPr>
        <w:keepLines/>
        <w:pBdr>
          <w:left w:val="single" w:sz="18" w:space="4" w:color="E0A800"/>
        </w:pBdr>
        <w:shd w:val="clear" w:color="auto" w:fill="FFF6E5"/>
        <w:spacing w:before="120" w:after="120"/>
        <w:ind w:left="317"/>
      </w:pPr>
      <w:r>
        <w:rPr>
          <w:sz w:val="21"/>
        </w:rPr>
        <w:t xml:space="preserve">Spark nhanh hơn MapReduce </w:t>
      </w:r>
      <w:r>
        <w:rPr>
          <w:b/>
          <w:sz w:val="21"/>
        </w:rPr>
        <w:t xml:space="preserve">không phải vì thuật toán tốt hơn</w:t>
      </w:r>
      <w:r>
        <w:rPr>
          <w:sz w:val="21"/>
        </w:rPr>
        <w:t xml:space="preserve"> — thuật toán y hệt: chia khóa, gom khóa, tổng hợp. Spark nhanh hơn vì </w:t>
      </w:r>
      <w:r>
        <w:rPr>
          <w:b/>
          <w:sz w:val="21"/>
        </w:rPr>
        <w:t xml:space="preserve">ba lý do rất cụ thể</w:t>
      </w:r>
      <w:r>
        <w:rPr>
          <w:sz w:val="21"/>
        </w:rPr>
        <w:t xml:space="preserve">:</w:t>
      </w:r>
    </w:p>
    <w:p>
      <w:pPr>
        <w:keepLines/>
        <w:pBdr>
          <w:left w:val="single" w:sz="18" w:space="4" w:color="E0A800"/>
        </w:pBdr>
        <w:shd w:val="clear" w:color="auto" w:fill="FFF6E5"/>
        <w:spacing w:before="120" w:after="120"/>
        <w:ind w:left="317"/>
      </w:pPr>
      <w:r>
        <w:rPr>
          <w:sz w:val="21"/>
        </w:rPr>
        <w:t xml:space="preserve">1. </w:t>
      </w:r>
      <w:r>
        <w:rPr>
          <w:b/>
          <w:sz w:val="21"/>
        </w:rPr>
        <w:t xml:space="preserve">Không ghi dữ liệu trung gian xuống đĩa</w:t>
      </w:r>
      <w:r>
        <w:rPr>
          <w:sz w:val="21"/>
        </w:rPr>
        <w:t xml:space="preserve"> giữa các giai đoạn. 2. </w:t>
      </w:r>
      <w:r>
        <w:rPr>
          <w:b/>
          <w:sz w:val="21"/>
        </w:rPr>
        <w:t xml:space="preserve">Một phiên làm nhiều việc</w:t>
      </w:r>
      <w:r>
        <w:rPr>
          <w:sz w:val="21"/>
        </w:rPr>
        <w:t xml:space="preserve">, thay vì mỗi job trả lại chi phí khởi động. 3. </w:t>
      </w:r>
      <w:r>
        <w:rPr>
          <w:b/>
          <w:sz w:val="21"/>
        </w:rPr>
        <w:t xml:space="preserve">Catalyst tối ưu lại kế hoạch</w:t>
      </w:r>
      <w:r>
        <w:rPr>
          <w:sz w:val="21"/>
        </w:rPr>
        <w:t xml:space="preserve"> — đẩy bộ lọc xuống, cắt bớt cột, cộng cục bộ trước khi shuffle.</w:t>
      </w:r>
    </w:p>
    <w:p>
      <w:pPr>
        <w:keepLines/>
        <w:pBdr>
          <w:left w:val="single" w:sz="18" w:space="4" w:color="E0A800"/>
        </w:pBdr>
        <w:shd w:val="clear" w:color="auto" w:fill="FFF6E5"/>
        <w:spacing w:before="120" w:after="120"/>
        <w:ind w:left="317"/>
      </w:pPr>
      <w:r>
        <w:rPr>
          <w:sz w:val="21"/>
        </w:rPr>
        <w:t xml:space="preserve">Và Spark </w:t>
      </w:r>
      <w:r>
        <w:rPr>
          <w:b/>
          <w:sz w:val="21"/>
        </w:rPr>
        <w:t xml:space="preserve">không</w:t>
      </w:r>
      <w:r>
        <w:rPr>
          <w:sz w:val="21"/>
        </w:rPr>
        <w:t xml:space="preserve"> thay thế Hadoop hoàn toàn: dữ liệu vẫn nằm trên </w:t>
      </w:r>
      <w:r>
        <w:rPr>
          <w:b/>
          <w:sz w:val="21"/>
        </w:rPr>
        <w:t xml:space="preserve">HDFS</w:t>
      </w:r>
      <w:r>
        <w:rPr>
          <w:sz w:val="21"/>
        </w:rPr>
        <w:t xml:space="preserve">, tài nguyên vẫn có thể do </w:t>
      </w:r>
      <w:r>
        <w:rPr>
          <w:b/>
          <w:sz w:val="21"/>
        </w:rPr>
        <w:t xml:space="preserve">YARN</w:t>
      </w:r>
      <w:r>
        <w:rPr>
          <w:sz w:val="21"/>
        </w:rPr>
        <w:t xml:space="preserve"> cấp. Spark thay thế </w:t>
      </w:r>
      <w:r>
        <w:rPr>
          <w:b/>
          <w:sz w:val="21"/>
        </w:rPr>
        <w:t xml:space="preserve">MapReduce</w:t>
      </w:r>
      <w:r>
        <w:rPr>
          <w:sz w:val="21"/>
        </w:rPr>
        <w:t xml:space="preserve"> — tầng tính toán — chứ không thay thế tầng lưu trữ. Đó là lý do hai buổi học này đi liền nhau.</w:t>
      </w:r>
    </w:p>
    <w:p>
      <w:pPr>
        <w:keepNext/>
        <w:spacing w:before="160" w:after="60"/>
      </w:pPr>
      <w:r>
        <w:rPr>
          <w:b/>
          <w:sz w:val="22"/>
        </w:rPr>
        <w:t xml:space="preserve">Đối chiếu bằng giao diện web: Buổi 04 và Buổi 05 cạnh nhau</w:t>
      </w:r>
    </w:p>
    <w:p>
      <w:pPr>
        <w:spacing w:after="140"/>
        <w:jc w:val="both"/>
      </w:pPr>
      <w:r>
        <w:rPr>
          <w:sz w:val="22"/>
        </w:rPr>
        <w:t xml:space="preserve">Hai buổi học vừa qua đưa cho bạn hai bộ giao diện web khác hẳn nhau. Nhưng nếu xếp chúng theo </w:t>
      </w:r>
      <w:r>
        <w:rPr>
          <w:b/>
          <w:sz w:val="22"/>
        </w:rPr>
        <w:t xml:space="preserve">câu hỏi cần trả lời</w:t>
      </w:r>
      <w:r>
        <w:rPr>
          <w:sz w:val="22"/>
        </w:rPr>
        <w:t xml:space="preserve"> thay vì theo tên sản phẩm, chúng ứng với nhau gần như từng dòng một. Hãy giữ bảng này bên cạnh mỗi khi phải gỡ lỗi hiệu năng.</w:t>
      </w:r>
    </w:p>
    <w:tbl>
      <w:tblPr>
        <w:tblStyle w:val="TableGrid"/>
        <w:tblW w:type="auto" w:w="0"/>
        <w:jc w:val="center"/>
        <w:tblLook w:firstColumn="1" w:firstRow="1" w:lastColumn="0" w:lastRow="0" w:noHBand="0" w:noVBand="1" w:val="04A0"/>
      </w:tblPr>
      <w:tblGrid>
        <w:gridCol w:w="3264"/>
        <w:gridCol w:w="3264"/>
        <w:gridCol w:w="3264"/>
      </w:tblGrid>
      <w:tr>
        <w:trPr>
          <w:tblHeader/>
        </w:trPr>
        <w:tc>
          <w:tcPr>
            <w:tcW w:type="dxa" w:w="3264"/>
            <w:shd w:val="clear" w:color="auto" w:fill="1F4E79"/>
          </w:tcPr>
          <w:p>
            <w:pPr>
              <w:spacing w:after="0"/>
            </w:pPr>
            <w:r>
              <w:rPr>
                <w:b/>
                <w:color w:val="FFFFFF"/>
                <w:sz w:val="19"/>
              </w:rPr>
              <w:t xml:space="preserve">Câu hỏi</w:t>
            </w:r>
          </w:p>
        </w:tc>
        <w:tc>
          <w:tcPr>
            <w:tcW w:type="dxa" w:w="3264"/>
            <w:shd w:val="clear" w:color="auto" w:fill="1F4E79"/>
          </w:tcPr>
          <w:p>
            <w:pPr>
              <w:spacing w:after="0"/>
            </w:pPr>
            <w:r>
              <w:rPr>
                <w:b/>
                <w:color w:val="FFFFFF"/>
                <w:sz w:val="19"/>
              </w:rPr>
              <w:t xml:space="preserve">Buổi 04 mở ở đâu</w:t>
            </w:r>
          </w:p>
        </w:tc>
        <w:tc>
          <w:tcPr>
            <w:tcW w:type="dxa" w:w="3264"/>
            <w:shd w:val="clear" w:color="auto" w:fill="1F4E79"/>
          </w:tcPr>
          <w:p>
            <w:pPr>
              <w:spacing w:after="0"/>
            </w:pPr>
            <w:r>
              <w:rPr>
                <w:b/>
                <w:color w:val="FFFFFF"/>
                <w:sz w:val="19"/>
              </w:rPr>
              <w:t xml:space="preserve">Buổi 05 mở ở đâu</w:t>
            </w:r>
          </w:p>
        </w:tc>
      </w:tr>
      <w:tr>
        <w:tc>
          <w:tcPr>
            <w:tcW w:type="dxa" w:w="3264"/>
          </w:tcPr>
          <w:p>
            <w:pPr>
              <w:spacing w:after="0"/>
            </w:pPr>
            <w:r>
              <w:rPr>
                <w:sz w:val="19"/>
              </w:rPr>
              <w:t xml:space="preserve">Dữ liệu nằm ở đâu, chia thành mấy phần?</w:t>
            </w:r>
          </w:p>
        </w:tc>
        <w:tc>
          <w:tcPr>
            <w:tcW w:type="dxa" w:w="3264"/>
          </w:tcPr>
          <w:p>
            <w:pPr>
              <w:spacing w:after="0"/>
            </w:pPr>
            <w:r>
              <w:rPr>
                <w:rFonts w:ascii="Consolas" w:hAnsi="Consolas"/>
                <w:color w:val="C7254E"/>
                <w:sz w:val="19"/>
              </w:rPr>
              <w:t xml:space="preserve">localhost:9870</w:t>
            </w:r>
            <w:r>
              <w:rPr>
                <w:sz w:val="19"/>
              </w:rPr>
              <w:t xml:space="preserve"> → </w:t>
            </w:r>
            <w:r>
              <w:rPr>
                <w:b/>
                <w:sz w:val="19"/>
              </w:rPr>
              <w:t xml:space="preserve">Utilities → Browse the file system</w:t>
            </w:r>
            <w:r>
              <w:rPr>
                <w:sz w:val="19"/>
              </w:rPr>
              <w:t xml:space="preserve"> (3 khối)</w:t>
            </w:r>
          </w:p>
        </w:tc>
        <w:tc>
          <w:tcPr>
            <w:tcW w:type="dxa" w:w="3264"/>
          </w:tcPr>
          <w:p>
            <w:pPr>
              <w:spacing w:after="0"/>
            </w:pPr>
            <w:r>
              <w:rPr>
                <w:rFonts w:ascii="Consolas" w:hAnsi="Consolas"/>
                <w:color w:val="C7254E"/>
                <w:sz w:val="19"/>
              </w:rPr>
              <w:t xml:space="preserve">getNumPartitions()</w:t>
            </w:r>
            <w:r>
              <w:rPr>
                <w:sz w:val="19"/>
              </w:rPr>
              <w:t xml:space="preserve"> trong notebook (5 phân vùng); riêng D8 vẫn đọc chính </w:t>
            </w:r>
            <w:r>
              <w:rPr>
                <w:rFonts w:ascii="Consolas" w:hAnsi="Consolas"/>
                <w:color w:val="C7254E"/>
                <w:sz w:val="19"/>
              </w:rPr>
              <w:t xml:space="preserve">localhost:9870</w:t>
            </w:r>
          </w:p>
        </w:tc>
      </w:tr>
      <w:tr>
        <w:tc>
          <w:tcPr>
            <w:tcW w:type="dxa" w:w="3264"/>
          </w:tcPr>
          <w:p>
            <w:pPr>
              <w:spacing w:after="0"/>
            </w:pPr>
            <w:r>
              <w:rPr>
                <w:sz w:val="19"/>
              </w:rPr>
              <w:t xml:space="preserve">Cụm còn bao nhiêu máy làm việc sống?</w:t>
            </w:r>
          </w:p>
        </w:tc>
        <w:tc>
          <w:tcPr>
            <w:tcW w:type="dxa" w:w="3264"/>
          </w:tcPr>
          <w:p>
            <w:pPr>
              <w:spacing w:after="0"/>
            </w:pPr>
            <w:r>
              <w:rPr>
                <w:rFonts w:ascii="Consolas" w:hAnsi="Consolas"/>
                <w:color w:val="C7254E"/>
                <w:sz w:val="19"/>
              </w:rPr>
              <w:t xml:space="preserve">localhost:8089</w:t>
            </w:r>
            <w:r>
              <w:rPr>
                <w:sz w:val="19"/>
              </w:rPr>
              <w:t xml:space="preserve"> → mục </w:t>
            </w:r>
            <w:r>
              <w:rPr>
                <w:b/>
                <w:sz w:val="19"/>
              </w:rPr>
              <w:t xml:space="preserve">Nodes</w:t>
            </w:r>
            <w:r>
              <w:rPr>
                <w:sz w:val="19"/>
              </w:rPr>
              <w:t xml:space="preserve"> (NodeManager)</w:t>
            </w:r>
          </w:p>
        </w:tc>
        <w:tc>
          <w:tcPr>
            <w:tcW w:type="dxa" w:w="3264"/>
          </w:tcPr>
          <w:p>
            <w:pPr>
              <w:spacing w:after="0"/>
            </w:pPr>
            <w:r>
              <w:rPr>
                <w:rFonts w:ascii="Consolas" w:hAnsi="Consolas"/>
                <w:color w:val="C7254E"/>
                <w:sz w:val="19"/>
              </w:rPr>
              <w:t xml:space="preserve">localhost:8088</w:t>
            </w:r>
            <w:r>
              <w:rPr>
                <w:sz w:val="19"/>
              </w:rPr>
              <w:t xml:space="preserve"> → </w:t>
            </w:r>
            <w:r>
              <w:rPr>
                <w:b/>
                <w:sz w:val="19"/>
              </w:rPr>
              <w:t xml:space="preserve">Alive Workers</w:t>
            </w:r>
            <w:r>
              <w:rPr>
                <w:sz w:val="19"/>
              </w:rPr>
              <w:t xml:space="preserve">; ở chế độ </w:t>
            </w:r>
            <w:r>
              <w:rPr>
                <w:rFonts w:ascii="Consolas" w:hAnsi="Consolas"/>
                <w:color w:val="C7254E"/>
                <w:sz w:val="19"/>
              </w:rPr>
              <w:t xml:space="preserve">local[*]</w:t>
            </w:r>
            <w:r>
              <w:rPr>
                <w:sz w:val="19"/>
              </w:rPr>
              <w:t xml:space="preserve"> thì xem </w:t>
            </w:r>
            <w:r>
              <w:rPr>
                <w:rFonts w:ascii="Consolas" w:hAnsi="Consolas"/>
                <w:color w:val="C7254E"/>
                <w:sz w:val="19"/>
              </w:rPr>
              <w:t xml:space="preserve">localhost:4040</w:t>
            </w:r>
            <w:r>
              <w:rPr>
                <w:sz w:val="19"/>
              </w:rPr>
              <w:t xml:space="preserve"> → tab </w:t>
            </w:r>
            <w:r>
              <w:rPr>
                <w:b/>
                <w:sz w:val="19"/>
              </w:rPr>
              <w:t xml:space="preserve">Executors</w:t>
            </w:r>
          </w:p>
        </w:tc>
      </w:tr>
      <w:tr>
        <w:tc>
          <w:tcPr>
            <w:tcW w:type="dxa" w:w="3264"/>
          </w:tcPr>
          <w:p>
            <w:pPr>
              <w:spacing w:after="0"/>
            </w:pPr>
            <w:r>
              <w:rPr>
                <w:sz w:val="19"/>
              </w:rPr>
              <w:t xml:space="preserve">Việc của tôi đang chạy tới đâu?</w:t>
            </w:r>
          </w:p>
        </w:tc>
        <w:tc>
          <w:tcPr>
            <w:tcW w:type="dxa" w:w="3264"/>
          </w:tcPr>
          <w:p>
            <w:pPr>
              <w:spacing w:after="0"/>
            </w:pPr>
            <w:r>
              <w:rPr>
                <w:rFonts w:ascii="Consolas" w:hAnsi="Consolas"/>
                <w:color w:val="C7254E"/>
                <w:sz w:val="19"/>
              </w:rPr>
              <w:t xml:space="preserve">localhost:8089</w:t>
            </w:r>
            <w:r>
              <w:rPr>
                <w:sz w:val="19"/>
              </w:rPr>
              <w:t xml:space="preserve"> → thanh </w:t>
            </w:r>
            <w:r>
              <w:rPr>
                <w:b/>
                <w:sz w:val="19"/>
              </w:rPr>
              <w:t xml:space="preserve">Progress</w:t>
            </w:r>
            <w:r>
              <w:rPr>
                <w:sz w:val="19"/>
              </w:rPr>
              <w:t xml:space="preserve"> của job</w:t>
            </w:r>
          </w:p>
        </w:tc>
        <w:tc>
          <w:tcPr>
            <w:tcW w:type="dxa" w:w="3264"/>
          </w:tcPr>
          <w:p>
            <w:pPr>
              <w:spacing w:after="0"/>
            </w:pPr>
            <w:r>
              <w:rPr>
                <w:rFonts w:ascii="Consolas" w:hAnsi="Consolas"/>
                <w:color w:val="C7254E"/>
                <w:sz w:val="19"/>
              </w:rPr>
              <w:t xml:space="preserve">localhost:4040</w:t>
            </w:r>
            <w:r>
              <w:rPr>
                <w:sz w:val="19"/>
              </w:rPr>
              <w:t xml:space="preserve"> → tab </w:t>
            </w:r>
            <w:r>
              <w:rPr>
                <w:b/>
                <w:sz w:val="19"/>
              </w:rPr>
              <w:t xml:space="preserve">Jobs</w:t>
            </w:r>
            <w:r>
              <w:rPr>
                <w:sz w:val="19"/>
              </w:rPr>
              <w:t xml:space="preserve">, mỗi dòng là </w:t>
            </w:r>
            <w:r>
              <w:rPr>
                <w:b/>
                <w:sz w:val="19"/>
              </w:rPr>
              <w:t xml:space="preserve">một action</w:t>
            </w:r>
          </w:p>
        </w:tc>
      </w:tr>
      <w:tr>
        <w:tc>
          <w:tcPr>
            <w:tcW w:type="dxa" w:w="3264"/>
          </w:tcPr>
          <w:p>
            <w:pPr>
              <w:spacing w:after="0"/>
            </w:pPr>
            <w:r>
              <w:rPr>
                <w:sz w:val="19"/>
              </w:rPr>
              <w:t xml:space="preserve">Việc tách thành mấy đơn vị nhỏ nhất?</w:t>
            </w:r>
          </w:p>
        </w:tc>
        <w:tc>
          <w:tcPr>
            <w:tcW w:type="dxa" w:w="3264"/>
          </w:tcPr>
          <w:p>
            <w:pPr>
              <w:spacing w:after="0"/>
            </w:pPr>
            <w:r>
              <w:rPr>
                <w:sz w:val="19"/>
              </w:rPr>
              <w:t xml:space="preserve">Số </w:t>
            </w:r>
            <w:r>
              <w:rPr>
                <w:b/>
                <w:sz w:val="19"/>
              </w:rPr>
              <w:t xml:space="preserve">Map task</w:t>
            </w:r>
            <w:r>
              <w:rPr>
                <w:sz w:val="19"/>
              </w:rPr>
              <w:t xml:space="preserve"> và </w:t>
            </w:r>
            <w:r>
              <w:rPr>
                <w:b/>
                <w:sz w:val="19"/>
              </w:rPr>
              <w:t xml:space="preserve">Reduce task</w:t>
            </w:r>
            <w:r>
              <w:rPr>
                <w:sz w:val="19"/>
              </w:rPr>
              <w:t xml:space="preserve"> của job</w:t>
            </w:r>
          </w:p>
        </w:tc>
        <w:tc>
          <w:tcPr>
            <w:tcW w:type="dxa" w:w="3264"/>
          </w:tcPr>
          <w:p>
            <w:pPr>
              <w:spacing w:after="0"/>
            </w:pPr>
            <w:r>
              <w:rPr>
                <w:rFonts w:ascii="Consolas" w:hAnsi="Consolas"/>
                <w:color w:val="C7254E"/>
                <w:sz w:val="19"/>
              </w:rPr>
              <w:t xml:space="preserve">localhost:4040</w:t>
            </w:r>
            <w:r>
              <w:rPr>
                <w:sz w:val="19"/>
              </w:rPr>
              <w:t xml:space="preserve"> → tab </w:t>
            </w:r>
            <w:r>
              <w:rPr>
                <w:b/>
                <w:sz w:val="19"/>
              </w:rPr>
              <w:t xml:space="preserve">Stages</w:t>
            </w:r>
            <w:r>
              <w:rPr>
                <w:sz w:val="19"/>
              </w:rPr>
              <w:t xml:space="preserve">, cột </w:t>
            </w:r>
            <w:r>
              <w:rPr>
                <w:b/>
                <w:sz w:val="19"/>
              </w:rPr>
              <w:t xml:space="preserve">Tasks: Succeeded/Total</w:t>
            </w:r>
          </w:p>
        </w:tc>
      </w:tr>
      <w:tr>
        <w:tc>
          <w:tcPr>
            <w:tcW w:type="dxa" w:w="3264"/>
          </w:tcPr>
          <w:p>
            <w:pPr>
              <w:spacing w:after="0"/>
            </w:pPr>
            <w:r>
              <w:rPr>
                <w:sz w:val="19"/>
              </w:rPr>
              <w:t xml:space="preserve">Bao nhiêu dữ liệu đi qua shuffle?</w:t>
            </w:r>
          </w:p>
        </w:tc>
        <w:tc>
          <w:tcPr>
            <w:tcW w:type="dxa" w:w="3264"/>
          </w:tcPr>
          <w:p>
            <w:pPr>
              <w:spacing w:after="0"/>
            </w:pPr>
            <w:r>
              <w:rPr>
                <w:sz w:val="19"/>
              </w:rPr>
              <w:t xml:space="preserve">Bộ đếm </w:t>
            </w:r>
            <w:r>
              <w:rPr>
                <w:rFonts w:ascii="Consolas" w:hAnsi="Consolas"/>
                <w:color w:val="C7254E"/>
                <w:sz w:val="19"/>
              </w:rPr>
              <w:t xml:space="preserve">Map output records</w:t>
            </w:r>
            <w:r>
              <w:rPr>
                <w:sz w:val="19"/>
              </w:rPr>
              <w:t xml:space="preserve"> / </w:t>
            </w:r>
            <w:r>
              <w:rPr>
                <w:rFonts w:ascii="Consolas" w:hAnsi="Consolas"/>
                <w:color w:val="C7254E"/>
                <w:sz w:val="19"/>
              </w:rPr>
              <w:t xml:space="preserve">Reduce input records</w:t>
            </w:r>
            <w:r>
              <w:rPr>
                <w:sz w:val="19"/>
              </w:rPr>
              <w:t xml:space="preserve"> trong nhật ký job</w:t>
            </w:r>
          </w:p>
        </w:tc>
        <w:tc>
          <w:tcPr>
            <w:tcW w:type="dxa" w:w="3264"/>
          </w:tcPr>
          <w:p>
            <w:pPr>
              <w:spacing w:after="0"/>
            </w:pPr>
            <w:r>
              <w:rPr>
                <w:sz w:val="19"/>
              </w:rPr>
              <w:t xml:space="preserve">tab </w:t>
            </w:r>
            <w:r>
              <w:rPr>
                <w:b/>
                <w:sz w:val="19"/>
              </w:rPr>
              <w:t xml:space="preserve">Stages</w:t>
            </w:r>
            <w:r>
              <w:rPr>
                <w:sz w:val="19"/>
              </w:rPr>
              <w:t xml:space="preserve">, cột </w:t>
            </w:r>
            <w:r>
              <w:rPr>
                <w:b/>
                <w:sz w:val="19"/>
              </w:rPr>
              <w:t xml:space="preserve">Shuffle Read</w:t>
            </w:r>
            <w:r>
              <w:rPr>
                <w:sz w:val="19"/>
              </w:rPr>
              <w:t xml:space="preserve"> / </w:t>
            </w:r>
            <w:r>
              <w:rPr>
                <w:b/>
                <w:sz w:val="19"/>
              </w:rPr>
              <w:t xml:space="preserve">Shuffle Write</w:t>
            </w:r>
            <w:r>
              <w:rPr>
                <w:sz w:val="19"/>
              </w:rPr>
              <w:t xml:space="preserve">, tính bằng byte</w:t>
            </w:r>
          </w:p>
        </w:tc>
      </w:tr>
      <w:tr>
        <w:tc>
          <w:tcPr>
            <w:tcW w:type="dxa" w:w="3264"/>
          </w:tcPr>
          <w:p>
            <w:pPr>
              <w:spacing w:after="0"/>
            </w:pPr>
            <w:r>
              <w:rPr>
                <w:sz w:val="19"/>
              </w:rPr>
              <w:t xml:space="preserve">Dữ liệu có được gom lại trước khi shuffle không?</w:t>
            </w:r>
          </w:p>
        </w:tc>
        <w:tc>
          <w:tcPr>
            <w:tcW w:type="dxa" w:w="3264"/>
          </w:tcPr>
          <w:p>
            <w:pPr>
              <w:spacing w:after="0"/>
            </w:pPr>
            <w:r>
              <w:rPr>
                <w:sz w:val="19"/>
              </w:rPr>
              <w:t xml:space="preserve">Bộ đếm </w:t>
            </w:r>
            <w:r>
              <w:rPr>
                <w:rFonts w:ascii="Consolas" w:hAnsi="Consolas"/>
                <w:color w:val="C7254E"/>
                <w:sz w:val="19"/>
              </w:rPr>
              <w:t xml:space="preserve">Combine input records</w:t>
            </w:r>
            <w:r>
              <w:rPr>
                <w:sz w:val="19"/>
              </w:rPr>
              <w:t xml:space="preserve"> — bằng </w:t>
            </w:r>
            <w:r>
              <w:rPr>
                <w:b/>
                <w:sz w:val="19"/>
              </w:rPr>
              <w:t xml:space="preserve">0</w:t>
            </w:r>
            <w:r>
              <w:rPr>
                <w:sz w:val="19"/>
              </w:rPr>
              <w:t xml:space="preserve"> vì combiner không bật</w:t>
            </w:r>
          </w:p>
        </w:tc>
        <w:tc>
          <w:tcPr>
            <w:tcW w:type="dxa" w:w="3264"/>
          </w:tcPr>
          <w:p>
            <w:pPr>
              <w:spacing w:after="0"/>
            </w:pPr>
            <w:r>
              <w:rPr>
                <w:sz w:val="19"/>
              </w:rPr>
              <w:t xml:space="preserve">tab </w:t>
            </w:r>
            <w:r>
              <w:rPr>
                <w:b/>
                <w:sz w:val="19"/>
              </w:rPr>
              <w:t xml:space="preserve">SQL / DataFrame</w:t>
            </w:r>
            <w:r>
              <w:rPr>
                <w:sz w:val="19"/>
              </w:rPr>
              <w:t xml:space="preserve">, con số trên mũi tên ngay trước </w:t>
            </w:r>
            <w:r>
              <w:rPr>
                <w:rFonts w:ascii="Consolas" w:hAnsi="Consolas"/>
                <w:color w:val="C7254E"/>
                <w:sz w:val="19"/>
              </w:rPr>
              <w:t xml:space="preserve">Exchange</w:t>
            </w:r>
            <w:r>
              <w:rPr>
                <w:sz w:val="19"/>
              </w:rPr>
              <w:t xml:space="preserve">: 200.000 → </w:t>
            </w:r>
            <w:r>
              <w:rPr>
                <w:b/>
                <w:sz w:val="19"/>
              </w:rPr>
              <w:t xml:space="preserve">30</w:t>
            </w:r>
          </w:p>
        </w:tc>
      </w:tr>
      <w:tr>
        <w:tc>
          <w:tcPr>
            <w:tcW w:type="dxa" w:w="3264"/>
          </w:tcPr>
          <w:p>
            <w:pPr>
              <w:spacing w:after="0"/>
            </w:pPr>
            <w:r>
              <w:rPr>
                <w:sz w:val="19"/>
              </w:rPr>
              <w:t xml:space="preserve">Kế hoạch thực thi trông thế nào?</w:t>
            </w:r>
          </w:p>
        </w:tc>
        <w:tc>
          <w:tcPr>
            <w:tcW w:type="dxa" w:w="3264"/>
          </w:tcPr>
          <w:p>
            <w:pPr>
              <w:spacing w:after="0"/>
            </w:pPr>
            <w:r>
              <w:rPr>
                <w:b/>
                <w:sz w:val="19"/>
              </w:rPr>
              <w:t xml:space="preserve">Không có gì để xem</w:t>
            </w:r>
            <w:r>
              <w:rPr>
                <w:sz w:val="19"/>
              </w:rPr>
              <w:t xml:space="preserve"> — bạn tự viết mapper và reducer</w:t>
            </w:r>
          </w:p>
        </w:tc>
        <w:tc>
          <w:tcPr>
            <w:tcW w:type="dxa" w:w="3264"/>
          </w:tcPr>
          <w:p>
            <w:pPr>
              <w:spacing w:after="0"/>
            </w:pPr>
            <w:r>
              <w:rPr>
                <w:sz w:val="19"/>
              </w:rPr>
              <w:t xml:space="preserve">tab </w:t>
            </w:r>
            <w:r>
              <w:rPr>
                <w:b/>
                <w:sz w:val="19"/>
              </w:rPr>
              <w:t xml:space="preserve">SQL / DataFrame</w:t>
            </w:r>
            <w:r>
              <w:rPr>
                <w:sz w:val="19"/>
              </w:rPr>
              <w:t xml:space="preserve"> → đồ thị kế hoạch, và </w:t>
            </w:r>
            <w:r>
              <w:rPr>
                <w:rFonts w:ascii="Consolas" w:hAnsi="Consolas"/>
                <w:color w:val="C7254E"/>
                <w:sz w:val="19"/>
              </w:rPr>
              <w:t xml:space="preserve">explain()</w:t>
            </w:r>
            <w:r>
              <w:rPr>
                <w:sz w:val="19"/>
              </w:rPr>
              <w:t xml:space="preserve"> trong notebook</w:t>
            </w:r>
          </w:p>
        </w:tc>
      </w:tr>
      <w:tr>
        <w:tc>
          <w:tcPr>
            <w:tcW w:type="dxa" w:w="3264"/>
          </w:tcPr>
          <w:p>
            <w:pPr>
              <w:spacing w:after="0"/>
            </w:pPr>
            <w:r>
              <w:rPr>
                <w:sz w:val="19"/>
              </w:rPr>
              <w:t xml:space="preserve">Dữ liệu có đang nằm trong bộ nhớ không?</w:t>
            </w:r>
          </w:p>
        </w:tc>
        <w:tc>
          <w:tcPr>
            <w:tcW w:type="dxa" w:w="3264"/>
          </w:tcPr>
          <w:p>
            <w:pPr>
              <w:spacing w:after="0"/>
            </w:pPr>
            <w:r>
              <w:rPr>
                <w:sz w:val="19"/>
              </w:rPr>
              <w:t xml:space="preserve">Không có khái niệm này</w:t>
            </w:r>
          </w:p>
        </w:tc>
        <w:tc>
          <w:tcPr>
            <w:tcW w:type="dxa" w:w="3264"/>
          </w:tcPr>
          <w:p>
            <w:pPr>
              <w:spacing w:after="0"/>
            </w:pPr>
            <w:r>
              <w:rPr>
                <w:sz w:val="19"/>
              </w:rPr>
              <w:t xml:space="preserve">tab </w:t>
            </w:r>
            <w:r>
              <w:rPr>
                <w:b/>
                <w:sz w:val="19"/>
              </w:rPr>
              <w:t xml:space="preserve">Storage</w:t>
            </w:r>
          </w:p>
        </w:tc>
      </w:tr>
      <w:tr>
        <w:tc>
          <w:tcPr>
            <w:tcW w:type="dxa" w:w="3264"/>
          </w:tcPr>
          <w:p>
            <w:pPr>
              <w:spacing w:after="0"/>
            </w:pPr>
            <w:r>
              <w:rPr>
                <w:sz w:val="19"/>
              </w:rPr>
              <w:t xml:space="preserve">Task nào chạy lệch giờ (data skew)?</w:t>
            </w:r>
          </w:p>
        </w:tc>
        <w:tc>
          <w:tcPr>
            <w:tcW w:type="dxa" w:w="3264"/>
          </w:tcPr>
          <w:p>
            <w:pPr>
              <w:spacing w:after="0"/>
            </w:pPr>
            <w:r>
              <w:rPr>
                <w:sz w:val="19"/>
              </w:rPr>
              <w:t xml:space="preserve">So thời gian từng </w:t>
            </w:r>
            <w:r>
              <w:rPr>
                <w:b/>
                <w:sz w:val="19"/>
              </w:rPr>
              <w:t xml:space="preserve">attempt</w:t>
            </w:r>
            <w:r>
              <w:rPr>
                <w:sz w:val="19"/>
              </w:rPr>
              <w:t xml:space="preserve"> ở </w:t>
            </w:r>
            <w:r>
              <w:rPr>
                <w:rFonts w:ascii="Consolas" w:hAnsi="Consolas"/>
                <w:color w:val="C7254E"/>
                <w:sz w:val="19"/>
              </w:rPr>
              <w:t xml:space="preserve">localhost:19888</w:t>
            </w:r>
          </w:p>
        </w:tc>
        <w:tc>
          <w:tcPr>
            <w:tcW w:type="dxa" w:w="3264"/>
          </w:tcPr>
          <w:p>
            <w:pPr>
              <w:spacing w:after="0"/>
            </w:pPr>
            <w:r>
              <w:rPr>
                <w:sz w:val="19"/>
              </w:rPr>
              <w:t xml:space="preserve">tab </w:t>
            </w:r>
            <w:r>
              <w:rPr>
                <w:b/>
                <w:sz w:val="19"/>
              </w:rPr>
              <w:t xml:space="preserve">Stages</w:t>
            </w:r>
            <w:r>
              <w:rPr>
                <w:sz w:val="19"/>
              </w:rPr>
              <w:t xml:space="preserve"> → </w:t>
            </w:r>
            <w:r>
              <w:rPr>
                <w:b/>
                <w:sz w:val="19"/>
              </w:rPr>
              <w:t xml:space="preserve">Summary Metrics</w:t>
            </w:r>
            <w:r>
              <w:rPr>
                <w:sz w:val="19"/>
              </w:rPr>
              <w:t xml:space="preserve">, so cột Min / Median / Max</w:t>
            </w:r>
          </w:p>
        </w:tc>
      </w:tr>
      <w:tr>
        <w:tc>
          <w:tcPr>
            <w:tcW w:type="dxa" w:w="3264"/>
          </w:tcPr>
          <w:p>
            <w:pPr>
              <w:spacing w:after="0"/>
            </w:pPr>
            <w:r>
              <w:rPr>
                <w:sz w:val="19"/>
              </w:rPr>
              <w:t xml:space="preserve">Job đã chạy xong xem lại ở đâu?</w:t>
            </w:r>
          </w:p>
        </w:tc>
        <w:tc>
          <w:tcPr>
            <w:tcW w:type="dxa" w:w="3264"/>
          </w:tcPr>
          <w:p>
            <w:pPr>
              <w:spacing w:after="0"/>
            </w:pPr>
            <w:r>
              <w:rPr>
                <w:rFonts w:ascii="Consolas" w:hAnsi="Consolas"/>
                <w:color w:val="C7254E"/>
                <w:sz w:val="19"/>
              </w:rPr>
              <w:t xml:space="preserve">localhost:19888</w:t>
            </w:r>
            <w:r>
              <w:rPr>
                <w:sz w:val="19"/>
              </w:rPr>
              <w:t xml:space="preserve"> (JobHistory) giữ lịch sử</w:t>
            </w:r>
          </w:p>
        </w:tc>
        <w:tc>
          <w:tcPr>
            <w:tcW w:type="dxa" w:w="3264"/>
          </w:tcPr>
          <w:p>
            <w:pPr>
              <w:spacing w:after="0"/>
            </w:pPr>
            <w:r>
              <w:rPr>
                <w:sz w:val="19"/>
              </w:rPr>
              <w:t xml:space="preserve">Không có sẵn — cổng 4040 </w:t>
            </w:r>
            <w:r>
              <w:rPr>
                <w:b/>
                <w:sz w:val="19"/>
              </w:rPr>
              <w:t xml:space="preserve">chết theo </w:t>
            </w:r>
            <w:r>
              <w:rPr>
                <w:rFonts w:ascii="Consolas" w:hAnsi="Consolas"/>
                <w:b/>
                <w:color w:val="C7254E"/>
                <w:sz w:val="19"/>
              </w:rPr>
              <w:t xml:space="preserve">SparkSession</w:t>
            </w:r>
            <w:r>
              <w:rPr>
                <w:sz w:val="19"/>
              </w:rPr>
              <w:t xml:space="preserve">; muốn giữ lại phải bật Spark History Server</w:t>
            </w:r>
          </w:p>
        </w:tc>
      </w:tr>
    </w:tbl>
    <w:p>
      <w:pPr>
        <w:spacing w:after="60"/>
      </w:pPr>
    </w:p>
    <w:p>
      <w:pPr>
        <w:spacing w:after="140"/>
        <w:jc w:val="both"/>
      </w:pPr>
      <w:r>
        <w:rPr>
          <w:sz w:val="22"/>
        </w:rPr>
        <w:t xml:space="preserve">Điều học viên phải rút ra từ bảng này: bạn </w:t>
      </w:r>
      <w:r>
        <w:rPr>
          <w:b/>
          <w:sz w:val="22"/>
        </w:rPr>
        <w:t xml:space="preserve">không</w:t>
      </w:r>
      <w:r>
        <w:rPr>
          <w:sz w:val="22"/>
        </w:rPr>
        <w:t xml:space="preserve"> học hai bộ công cụ rời rạc. Bạn học </w:t>
      </w:r>
      <w:r>
        <w:rPr>
          <w:b/>
          <w:sz w:val="22"/>
        </w:rPr>
        <w:t xml:space="preserve">một danh sách câu hỏi chẩn đoán</w:t>
      </w:r>
      <w:r>
        <w:rPr>
          <w:sz w:val="22"/>
        </w:rPr>
        <w:t xml:space="preserve"> và hai chỗ để tra câu trả lời.</w:t>
      </w:r>
    </w:p>
    <w:p>
      <w:pPr>
        <w:keepLines/>
        <w:pBdr>
          <w:left w:val="single" w:sz="18" w:space="4" w:color="E0A800"/>
        </w:pBdr>
        <w:shd w:val="clear" w:color="auto" w:fill="FFF6E5"/>
        <w:spacing w:before="120" w:after="120"/>
        <w:ind w:left="317"/>
      </w:pPr>
      <w:r>
        <w:rPr>
          <w:b/>
          <w:sz w:val="21"/>
        </w:rPr>
        <w:t xml:space="preserve">Điều đáng mang theo ra khỏi hai buổi học:</w:t>
      </w:r>
      <w:r>
        <w:rPr>
          <w:sz w:val="21"/>
        </w:rPr>
        <w:t xml:space="preserve"> hai hệ sinh thái khác nhau, hai bộ giao diện khác nhau, nhưng </w:t>
      </w:r>
      <w:r>
        <w:rPr>
          <w:b/>
          <w:sz w:val="21"/>
        </w:rPr>
        <w:t xml:space="preserve">cùng một tư duy chẩn đoán</w:t>
      </w:r>
      <w:r>
        <w:rPr>
          <w:sz w:val="21"/>
        </w:rPr>
        <w:t xml:space="preserve"> — tìm </w:t>
      </w:r>
      <w:r>
        <w:rPr>
          <w:b/>
          <w:sz w:val="21"/>
        </w:rPr>
        <w:t xml:space="preserve">đơn vị công việc nhỏ nhất</w:t>
      </w:r>
      <w:r>
        <w:rPr>
          <w:sz w:val="21"/>
        </w:rPr>
        <w:t xml:space="preserve"> (task), xem </w:t>
      </w:r>
      <w:r>
        <w:rPr>
          <w:b/>
          <w:sz w:val="21"/>
        </w:rPr>
        <w:t xml:space="preserve">nó chạy ở đâu</w:t>
      </w:r>
      <w:r>
        <w:rPr>
          <w:sz w:val="21"/>
        </w:rPr>
        <w:t xml:space="preserve"> và </w:t>
      </w:r>
      <w:r>
        <w:rPr>
          <w:b/>
          <w:sz w:val="21"/>
        </w:rPr>
        <w:t xml:space="preserve">mất bao lâu</w:t>
      </w:r>
      <w:r>
        <w:rPr>
          <w:sz w:val="21"/>
        </w:rPr>
        <w:t xml:space="preserve">, rồi tìm </w:t>
      </w:r>
      <w:r>
        <w:rPr>
          <w:b/>
          <w:sz w:val="21"/>
        </w:rPr>
        <w:t xml:space="preserve">chỗ lệch</w:t>
      </w:r>
      <w:r>
        <w:rPr>
          <w:sz w:val="21"/>
        </w:rPr>
        <w:t xml:space="preserve">. Công cụ sẽ đổi theo từng năm; ba câu hỏi đó thì không. Ai trả lời được chúng trên một hệ phân tán bất kỳ sẽ gỡ được lỗi hiệu năng trên hệ tiếp theo.</w:t>
      </w:r>
    </w:p>
    <w:p>
      <w:pPr>
        <w:keepNext/>
        <w:spacing w:before="240" w:after="100"/>
      </w:pPr>
      <w:r>
        <w:rPr>
          <w:b/>
          <w:color w:val="2E74B5"/>
          <w:sz w:val="25"/>
        </w:rPr>
        <w:t xml:space="preserve">2.4. Tiêu chí hoàn thành</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 Tạo được SparkSession local[*], mở được http://localhost:4040</w:t>
        <w:br/>
        <w:t xml:space="preserve"/>
        <w:br/>
        <w:t xml:space="preserve">☐ RDD WordCount ra ĐÚNG 373 từ khác nhau / 1.144 tổng số từ, khớp Buổi 04</w:t>
        <w:br/>
        <w:t xml:space="preserve"/>
        <w:br/>
        <w:t xml:space="preserve">☐ Giải thích được vì sao reduceByKey tốt hơn groupByKey</w:t>
        <w:br/>
        <w:t xml:space="preserve"/>
        <w:br/>
        <w:t xml:space="preserve">☐ DataFrame cho ra 6 ngành hàng khớp tuyệt đối, tổng 206.744.802.000 VND</w:t>
        <w:br/>
        <w:t xml:space="preserve"/>
        <w:br/>
        <w:t xml:space="preserve">☐ Viết được ít nhất 3 truy vấn Spark SQL và đọc đúng ý nghĩa kết quả</w:t>
        <w:br/>
        <w:t xml:space="preserve"/>
        <w:br/>
        <w:t xml:space="preserve">☐ Chỉ ra được vì sao tháng 6 chỉ có 15.096 giao dịch</w:t>
        <w:br/>
        <w:t xml:space="preserve"/>
        <w:br/>
        <w:t xml:space="preserve">☐ Chứng minh bằng số rằng transformation không tính gì, action mới tính</w:t>
        <w:br/>
        <w:t xml:space="preserve"/>
        <w:br/>
        <w:t xml:space="preserve">☐ Đếm đúng số dòng Exchange trong explain() và giải thích mỗi dòng do đâu</w:t>
        <w:br/>
        <w:t xml:space="preserve"/>
        <w:br/>
        <w:t xml:space="preserve">☐ Chỉ ra partial_count/partial_sum và nối được với khái niệm combiner của Buổi 04</w:t>
        <w:br/>
        <w:t xml:space="preserve"/>
        <w:br/>
        <w:t xml:space="preserve">☐ Đo được lợi ích của cache() và nêu đúng ba quy tắc dùng cache</w:t>
        <w:br/>
        <w:t xml:space="preserve"/>
        <w:br/>
        <w:t xml:space="preserve">☐ Lập được bảng so sánh với Buổi 04 VÀ chỉ ra được ba chỗ so sánh chưa công bằng</w:t>
        <w:br/>
        <w:t xml:space="preserve"/>
        <w:br/>
        <w:t xml:space="preserve">☐ Chỉ ra được trên Spark UI: mỗi dòng ở tab Jobs là một action; Shuffle Write của stage N</w:t>
        <w:br/>
        <w:t xml:space="preserve">  bằng Shuffle Read của stage N+1; tab Storage có đúng một dòng sau khi cache</w:t>
        <w:br/>
        <w:t xml:space="preserve"/>
        <w:br/>
        <w:t xml:space="preserve">☐ Đọc được đồ thị kế hoạch ở tab SQL và giải thích được chuỗi 200.000 → 30 → 6</w:t>
        <w:br/>
        <w:t xml:space="preserve"/>
        <w:br/>
        <w:t xml:space="preserve">☐ Chạy được Spark trong container đọc HDFS, có bảng so sánh công bằng</w:t>
      </w:r>
    </w:p>
    <w:p>
      <w:r>
        <w:br w:type="page"/>
      </w:r>
    </w:p>
    <w:p>
      <w:pPr>
        <w:keepNext/>
        <w:pBdr>
          <w:left w:val="single" w:sz="18" w:space="4" w:color="1F4E79"/>
        </w:pBdr>
        <w:spacing w:before="40" w:after="200"/>
      </w:pPr>
      <w:r>
        <w:rPr>
          <w:b/>
          <w:color w:val="1F4E79"/>
          <w:sz w:val="30"/>
        </w:rPr>
        <w:t xml:space="preserve">3. TỔNG KẾT BUỔI HỌC</w:t>
      </w:r>
    </w:p>
    <w:p>
      <w:pPr>
        <w:keepNext/>
        <w:spacing w:before="240" w:after="100"/>
      </w:pPr>
      <w:r>
        <w:rPr>
          <w:b/>
          <w:color w:val="2E74B5"/>
          <w:sz w:val="25"/>
        </w:rPr>
        <w:t xml:space="preserve">3.1. Sản phẩm phải nộp</w:t>
      </w:r>
    </w:p>
    <w:tbl>
      <w:tblPr>
        <w:tblStyle w:val="TableGrid"/>
        <w:tblW w:type="auto" w:w="0"/>
        <w:jc w:val="center"/>
        <w:tblLook w:firstColumn="1" w:firstRow="1" w:lastColumn="0" w:lastRow="0" w:noHBand="0" w:noVBand="1" w:val="04A0"/>
      </w:tblPr>
      <w:tblGrid>
        <w:gridCol w:w="700"/>
        <w:gridCol w:w="4538"/>
        <w:gridCol w:w="4554"/>
      </w:tblGrid>
      <w:tr>
        <w:trPr>
          <w:tblHeader/>
        </w:trPr>
        <w:tc>
          <w:tcPr>
            <w:tcW w:type="dxa" w:w="700"/>
            <w:shd w:val="clear" w:color="auto" w:fill="1F4E79"/>
          </w:tcPr>
          <w:p>
            <w:pPr>
              <w:spacing w:after="0"/>
            </w:pPr>
            <w:r>
              <w:rPr>
                <w:b/>
                <w:color w:val="FFFFFF"/>
                <w:sz w:val="19"/>
              </w:rPr>
              <w:t xml:space="preserve">#</w:t>
            </w:r>
          </w:p>
        </w:tc>
        <w:tc>
          <w:tcPr>
            <w:tcW w:type="dxa" w:w="4538"/>
            <w:shd w:val="clear" w:color="auto" w:fill="1F4E79"/>
          </w:tcPr>
          <w:p>
            <w:pPr>
              <w:spacing w:after="0"/>
            </w:pPr>
            <w:r>
              <w:rPr>
                <w:b/>
                <w:color w:val="FFFFFF"/>
                <w:sz w:val="19"/>
              </w:rPr>
              <w:t xml:space="preserve">Tệp</w:t>
            </w:r>
          </w:p>
        </w:tc>
        <w:tc>
          <w:tcPr>
            <w:tcW w:type="dxa" w:w="4554"/>
            <w:shd w:val="clear" w:color="auto" w:fill="1F4E79"/>
          </w:tcPr>
          <w:p>
            <w:pPr>
              <w:spacing w:after="0"/>
            </w:pPr>
            <w:r>
              <w:rPr>
                <w:b/>
                <w:color w:val="FFFFFF"/>
                <w:sz w:val="19"/>
              </w:rPr>
              <w:t xml:space="preserve">Nội dung</w:t>
            </w:r>
          </w:p>
        </w:tc>
      </w:tr>
      <w:tr>
        <w:tc>
          <w:tcPr>
            <w:tcW w:type="dxa" w:w="700"/>
          </w:tcPr>
          <w:p>
            <w:pPr>
              <w:spacing w:after="0"/>
            </w:pPr>
            <w:r>
              <w:rPr>
                <w:sz w:val="19"/>
              </w:rPr>
              <w:t xml:space="preserve">1</w:t>
            </w:r>
          </w:p>
        </w:tc>
        <w:tc>
          <w:tcPr>
            <w:tcW w:type="dxa" w:w="4538"/>
          </w:tcPr>
          <w:p>
            <w:pPr>
              <w:spacing w:after="0"/>
            </w:pPr>
            <w:r>
              <w:rPr>
                <w:rFonts w:ascii="Consolas" w:hAnsi="Consolas"/>
                <w:color w:val="C7254E"/>
                <w:sz w:val="19"/>
              </w:rPr>
              <w:t xml:space="preserve">lab5/Lab5.ipynb</w:t>
            </w:r>
          </w:p>
        </w:tc>
        <w:tc>
          <w:tcPr>
            <w:tcW w:type="dxa" w:w="4554"/>
          </w:tcPr>
          <w:p>
            <w:pPr>
              <w:spacing w:after="0"/>
            </w:pPr>
            <w:r>
              <w:rPr>
                <w:sz w:val="19"/>
              </w:rPr>
              <w:t xml:space="preserve">Notebook đã chạy hết, không còn ô TODO trống</w:t>
            </w:r>
          </w:p>
        </w:tc>
      </w:tr>
      <w:tr>
        <w:tc>
          <w:tcPr>
            <w:tcW w:type="dxa" w:w="700"/>
          </w:tcPr>
          <w:p>
            <w:pPr>
              <w:spacing w:after="0"/>
            </w:pPr>
            <w:r>
              <w:rPr>
                <w:sz w:val="19"/>
              </w:rPr>
              <w:t xml:space="preserve">2</w:t>
            </w:r>
          </w:p>
        </w:tc>
        <w:tc>
          <w:tcPr>
            <w:tcW w:type="dxa" w:w="4538"/>
          </w:tcPr>
          <w:p>
            <w:pPr>
              <w:spacing w:after="0"/>
            </w:pPr>
            <w:r>
              <w:rPr>
                <w:rFonts w:ascii="Consolas" w:hAnsi="Consolas"/>
                <w:color w:val="C7254E"/>
                <w:sz w:val="19"/>
              </w:rPr>
              <w:t xml:space="preserve">lab5/outputs/lab5_ket_qua.json</w:t>
            </w:r>
          </w:p>
        </w:tc>
        <w:tc>
          <w:tcPr>
            <w:tcW w:type="dxa" w:w="4554"/>
          </w:tcPr>
          <w:p>
            <w:pPr>
              <w:spacing w:after="0"/>
            </w:pPr>
            <w:r>
              <w:rPr>
                <w:sz w:val="19"/>
              </w:rPr>
              <w:t xml:space="preserve">Kết quả và thời gian của cả 8 bước</w:t>
            </w:r>
          </w:p>
        </w:tc>
      </w:tr>
      <w:tr>
        <w:tc>
          <w:tcPr>
            <w:tcW w:type="dxa" w:w="700"/>
          </w:tcPr>
          <w:p>
            <w:pPr>
              <w:spacing w:after="0"/>
            </w:pPr>
            <w:r>
              <w:rPr>
                <w:sz w:val="19"/>
              </w:rPr>
              <w:t xml:space="preserve">3</w:t>
            </w:r>
          </w:p>
        </w:tc>
        <w:tc>
          <w:tcPr>
            <w:tcW w:type="dxa" w:w="4538"/>
          </w:tcPr>
          <w:p>
            <w:pPr>
              <w:spacing w:after="0"/>
            </w:pPr>
            <w:r>
              <w:rPr>
                <w:rFonts w:ascii="Consolas" w:hAnsi="Consolas"/>
                <w:color w:val="C7254E"/>
                <w:sz w:val="19"/>
              </w:rPr>
              <w:t xml:space="preserve">lab5/outputs/report_lab05.md</w:t>
            </w:r>
          </w:p>
        </w:tc>
        <w:tc>
          <w:tcPr>
            <w:tcW w:type="dxa" w:w="4554"/>
          </w:tcPr>
          <w:p>
            <w:pPr>
              <w:spacing w:after="0"/>
            </w:pPr>
            <w:r>
              <w:rPr>
                <w:sz w:val="19"/>
              </w:rPr>
              <w:t xml:space="preserve">Báo cáo, kèm bảng so sánh công bằng và phần bình luận về tính công bằng</w:t>
            </w:r>
          </w:p>
        </w:tc>
      </w:tr>
      <w:tr>
        <w:tc>
          <w:tcPr>
            <w:tcW w:type="dxa" w:w="700"/>
          </w:tcPr>
          <w:p>
            <w:pPr>
              <w:spacing w:after="0"/>
            </w:pPr>
            <w:r>
              <w:rPr>
                <w:sz w:val="19"/>
              </w:rPr>
              <w:t xml:space="preserve">4</w:t>
            </w:r>
          </w:p>
        </w:tc>
        <w:tc>
          <w:tcPr>
            <w:tcW w:type="dxa" w:w="4538"/>
          </w:tcPr>
          <w:p>
            <w:pPr>
              <w:spacing w:after="0"/>
            </w:pPr>
            <w:r>
              <w:rPr>
                <w:sz w:val="19"/>
              </w:rPr>
              <w:t xml:space="preserve">Ảnh chụp </w:t>
            </w:r>
            <w:r>
              <w:rPr>
                <w:rFonts w:ascii="Consolas" w:hAnsi="Consolas"/>
                <w:color w:val="C7254E"/>
                <w:sz w:val="19"/>
              </w:rPr>
              <w:t xml:space="preserve">localhost:4040</w:t>
            </w:r>
          </w:p>
        </w:tc>
        <w:tc>
          <w:tcPr>
            <w:tcW w:type="dxa" w:w="4554"/>
          </w:tcPr>
          <w:p>
            <w:pPr>
              <w:spacing w:after="0"/>
            </w:pPr>
            <w:r>
              <w:rPr>
                <w:sz w:val="19"/>
              </w:rPr>
              <w:t xml:space="preserve">Tab </w:t>
            </w:r>
            <w:r>
              <w:rPr>
                <w:b/>
                <w:sz w:val="19"/>
              </w:rPr>
              <w:t xml:space="preserve">Jobs</w:t>
            </w:r>
            <w:r>
              <w:rPr>
                <w:sz w:val="19"/>
              </w:rPr>
              <w:t xml:space="preserve">, tab </w:t>
            </w:r>
            <w:r>
              <w:rPr>
                <w:b/>
                <w:sz w:val="19"/>
              </w:rPr>
              <w:t xml:space="preserve">Stages</w:t>
            </w:r>
            <w:r>
              <w:rPr>
                <w:sz w:val="19"/>
              </w:rPr>
              <w:t xml:space="preserve"> (thấy rõ ranh giới shuffle), tab </w:t>
            </w:r>
            <w:r>
              <w:rPr>
                <w:b/>
                <w:sz w:val="19"/>
              </w:rPr>
              <w:t xml:space="preserve">SQL/DataFrame</w:t>
            </w:r>
            <w:r>
              <w:rPr>
                <w:sz w:val="19"/>
              </w:rPr>
              <w:t xml:space="preserve"> (đồ thị kế hoạch có nút </w:t>
            </w:r>
            <w:r>
              <w:rPr>
                <w:rFonts w:ascii="Consolas" w:hAnsi="Consolas"/>
                <w:color w:val="C7254E"/>
                <w:sz w:val="19"/>
              </w:rPr>
              <w:t xml:space="preserve">Exchange</w:t>
            </w:r>
            <w:r>
              <w:rPr>
                <w:sz w:val="19"/>
              </w:rPr>
              <w:t xml:space="preserve">), tab </w:t>
            </w:r>
            <w:r>
              <w:rPr>
                <w:b/>
                <w:sz w:val="19"/>
              </w:rPr>
              <w:t xml:space="preserve">Storage</w:t>
            </w:r>
            <w:r>
              <w:rPr>
                <w:sz w:val="19"/>
              </w:rPr>
              <w:t xml:space="preserve"> (sau khi cache)</w:t>
            </w:r>
          </w:p>
        </w:tc>
      </w:tr>
      <w:tr>
        <w:tc>
          <w:tcPr>
            <w:tcW w:type="dxa" w:w="700"/>
          </w:tcPr>
          <w:p>
            <w:pPr>
              <w:spacing w:after="0"/>
            </w:pPr>
            <w:r>
              <w:rPr>
                <w:sz w:val="19"/>
              </w:rPr>
              <w:t xml:space="preserve">5</w:t>
            </w:r>
          </w:p>
        </w:tc>
        <w:tc>
          <w:tcPr>
            <w:tcW w:type="dxa" w:w="4538"/>
          </w:tcPr>
          <w:p>
            <w:pPr>
              <w:spacing w:after="0"/>
            </w:pPr>
            <w:r>
              <w:rPr>
                <w:sz w:val="19"/>
              </w:rPr>
              <w:t xml:space="preserve">Ảnh chụp kết quả </w:t>
            </w:r>
            <w:r>
              <w:rPr>
                <w:rFonts w:ascii="Consolas" w:hAnsi="Consolas"/>
                <w:color w:val="C7254E"/>
                <w:sz w:val="19"/>
              </w:rPr>
              <w:t xml:space="preserve">spark-submit</w:t>
            </w:r>
            <w:r>
              <w:rPr>
                <w:sz w:val="19"/>
              </w:rPr>
              <w:t xml:space="preserve"> trong container</w:t>
            </w:r>
          </w:p>
        </w:tc>
        <w:tc>
          <w:tcPr>
            <w:tcW w:type="dxa" w:w="4554"/>
          </w:tcPr>
          <w:p>
            <w:pPr>
              <w:spacing w:after="0"/>
            </w:pPr>
            <w:r>
              <w:rPr>
                <w:sz w:val="19"/>
              </w:rPr>
              <w:t xml:space="preserve">Bảng doanh thu 6 dòng và thời gian</w:t>
            </w:r>
          </w:p>
        </w:tc>
      </w:tr>
    </w:tbl>
    <w:p>
      <w:pPr>
        <w:spacing w:after="60"/>
      </w:pPr>
    </w:p>
    <w:p>
      <w:pPr>
        <w:keepNext/>
        <w:spacing w:before="240" w:after="100"/>
      </w:pPr>
      <w:r>
        <w:rPr>
          <w:b/>
          <w:color w:val="2E74B5"/>
          <w:sz w:val="25"/>
        </w:rPr>
        <w:t xml:space="preserve">3.2. Bảng chấm điểm gợi ý</w:t>
      </w:r>
    </w:p>
    <w:tbl>
      <w:tblPr>
        <w:tblStyle w:val="TableGrid"/>
        <w:tblW w:type="auto" w:w="0"/>
        <w:jc w:val="center"/>
        <w:tblLook w:firstColumn="1" w:firstRow="1" w:lastColumn="0" w:lastRow="0" w:noHBand="0" w:noVBand="1" w:val="04A0"/>
      </w:tblPr>
      <w:tblGrid>
        <w:gridCol w:w="8160"/>
        <w:gridCol w:w="1632"/>
      </w:tblGrid>
      <w:tr>
        <w:trPr>
          <w:tblHeader/>
        </w:trPr>
        <w:tc>
          <w:tcPr>
            <w:tcW w:type="dxa" w:w="8160"/>
            <w:shd w:val="clear" w:color="auto" w:fill="1F4E79"/>
          </w:tcPr>
          <w:p>
            <w:pPr>
              <w:spacing w:after="0"/>
            </w:pPr>
            <w:r>
              <w:rPr>
                <w:b/>
                <w:color w:val="FFFFFF"/>
                <w:sz w:val="19"/>
              </w:rPr>
              <w:t xml:space="preserve">Tiêu chí</w:t>
            </w:r>
          </w:p>
        </w:tc>
        <w:tc>
          <w:tcPr>
            <w:tcW w:type="dxa" w:w="1632"/>
            <w:shd w:val="clear" w:color="auto" w:fill="1F4E79"/>
          </w:tcPr>
          <w:p>
            <w:pPr>
              <w:spacing w:after="0"/>
              <w:jc w:val="right"/>
            </w:pPr>
            <w:r>
              <w:rPr>
                <w:b/>
                <w:color w:val="FFFFFF"/>
                <w:sz w:val="19"/>
              </w:rPr>
              <w:t xml:space="preserve">Điểm</w:t>
            </w:r>
          </w:p>
        </w:tc>
      </w:tr>
      <w:tr>
        <w:tc>
          <w:tcPr>
            <w:tcW w:type="dxa" w:w="8160"/>
          </w:tcPr>
          <w:p>
            <w:pPr>
              <w:spacing w:after="0"/>
            </w:pPr>
            <w:r>
              <w:rPr>
                <w:sz w:val="19"/>
              </w:rPr>
              <w:t xml:space="preserve">D1 — SparkSession đúng cấu hình, đọc được Spark UI</w:t>
            </w:r>
          </w:p>
        </w:tc>
        <w:tc>
          <w:tcPr>
            <w:tcW w:type="dxa" w:w="1632"/>
          </w:tcPr>
          <w:p>
            <w:pPr>
              <w:spacing w:after="0"/>
              <w:jc w:val="right"/>
            </w:pPr>
            <w:r>
              <w:rPr>
                <w:sz w:val="19"/>
              </w:rPr>
              <w:t xml:space="preserve">10</w:t>
            </w:r>
          </w:p>
        </w:tc>
      </w:tr>
      <w:tr>
        <w:tc>
          <w:tcPr>
            <w:tcW w:type="dxa" w:w="8160"/>
          </w:tcPr>
          <w:p>
            <w:pPr>
              <w:spacing w:after="0"/>
            </w:pPr>
            <w:r>
              <w:rPr>
                <w:sz w:val="19"/>
              </w:rPr>
              <w:t xml:space="preserve">D2 — RDD WordCount khớp Buổi 04, giải thích được </w:t>
            </w:r>
            <w:r>
              <w:rPr>
                <w:rFonts w:ascii="Consolas" w:hAnsi="Consolas"/>
                <w:color w:val="C7254E"/>
                <w:sz w:val="19"/>
              </w:rPr>
              <w:t xml:space="preserve">reduceByKey</w:t>
            </w:r>
            <w:r>
              <w:rPr>
                <w:sz w:val="19"/>
              </w:rPr>
              <w:t xml:space="preserve"> vs </w:t>
            </w:r>
            <w:r>
              <w:rPr>
                <w:rFonts w:ascii="Consolas" w:hAnsi="Consolas"/>
                <w:color w:val="C7254E"/>
                <w:sz w:val="19"/>
              </w:rPr>
              <w:t xml:space="preserve">groupByKey</w:t>
            </w:r>
          </w:p>
        </w:tc>
        <w:tc>
          <w:tcPr>
            <w:tcW w:type="dxa" w:w="1632"/>
          </w:tcPr>
          <w:p>
            <w:pPr>
              <w:spacing w:after="0"/>
              <w:jc w:val="right"/>
            </w:pPr>
            <w:r>
              <w:rPr>
                <w:sz w:val="19"/>
              </w:rPr>
              <w:t xml:space="preserve">15</w:t>
            </w:r>
          </w:p>
        </w:tc>
      </w:tr>
      <w:tr>
        <w:tc>
          <w:tcPr>
            <w:tcW w:type="dxa" w:w="8160"/>
          </w:tcPr>
          <w:p>
            <w:pPr>
              <w:spacing w:after="0"/>
            </w:pPr>
            <w:r>
              <w:rPr>
                <w:sz w:val="19"/>
              </w:rPr>
              <w:t xml:space="preserve">D3 — DataFrame cho kết quả khớp tuyệt đối</w:t>
            </w:r>
          </w:p>
        </w:tc>
        <w:tc>
          <w:tcPr>
            <w:tcW w:type="dxa" w:w="1632"/>
          </w:tcPr>
          <w:p>
            <w:pPr>
              <w:spacing w:after="0"/>
              <w:jc w:val="right"/>
            </w:pPr>
            <w:r>
              <w:rPr>
                <w:sz w:val="19"/>
              </w:rPr>
              <w:t xml:space="preserve">15</w:t>
            </w:r>
          </w:p>
        </w:tc>
      </w:tr>
      <w:tr>
        <w:tc>
          <w:tcPr>
            <w:tcW w:type="dxa" w:w="8160"/>
          </w:tcPr>
          <w:p>
            <w:pPr>
              <w:spacing w:after="0"/>
            </w:pPr>
            <w:r>
              <w:rPr>
                <w:sz w:val="19"/>
              </w:rPr>
              <w:t xml:space="preserve">D4 — Ba truy vấn Spark SQL đúng, đọc được ý nghĩa nghiệp vụ</w:t>
            </w:r>
          </w:p>
        </w:tc>
        <w:tc>
          <w:tcPr>
            <w:tcW w:type="dxa" w:w="1632"/>
          </w:tcPr>
          <w:p>
            <w:pPr>
              <w:spacing w:after="0"/>
              <w:jc w:val="right"/>
            </w:pPr>
            <w:r>
              <w:rPr>
                <w:sz w:val="19"/>
              </w:rPr>
              <w:t xml:space="preserve">15</w:t>
            </w:r>
          </w:p>
        </w:tc>
      </w:tr>
      <w:tr>
        <w:tc>
          <w:tcPr>
            <w:tcW w:type="dxa" w:w="8160"/>
          </w:tcPr>
          <w:p>
            <w:pPr>
              <w:spacing w:after="0"/>
            </w:pPr>
            <w:r>
              <w:rPr>
                <w:sz w:val="19"/>
              </w:rPr>
              <w:t xml:space="preserve">D5 — Chứng minh lazy evaluation, đếm và giải thích </w:t>
            </w:r>
            <w:r>
              <w:rPr>
                <w:rFonts w:ascii="Consolas" w:hAnsi="Consolas"/>
                <w:color w:val="C7254E"/>
                <w:sz w:val="19"/>
              </w:rPr>
              <w:t xml:space="preserve">Exchange</w:t>
            </w:r>
          </w:p>
        </w:tc>
        <w:tc>
          <w:tcPr>
            <w:tcW w:type="dxa" w:w="1632"/>
          </w:tcPr>
          <w:p>
            <w:pPr>
              <w:spacing w:after="0"/>
              <w:jc w:val="right"/>
            </w:pPr>
            <w:r>
              <w:rPr>
                <w:sz w:val="19"/>
              </w:rPr>
              <w:t xml:space="preserve">20</w:t>
            </w:r>
          </w:p>
        </w:tc>
      </w:tr>
      <w:tr>
        <w:tc>
          <w:tcPr>
            <w:tcW w:type="dxa" w:w="8160"/>
          </w:tcPr>
          <w:p>
            <w:pPr>
              <w:spacing w:after="0"/>
            </w:pPr>
            <w:r>
              <w:rPr>
                <w:sz w:val="19"/>
              </w:rPr>
              <w:t xml:space="preserve">D6 — Đo được lợi ích </w:t>
            </w:r>
            <w:r>
              <w:rPr>
                <w:rFonts w:ascii="Consolas" w:hAnsi="Consolas"/>
                <w:color w:val="C7254E"/>
                <w:sz w:val="19"/>
              </w:rPr>
              <w:t xml:space="preserve">cache()</w:t>
            </w:r>
            <w:r>
              <w:rPr>
                <w:sz w:val="19"/>
              </w:rPr>
              <w:t xml:space="preserve">, nêu đúng quy tắc dùng</w:t>
            </w:r>
          </w:p>
        </w:tc>
        <w:tc>
          <w:tcPr>
            <w:tcW w:type="dxa" w:w="1632"/>
          </w:tcPr>
          <w:p>
            <w:pPr>
              <w:spacing w:after="0"/>
              <w:jc w:val="right"/>
            </w:pPr>
            <w:r>
              <w:rPr>
                <w:sz w:val="19"/>
              </w:rPr>
              <w:t xml:space="preserve">10</w:t>
            </w:r>
          </w:p>
        </w:tc>
      </w:tr>
      <w:tr>
        <w:tc>
          <w:tcPr>
            <w:tcW w:type="dxa" w:w="8160"/>
          </w:tcPr>
          <w:p>
            <w:pPr>
              <w:spacing w:after="0"/>
            </w:pPr>
            <w:r>
              <w:rPr>
                <w:sz w:val="19"/>
              </w:rPr>
              <w:t xml:space="preserve">D7 — Bảng so sánh </w:t>
            </w:r>
            <w:r>
              <w:rPr>
                <w:b/>
                <w:sz w:val="19"/>
              </w:rPr>
              <w:t xml:space="preserve">và</w:t>
            </w:r>
            <w:r>
              <w:rPr>
                <w:sz w:val="19"/>
              </w:rPr>
              <w:t xml:space="preserve"> phân tích tính công bằng</w:t>
            </w:r>
          </w:p>
        </w:tc>
        <w:tc>
          <w:tcPr>
            <w:tcW w:type="dxa" w:w="1632"/>
          </w:tcPr>
          <w:p>
            <w:pPr>
              <w:spacing w:after="0"/>
              <w:jc w:val="right"/>
            </w:pPr>
            <w:r>
              <w:rPr>
                <w:sz w:val="19"/>
              </w:rPr>
              <w:t xml:space="preserve">10</w:t>
            </w:r>
          </w:p>
        </w:tc>
      </w:tr>
      <w:tr>
        <w:tc>
          <w:tcPr>
            <w:tcW w:type="dxa" w:w="8160"/>
          </w:tcPr>
          <w:p>
            <w:pPr>
              <w:spacing w:after="0"/>
            </w:pPr>
            <w:r>
              <w:rPr>
                <w:sz w:val="19"/>
              </w:rPr>
              <w:t xml:space="preserve">D8 — Chạy Spark trong cụm, bảng so sánh công bằng</w:t>
            </w:r>
          </w:p>
        </w:tc>
        <w:tc>
          <w:tcPr>
            <w:tcW w:type="dxa" w:w="1632"/>
          </w:tcPr>
          <w:p>
            <w:pPr>
              <w:spacing w:after="0"/>
              <w:jc w:val="right"/>
            </w:pPr>
            <w:r>
              <w:rPr>
                <w:sz w:val="19"/>
              </w:rPr>
              <w:t xml:space="preserve">5</w:t>
            </w:r>
          </w:p>
        </w:tc>
      </w:tr>
      <w:tr>
        <w:tc>
          <w:tcPr>
            <w:tcW w:type="dxa" w:w="8160"/>
          </w:tcPr>
          <w:p>
            <w:pPr>
              <w:spacing w:after="0"/>
            </w:pPr>
            <w:r>
              <w:rPr>
                <w:b/>
                <w:sz w:val="19"/>
              </w:rPr>
              <w:t xml:space="preserve">Tổng</w:t>
            </w:r>
          </w:p>
        </w:tc>
        <w:tc>
          <w:tcPr>
            <w:tcW w:type="dxa" w:w="1632"/>
          </w:tcPr>
          <w:p>
            <w:pPr>
              <w:spacing w:after="0"/>
              <w:jc w:val="right"/>
            </w:pPr>
            <w:r>
              <w:rPr>
                <w:b/>
                <w:sz w:val="19"/>
              </w:rPr>
              <w:t xml:space="preserve">100</w:t>
            </w:r>
          </w:p>
        </w:tc>
      </w:tr>
    </w:tbl>
    <w:p>
      <w:pPr>
        <w:spacing w:after="60"/>
      </w:pPr>
    </w:p>
    <w:p>
      <w:pPr>
        <w:keepNext/>
        <w:spacing w:before="240" w:after="100"/>
      </w:pPr>
      <w:r>
        <w:rPr>
          <w:b/>
          <w:color w:val="2E74B5"/>
          <w:sz w:val="25"/>
        </w:rPr>
        <w:t xml:space="preserve">3.3. Những lỗi thường gặp và cách xử lý</w:t>
      </w:r>
    </w:p>
    <w:tbl>
      <w:tblPr>
        <w:tblStyle w:val="TableGrid"/>
        <w:tblW w:type="auto" w:w="0"/>
        <w:jc w:val="center"/>
        <w:tblLook w:firstColumn="1" w:firstRow="1" w:lastColumn="0" w:lastRow="0" w:noHBand="0" w:noVBand="1" w:val="04A0"/>
      </w:tblPr>
      <w:tblGrid>
        <w:gridCol w:w="3264"/>
        <w:gridCol w:w="3264"/>
        <w:gridCol w:w="3264"/>
      </w:tblGrid>
      <w:tr>
        <w:trPr>
          <w:tblHeader/>
        </w:trPr>
        <w:tc>
          <w:tcPr>
            <w:tcW w:type="dxa" w:w="3264"/>
            <w:shd w:val="clear" w:color="auto" w:fill="1F4E79"/>
          </w:tcPr>
          <w:p>
            <w:pPr>
              <w:spacing w:after="0"/>
            </w:pPr>
            <w:r>
              <w:rPr>
                <w:b/>
                <w:color w:val="FFFFFF"/>
                <w:sz w:val="19"/>
              </w:rPr>
              <w:t xml:space="preserve">Lỗi</w:t>
            </w:r>
          </w:p>
        </w:tc>
        <w:tc>
          <w:tcPr>
            <w:tcW w:type="dxa" w:w="3264"/>
            <w:shd w:val="clear" w:color="auto" w:fill="1F4E79"/>
          </w:tcPr>
          <w:p>
            <w:pPr>
              <w:spacing w:after="0"/>
            </w:pPr>
            <w:r>
              <w:rPr>
                <w:b/>
                <w:color w:val="FFFFFF"/>
                <w:sz w:val="19"/>
              </w:rPr>
              <w:t xml:space="preserve">Nguyên nhân</w:t>
            </w:r>
          </w:p>
        </w:tc>
        <w:tc>
          <w:tcPr>
            <w:tcW w:type="dxa" w:w="3264"/>
            <w:shd w:val="clear" w:color="auto" w:fill="1F4E79"/>
          </w:tcPr>
          <w:p>
            <w:pPr>
              <w:spacing w:after="0"/>
            </w:pPr>
            <w:r>
              <w:rPr>
                <w:b/>
                <w:color w:val="FFFFFF"/>
                <w:sz w:val="19"/>
              </w:rPr>
              <w:t xml:space="preserve">Cách xử lý</w:t>
            </w:r>
          </w:p>
        </w:tc>
      </w:tr>
      <w:tr>
        <w:tc>
          <w:tcPr>
            <w:tcW w:type="dxa" w:w="3264"/>
          </w:tcPr>
          <w:p>
            <w:pPr>
              <w:spacing w:after="0"/>
            </w:pPr>
            <w:r>
              <w:rPr>
                <w:rFonts w:ascii="Consolas" w:hAnsi="Consolas"/>
                <w:color w:val="C7254E"/>
                <w:sz w:val="19"/>
              </w:rPr>
              <w:t xml:space="preserve">JAVA_HOME is not set</w:t>
            </w:r>
            <w:r>
              <w:rPr>
                <w:sz w:val="19"/>
              </w:rPr>
              <w:t xml:space="preserve"> / </w:t>
            </w:r>
            <w:r>
              <w:rPr>
                <w:rFonts w:ascii="Consolas" w:hAnsi="Consolas"/>
                <w:color w:val="C7254E"/>
                <w:sz w:val="19"/>
              </w:rPr>
              <w:t xml:space="preserve">Java gateway process exited</w:t>
            </w:r>
          </w:p>
        </w:tc>
        <w:tc>
          <w:tcPr>
            <w:tcW w:type="dxa" w:w="3264"/>
          </w:tcPr>
          <w:p>
            <w:pPr>
              <w:spacing w:after="0"/>
            </w:pPr>
            <w:r>
              <w:rPr>
                <w:sz w:val="19"/>
              </w:rPr>
              <w:t xml:space="preserve">Chưa cài Java hoặc sai phiên bản</w:t>
            </w:r>
          </w:p>
        </w:tc>
        <w:tc>
          <w:tcPr>
            <w:tcW w:type="dxa" w:w="3264"/>
          </w:tcPr>
          <w:p>
            <w:pPr>
              <w:spacing w:after="0"/>
            </w:pPr>
            <w:r>
              <w:rPr>
                <w:sz w:val="19"/>
              </w:rPr>
              <w:t xml:space="preserve">Cài JDK 17; PySpark 4.x </w:t>
            </w:r>
            <w:r>
              <w:rPr>
                <w:b/>
                <w:sz w:val="19"/>
              </w:rPr>
              <w:t xml:space="preserve">bắt buộc</w:t>
            </w:r>
            <w:r>
              <w:rPr>
                <w:sz w:val="19"/>
              </w:rPr>
              <w:t xml:space="preserve"> Java ≥ 17</w:t>
            </w:r>
          </w:p>
        </w:tc>
      </w:tr>
      <w:tr>
        <w:tc>
          <w:tcPr>
            <w:tcW w:type="dxa" w:w="3264"/>
          </w:tcPr>
          <w:p>
            <w:pPr>
              <w:spacing w:after="0"/>
            </w:pPr>
            <w:r>
              <w:rPr>
                <w:rFonts w:ascii="Consolas" w:hAnsi="Consolas"/>
                <w:color w:val="C7254E"/>
                <w:sz w:val="19"/>
              </w:rPr>
              <w:t xml:space="preserve">Python worker exited unexpectedly</w:t>
            </w:r>
          </w:p>
        </w:tc>
        <w:tc>
          <w:tcPr>
            <w:tcW w:type="dxa" w:w="3264"/>
          </w:tcPr>
          <w:p>
            <w:pPr>
              <w:spacing w:after="0"/>
            </w:pPr>
            <w:r>
              <w:rPr>
                <w:sz w:val="19"/>
              </w:rPr>
              <w:t xml:space="preserve">Phiên bản Python của driver và worker khác nhau</w:t>
            </w:r>
          </w:p>
        </w:tc>
        <w:tc>
          <w:tcPr>
            <w:tcW w:type="dxa" w:w="3264"/>
          </w:tcPr>
          <w:p>
            <w:pPr>
              <w:spacing w:after="0"/>
            </w:pPr>
            <w:r>
              <w:rPr>
                <w:sz w:val="19"/>
              </w:rPr>
              <w:t xml:space="preserve">Đặt </w:t>
            </w:r>
            <w:r>
              <w:rPr>
                <w:rFonts w:ascii="Consolas" w:hAnsi="Consolas"/>
                <w:color w:val="C7254E"/>
                <w:sz w:val="19"/>
              </w:rPr>
              <w:t xml:space="preserve">PYSPARK_PYTHON=sys.executable</w:t>
            </w:r>
          </w:p>
        </w:tc>
      </w:tr>
      <w:tr>
        <w:tc>
          <w:tcPr>
            <w:tcW w:type="dxa" w:w="3264"/>
          </w:tcPr>
          <w:p>
            <w:pPr>
              <w:spacing w:after="0"/>
            </w:pPr>
            <w:r>
              <w:rPr>
                <w:rFonts w:ascii="Consolas" w:hAnsi="Consolas"/>
                <w:color w:val="C7254E"/>
                <w:sz w:val="19"/>
              </w:rPr>
              <w:t xml:space="preserve">Initial job has not accepted any resources</w:t>
            </w:r>
            <w:r>
              <w:rPr>
                <w:sz w:val="19"/>
              </w:rPr>
              <w:t xml:space="preserve"> (treo mãi)</w:t>
            </w:r>
          </w:p>
        </w:tc>
        <w:tc>
          <w:tcPr>
            <w:tcW w:type="dxa" w:w="3264"/>
          </w:tcPr>
          <w:p>
            <w:pPr>
              <w:spacing w:after="0"/>
            </w:pPr>
            <w:r>
              <w:rPr>
                <w:sz w:val="19"/>
              </w:rPr>
              <w:t xml:space="preserve">Nối vào cụm standalone mà không đủ tài nguyên, hoặc </w:t>
            </w:r>
            <w:r>
              <w:rPr>
                <w:b/>
                <w:sz w:val="19"/>
              </w:rPr>
              <w:t xml:space="preserve">lệch phiên bản</w:t>
            </w:r>
          </w:p>
        </w:tc>
        <w:tc>
          <w:tcPr>
            <w:tcW w:type="dxa" w:w="3264"/>
          </w:tcPr>
          <w:p>
            <w:pPr>
              <w:spacing w:after="0"/>
            </w:pPr>
            <w:r>
              <w:rPr>
                <w:sz w:val="19"/>
              </w:rPr>
              <w:t xml:space="preserve">Dùng </w:t>
            </w:r>
            <w:r>
              <w:rPr>
                <w:rFonts w:ascii="Consolas" w:hAnsi="Consolas"/>
                <w:color w:val="C7254E"/>
                <w:sz w:val="19"/>
              </w:rPr>
              <w:t xml:space="preserve">.master("local[*]")</w:t>
            </w:r>
          </w:p>
        </w:tc>
      </w:tr>
      <w:tr>
        <w:tc>
          <w:tcPr>
            <w:tcW w:type="dxa" w:w="3264"/>
          </w:tcPr>
          <w:p>
            <w:pPr>
              <w:spacing w:after="0"/>
            </w:pPr>
            <w:r>
              <w:rPr>
                <w:rFonts w:ascii="Consolas" w:hAnsi="Consolas"/>
                <w:color w:val="C7254E"/>
                <w:sz w:val="19"/>
              </w:rPr>
              <w:t xml:space="preserve">java.io.InvalidClassException</w:t>
            </w:r>
          </w:p>
        </w:tc>
        <w:tc>
          <w:tcPr>
            <w:tcW w:type="dxa" w:w="3264"/>
          </w:tcPr>
          <w:p>
            <w:pPr>
              <w:spacing w:after="0"/>
            </w:pPr>
            <w:r>
              <w:rPr>
                <w:sz w:val="19"/>
              </w:rPr>
              <w:t xml:space="preserve">PySpark trên máy ≠ Spark trong container</w:t>
            </w:r>
          </w:p>
        </w:tc>
        <w:tc>
          <w:tcPr>
            <w:tcW w:type="dxa" w:w="3264"/>
          </w:tcPr>
          <w:p>
            <w:pPr>
              <w:spacing w:after="0"/>
            </w:pPr>
            <w:r>
              <w:rPr>
                <w:sz w:val="19"/>
              </w:rPr>
              <w:t xml:space="preserve">Cài đúng </w:t>
            </w:r>
            <w:r>
              <w:rPr>
                <w:rFonts w:ascii="Consolas" w:hAnsi="Consolas"/>
                <w:color w:val="C7254E"/>
                <w:sz w:val="19"/>
              </w:rPr>
              <w:t xml:space="preserve">pyspark==3.5.1</w:t>
            </w:r>
            <w:r>
              <w:rPr>
                <w:sz w:val="19"/>
              </w:rPr>
              <w:t xml:space="preserve"> hoặc dùng </w:t>
            </w:r>
            <w:r>
              <w:rPr>
                <w:rFonts w:ascii="Consolas" w:hAnsi="Consolas"/>
                <w:color w:val="C7254E"/>
                <w:sz w:val="19"/>
              </w:rPr>
              <w:t xml:space="preserve">local[*]</w:t>
            </w:r>
          </w:p>
        </w:tc>
      </w:tr>
      <w:tr>
        <w:tc>
          <w:tcPr>
            <w:tcW w:type="dxa" w:w="3264"/>
          </w:tcPr>
          <w:p>
            <w:pPr>
              <w:spacing w:after="0"/>
            </w:pPr>
            <w:r>
              <w:rPr>
                <w:rFonts w:ascii="Consolas" w:hAnsi="Consolas"/>
                <w:color w:val="C7254E"/>
                <w:sz w:val="19"/>
              </w:rPr>
              <w:t xml:space="preserve">Port 4040 already in use</w:t>
            </w:r>
          </w:p>
        </w:tc>
        <w:tc>
          <w:tcPr>
            <w:tcW w:type="dxa" w:w="3264"/>
          </w:tcPr>
          <w:p>
            <w:pPr>
              <w:spacing w:after="0"/>
            </w:pPr>
            <w:r>
              <w:rPr>
                <w:sz w:val="19"/>
              </w:rPr>
              <w:t xml:space="preserve">Còn một SparkSession khác đang sống</w:t>
            </w:r>
          </w:p>
        </w:tc>
        <w:tc>
          <w:tcPr>
            <w:tcW w:type="dxa" w:w="3264"/>
          </w:tcPr>
          <w:p>
            <w:pPr>
              <w:spacing w:after="0"/>
            </w:pPr>
            <w:r>
              <w:rPr>
                <w:sz w:val="19"/>
              </w:rPr>
              <w:t xml:space="preserve">Không phải lỗi — Spark tự nhảy sang 4041. Muốn dọn thì </w:t>
            </w:r>
            <w:r>
              <w:rPr>
                <w:rFonts w:ascii="Consolas" w:hAnsi="Consolas"/>
                <w:color w:val="C7254E"/>
                <w:sz w:val="19"/>
              </w:rPr>
              <w:t xml:space="preserve">spark.stop()</w:t>
            </w:r>
          </w:p>
        </w:tc>
      </w:tr>
      <w:tr>
        <w:tc>
          <w:tcPr>
            <w:tcW w:type="dxa" w:w="3264"/>
          </w:tcPr>
          <w:p>
            <w:pPr>
              <w:spacing w:after="0"/>
            </w:pPr>
            <w:r>
              <w:rPr>
                <w:sz w:val="19"/>
              </w:rPr>
              <w:t xml:space="preserve">Chạy ô lần hai thì rất chậm</w:t>
            </w:r>
          </w:p>
        </w:tc>
        <w:tc>
          <w:tcPr>
            <w:tcW w:type="dxa" w:w="3264"/>
          </w:tcPr>
          <w:p>
            <w:pPr>
              <w:spacing w:after="0"/>
            </w:pPr>
            <w:r>
              <w:rPr>
                <w:sz w:val="19"/>
              </w:rPr>
              <w:t xml:space="preserve">Không cache, mỗi action đọc lại tệp từ đầu</w:t>
            </w:r>
          </w:p>
        </w:tc>
        <w:tc>
          <w:tcPr>
            <w:tcW w:type="dxa" w:w="3264"/>
          </w:tcPr>
          <w:p>
            <w:pPr>
              <w:spacing w:after="0"/>
            </w:pPr>
            <w:r>
              <w:rPr>
                <w:sz w:val="19"/>
              </w:rPr>
              <w:t xml:space="preserve">Thêm </w:t>
            </w:r>
            <w:r>
              <w:rPr>
                <w:rFonts w:ascii="Consolas" w:hAnsi="Consolas"/>
                <w:color w:val="C7254E"/>
                <w:sz w:val="19"/>
              </w:rPr>
              <w:t xml:space="preserve">.cache()</w:t>
            </w:r>
            <w:r>
              <w:rPr>
                <w:sz w:val="19"/>
              </w:rPr>
              <w:t xml:space="preserve"> + một </w:t>
            </w:r>
            <w:r>
              <w:rPr>
                <w:rFonts w:ascii="Consolas" w:hAnsi="Consolas"/>
                <w:color w:val="C7254E"/>
                <w:sz w:val="19"/>
              </w:rPr>
              <w:t xml:space="preserve">.count()</w:t>
            </w:r>
          </w:p>
        </w:tc>
      </w:tr>
      <w:tr>
        <w:tc>
          <w:tcPr>
            <w:tcW w:type="dxa" w:w="3264"/>
          </w:tcPr>
          <w:p>
            <w:pPr>
              <w:spacing w:after="0"/>
            </w:pPr>
            <w:r>
              <w:rPr>
                <w:rFonts w:ascii="Consolas" w:hAnsi="Consolas"/>
                <w:color w:val="C7254E"/>
                <w:sz w:val="19"/>
              </w:rPr>
              <w:t xml:space="preserve">OutOfMemoryError</w:t>
            </w:r>
            <w:r>
              <w:rPr>
                <w:sz w:val="19"/>
              </w:rPr>
              <w:t xml:space="preserve"> ở driver</w:t>
            </w:r>
          </w:p>
        </w:tc>
        <w:tc>
          <w:tcPr>
            <w:tcW w:type="dxa" w:w="3264"/>
          </w:tcPr>
          <w:p>
            <w:pPr>
              <w:spacing w:after="0"/>
            </w:pPr>
            <w:r>
              <w:rPr>
                <w:rFonts w:ascii="Consolas" w:hAnsi="Consolas"/>
                <w:color w:val="C7254E"/>
                <w:sz w:val="19"/>
              </w:rPr>
              <w:t xml:space="preserve">collect()</w:t>
            </w:r>
            <w:r>
              <w:rPr>
                <w:sz w:val="19"/>
              </w:rPr>
              <w:t xml:space="preserve"> kéo </w:t>
            </w:r>
            <w:r>
              <w:rPr>
                <w:b/>
                <w:sz w:val="19"/>
              </w:rPr>
              <w:t xml:space="preserve">toàn bộ</w:t>
            </w:r>
            <w:r>
              <w:rPr>
                <w:sz w:val="19"/>
              </w:rPr>
              <w:t xml:space="preserve"> dữ liệu về driver</w:t>
            </w:r>
          </w:p>
        </w:tc>
        <w:tc>
          <w:tcPr>
            <w:tcW w:type="dxa" w:w="3264"/>
          </w:tcPr>
          <w:p>
            <w:pPr>
              <w:spacing w:after="0"/>
            </w:pPr>
            <w:r>
              <w:rPr>
                <w:sz w:val="19"/>
              </w:rPr>
              <w:t xml:space="preserve">Dùng </w:t>
            </w:r>
            <w:r>
              <w:rPr>
                <w:rFonts w:ascii="Consolas" w:hAnsi="Consolas"/>
                <w:color w:val="C7254E"/>
                <w:sz w:val="19"/>
              </w:rPr>
              <w:t xml:space="preserve">show(20)</w:t>
            </w:r>
            <w:r>
              <w:rPr>
                <w:sz w:val="19"/>
              </w:rPr>
              <w:t xml:space="preserve">, </w:t>
            </w:r>
            <w:r>
              <w:rPr>
                <w:rFonts w:ascii="Consolas" w:hAnsi="Consolas"/>
                <w:color w:val="C7254E"/>
                <w:sz w:val="19"/>
              </w:rPr>
              <w:t xml:space="preserve">take(n)</w:t>
            </w:r>
            <w:r>
              <w:rPr>
                <w:sz w:val="19"/>
              </w:rPr>
              <w:t xml:space="preserve">, hoặc </w:t>
            </w:r>
            <w:r>
              <w:rPr>
                <w:rFonts w:ascii="Consolas" w:hAnsi="Consolas"/>
                <w:color w:val="C7254E"/>
                <w:sz w:val="19"/>
              </w:rPr>
              <w:t xml:space="preserve">write</w:t>
            </w:r>
            <w:r>
              <w:rPr>
                <w:sz w:val="19"/>
              </w:rPr>
              <w:t xml:space="preserve"> ra tệp</w:t>
            </w:r>
          </w:p>
        </w:tc>
      </w:tr>
      <w:tr>
        <w:tc>
          <w:tcPr>
            <w:tcW w:type="dxa" w:w="3264"/>
          </w:tcPr>
          <w:p>
            <w:pPr>
              <w:spacing w:after="0"/>
            </w:pPr>
            <w:r>
              <w:rPr>
                <w:rFonts w:ascii="Consolas" w:hAnsi="Consolas"/>
                <w:color w:val="C7254E"/>
                <w:sz w:val="19"/>
              </w:rPr>
              <w:t xml:space="preserve">AnalysisException: cannot resolve 'col'</w:t>
            </w:r>
          </w:p>
        </w:tc>
        <w:tc>
          <w:tcPr>
            <w:tcW w:type="dxa" w:w="3264"/>
          </w:tcPr>
          <w:p>
            <w:pPr>
              <w:spacing w:after="0"/>
            </w:pPr>
            <w:r>
              <w:rPr>
                <w:sz w:val="19"/>
              </w:rPr>
              <w:t xml:space="preserve">Sai tên cột, hoặc chưa </w:t>
            </w:r>
            <w:r>
              <w:rPr>
                <w:rFonts w:ascii="Consolas" w:hAnsi="Consolas"/>
                <w:color w:val="C7254E"/>
                <w:sz w:val="19"/>
              </w:rPr>
              <w:t xml:space="preserve">createOrReplaceTempView</w:t>
            </w:r>
          </w:p>
        </w:tc>
        <w:tc>
          <w:tcPr>
            <w:tcW w:type="dxa" w:w="3264"/>
          </w:tcPr>
          <w:p>
            <w:pPr>
              <w:spacing w:after="0"/>
            </w:pPr>
            <w:r>
              <w:rPr>
                <w:rFonts w:ascii="Consolas" w:hAnsi="Consolas"/>
                <w:color w:val="C7254E"/>
                <w:sz w:val="19"/>
              </w:rPr>
              <w:t xml:space="preserve">df.printSchema()</w:t>
            </w:r>
            <w:r>
              <w:rPr>
                <w:sz w:val="19"/>
              </w:rPr>
              <w:t xml:space="preserve"> trước khi viết truy vấn</w:t>
            </w:r>
          </w:p>
        </w:tc>
      </w:tr>
      <w:tr>
        <w:tc>
          <w:tcPr>
            <w:tcW w:type="dxa" w:w="3264"/>
          </w:tcPr>
          <w:p>
            <w:pPr>
              <w:spacing w:after="0"/>
            </w:pPr>
            <w:r>
              <w:rPr>
                <w:sz w:val="19"/>
              </w:rPr>
              <w:t xml:space="preserve">Kết quả WordCount lệch với Buổi 04</w:t>
            </w:r>
          </w:p>
        </w:tc>
        <w:tc>
          <w:tcPr>
            <w:tcW w:type="dxa" w:w="3264"/>
          </w:tcPr>
          <w:p>
            <w:pPr>
              <w:spacing w:after="0"/>
            </w:pPr>
            <w:r>
              <w:rPr>
                <w:sz w:val="19"/>
              </w:rPr>
              <w:t xml:space="preserve">Quy tắc chuẩn hóa khác nhau</w:t>
            </w:r>
          </w:p>
        </w:tc>
        <w:tc>
          <w:tcPr>
            <w:tcW w:type="dxa" w:w="3264"/>
          </w:tcPr>
          <w:p>
            <w:pPr>
              <w:spacing w:after="0"/>
            </w:pPr>
            <w:r>
              <w:rPr>
                <w:sz w:val="19"/>
              </w:rPr>
              <w:t xml:space="preserve">Dùng lại </w:t>
            </w:r>
            <w:r>
              <w:rPr>
                <w:b/>
                <w:sz w:val="19"/>
              </w:rPr>
              <w:t xml:space="preserve">đúng</w:t>
            </w:r>
            <w:r>
              <w:rPr>
                <w:sz w:val="19"/>
              </w:rPr>
              <w:t xml:space="preserve"> </w:t>
            </w:r>
            <w:r>
              <w:rPr>
                <w:rFonts w:ascii="Consolas" w:hAnsi="Consolas"/>
                <w:color w:val="C7254E"/>
                <w:sz w:val="19"/>
              </w:rPr>
              <w:t xml:space="preserve">str.maketrans</w:t>
            </w:r>
            <w:r>
              <w:rPr>
                <w:sz w:val="19"/>
              </w:rPr>
              <w:t xml:space="preserve"> của Buổi 04</w:t>
            </w:r>
          </w:p>
        </w:tc>
      </w:tr>
      <w:tr>
        <w:tc>
          <w:tcPr>
            <w:tcW w:type="dxa" w:w="3264"/>
          </w:tcPr>
          <w:p>
            <w:pPr>
              <w:spacing w:after="0"/>
            </w:pPr>
            <w:r>
              <w:rPr>
                <w:sz w:val="19"/>
              </w:rPr>
              <w:t xml:space="preserve">200 task tí hon cho một phép </w:t>
            </w:r>
            <w:r>
              <w:rPr>
                <w:rFonts w:ascii="Consolas" w:hAnsi="Consolas"/>
                <w:color w:val="C7254E"/>
                <w:sz w:val="19"/>
              </w:rPr>
              <w:t xml:space="preserve">groupBy</w:t>
            </w:r>
          </w:p>
        </w:tc>
        <w:tc>
          <w:tcPr>
            <w:tcW w:type="dxa" w:w="3264"/>
          </w:tcPr>
          <w:p>
            <w:pPr>
              <w:spacing w:after="0"/>
            </w:pPr>
            <w:r>
              <w:rPr>
                <w:rFonts w:ascii="Consolas" w:hAnsi="Consolas"/>
                <w:color w:val="C7254E"/>
                <w:sz w:val="19"/>
              </w:rPr>
              <w:t xml:space="preserve">spark.sql.shuffle.partitions</w:t>
            </w:r>
            <w:r>
              <w:rPr>
                <w:sz w:val="19"/>
              </w:rPr>
              <w:t xml:space="preserve"> mặc định là 200</w:t>
            </w:r>
          </w:p>
        </w:tc>
        <w:tc>
          <w:tcPr>
            <w:tcW w:type="dxa" w:w="3264"/>
          </w:tcPr>
          <w:p>
            <w:pPr>
              <w:spacing w:after="0"/>
            </w:pPr>
            <w:r>
              <w:rPr>
                <w:sz w:val="19"/>
              </w:rPr>
              <w:t xml:space="preserve">Đặt bằng 2–3 lần số lõi</w:t>
            </w:r>
          </w:p>
        </w:tc>
      </w:tr>
      <w:tr>
        <w:tc>
          <w:tcPr>
            <w:tcW w:type="dxa" w:w="3264"/>
          </w:tcPr>
          <w:p>
            <w:pPr>
              <w:spacing w:after="0"/>
            </w:pPr>
            <w:r>
              <w:rPr>
                <w:rFonts w:ascii="Consolas" w:hAnsi="Consolas"/>
                <w:color w:val="C7254E"/>
                <w:sz w:val="19"/>
              </w:rPr>
              <w:t xml:space="preserve">spark.stop()</w:t>
            </w:r>
            <w:r>
              <w:rPr>
                <w:sz w:val="19"/>
              </w:rPr>
              <w:t xml:space="preserve"> rồi vẫn dùng </w:t>
            </w:r>
            <w:r>
              <w:rPr>
                <w:rFonts w:ascii="Consolas" w:hAnsi="Consolas"/>
                <w:color w:val="C7254E"/>
                <w:sz w:val="19"/>
              </w:rPr>
              <w:t xml:space="preserve">spark</w:t>
            </w:r>
          </w:p>
        </w:tc>
        <w:tc>
          <w:tcPr>
            <w:tcW w:type="dxa" w:w="3264"/>
          </w:tcPr>
          <w:p>
            <w:pPr>
              <w:spacing w:after="0"/>
            </w:pPr>
            <w:r>
              <w:rPr>
                <w:sz w:val="19"/>
              </w:rPr>
              <w:t xml:space="preserve">Phiên đã đóng</w:t>
            </w:r>
          </w:p>
        </w:tc>
        <w:tc>
          <w:tcPr>
            <w:tcW w:type="dxa" w:w="3264"/>
          </w:tcPr>
          <w:p>
            <w:pPr>
              <w:spacing w:after="0"/>
            </w:pPr>
            <w:r>
              <w:rPr>
                <w:sz w:val="19"/>
              </w:rPr>
              <w:t xml:space="preserve">Tạo lại bằng </w:t>
            </w:r>
            <w:r>
              <w:rPr>
                <w:rFonts w:ascii="Consolas" w:hAnsi="Consolas"/>
                <w:color w:val="C7254E"/>
                <w:sz w:val="19"/>
              </w:rPr>
              <w:t xml:space="preserve">SparkSession.builder...getOrCreate()</w:t>
            </w:r>
          </w:p>
        </w:tc>
      </w:tr>
      <w:tr>
        <w:tc>
          <w:tcPr>
            <w:tcW w:type="dxa" w:w="3264"/>
          </w:tcPr>
          <w:p>
            <w:pPr>
              <w:spacing w:after="0"/>
            </w:pPr>
            <w:r>
              <w:rPr>
                <w:sz w:val="19"/>
              </w:rPr>
              <w:t xml:space="preserve">Cảnh báo </w:t>
            </w:r>
            <w:r>
              <w:rPr>
                <w:rFonts w:ascii="Consolas" w:hAnsi="Consolas"/>
                <w:color w:val="C7254E"/>
                <w:sz w:val="19"/>
              </w:rPr>
              <w:t xml:space="preserve">NativeCodeLoader</w:t>
            </w:r>
          </w:p>
        </w:tc>
        <w:tc>
          <w:tcPr>
            <w:tcW w:type="dxa" w:w="3264"/>
          </w:tcPr>
          <w:p>
            <w:pPr>
              <w:spacing w:after="0"/>
            </w:pPr>
            <w:r>
              <w:rPr>
                <w:sz w:val="19"/>
              </w:rPr>
              <w:t xml:space="preserve">Thiếu thư viện native của Hadoop</w:t>
            </w:r>
          </w:p>
        </w:tc>
        <w:tc>
          <w:tcPr>
            <w:tcW w:type="dxa" w:w="3264"/>
          </w:tcPr>
          <w:p>
            <w:pPr>
              <w:spacing w:after="0"/>
            </w:pPr>
            <w:r>
              <w:rPr>
                <w:b/>
                <w:sz w:val="19"/>
              </w:rPr>
              <w:t xml:space="preserve">Không phải lỗi</w:t>
            </w:r>
            <w:r>
              <w:rPr>
                <w:sz w:val="19"/>
              </w:rPr>
              <w:t xml:space="preserve"> — bỏ qua</w:t>
            </w:r>
          </w:p>
        </w:tc>
      </w:tr>
    </w:tbl>
    <w:p>
      <w:pPr>
        <w:spacing w:after="60"/>
      </w:pPr>
    </w:p>
    <w:p>
      <w:pPr>
        <w:keepLines/>
        <w:pBdr>
          <w:left w:val="single" w:sz="18" w:space="4" w:color="E0A800"/>
        </w:pBdr>
        <w:shd w:val="clear" w:color="auto" w:fill="FFF6E5"/>
        <w:spacing w:before="120" w:after="120"/>
        <w:ind w:left="317"/>
      </w:pPr>
      <w:r>
        <w:rPr>
          <w:b/>
          <w:sz w:val="21"/>
        </w:rPr>
        <w:t xml:space="preserve">Mẹo gỡ lỗi quan trọng nhất của buổi học:</w:t>
      </w:r>
      <w:r>
        <w:rPr>
          <w:sz w:val="21"/>
        </w:rPr>
        <w:t xml:space="preserve"> khi một job Spark chạy lâu bất thường, đừng đoán — </w:t>
      </w:r>
      <w:r>
        <w:rPr>
          <w:b/>
          <w:sz w:val="21"/>
        </w:rPr>
        <w:t xml:space="preserve">mở </w:t>
      </w:r>
      <w:r>
        <w:rPr>
          <w:rFonts w:ascii="Consolas" w:hAnsi="Consolas"/>
          <w:b/>
          <w:color w:val="C7254E"/>
          <w:sz w:val="21"/>
        </w:rPr>
        <w:t xml:space="preserve">localhost:4040</w:t>
      </w:r>
      <w:r>
        <w:rPr>
          <w:b/>
          <w:sz w:val="21"/>
        </w:rPr>
        <w:t xml:space="preserve">, vào tab Stages, tìm stage có số task nhiều nhất hoặc thời gian lệch nhau nhất giữa các task.</w:t>
      </w:r>
      <w:r>
        <w:rPr>
          <w:sz w:val="21"/>
        </w:rPr>
        <w:t xml:space="preserve"> Task lệch nhau lớn nghĩa là </w:t>
      </w:r>
      <w:r>
        <w:rPr>
          <w:b/>
          <w:sz w:val="21"/>
        </w:rPr>
        <w:t xml:space="preserve">data skew</w:t>
      </w:r>
      <w:r>
        <w:rPr>
          <w:sz w:val="21"/>
        </w:rPr>
        <w:t xml:space="preserve">: một khóa chiếm phần lớn dữ liệu, đúng hiện tượng đã gặp ở bài tập 4 của Buổi 04.</w:t>
      </w:r>
    </w:p>
    <w:p>
      <w:pPr>
        <w:keepNext/>
        <w:spacing w:before="240" w:after="100"/>
      </w:pPr>
      <w:r>
        <w:rPr>
          <w:b/>
          <w:color w:val="2E74B5"/>
          <w:sz w:val="25"/>
        </w:rPr>
        <w:t xml:space="preserve">3.4. Kết nối tới các buổi tiếp theo</w:t>
      </w:r>
    </w:p>
    <w:tbl>
      <w:tblPr>
        <w:tblStyle w:val="TableGrid"/>
        <w:tblW w:type="auto" w:w="0"/>
        <w:jc w:val="center"/>
        <w:tblLook w:firstColumn="1" w:firstRow="1" w:lastColumn="0" w:lastRow="0" w:noHBand="0" w:noVBand="1" w:val="04A0"/>
      </w:tblPr>
      <w:tblGrid>
        <w:gridCol w:w="1103"/>
        <w:gridCol w:w="3172"/>
        <w:gridCol w:w="5517"/>
      </w:tblGrid>
      <w:tr>
        <w:trPr>
          <w:tblHeader/>
        </w:trPr>
        <w:tc>
          <w:tcPr>
            <w:tcW w:type="dxa" w:w="1103"/>
            <w:shd w:val="clear" w:color="auto" w:fill="1F4E79"/>
          </w:tcPr>
          <w:p>
            <w:pPr>
              <w:spacing w:after="0"/>
            </w:pPr>
            <w:r>
              <w:rPr>
                <w:b/>
                <w:color w:val="FFFFFF"/>
                <w:sz w:val="19"/>
              </w:rPr>
              <w:t xml:space="preserve">Buổi</w:t>
            </w:r>
          </w:p>
        </w:tc>
        <w:tc>
          <w:tcPr>
            <w:tcW w:type="dxa" w:w="3172"/>
            <w:shd w:val="clear" w:color="auto" w:fill="1F4E79"/>
          </w:tcPr>
          <w:p>
            <w:pPr>
              <w:spacing w:after="0"/>
            </w:pPr>
            <w:r>
              <w:rPr>
                <w:b/>
                <w:color w:val="FFFFFF"/>
                <w:sz w:val="19"/>
              </w:rPr>
              <w:t xml:space="preserve">Chủ đề</w:t>
            </w:r>
          </w:p>
        </w:tc>
        <w:tc>
          <w:tcPr>
            <w:tcW w:type="dxa" w:w="5517"/>
            <w:shd w:val="clear" w:color="auto" w:fill="1F4E79"/>
          </w:tcPr>
          <w:p>
            <w:pPr>
              <w:spacing w:after="0"/>
            </w:pPr>
            <w:r>
              <w:rPr>
                <w:b/>
                <w:color w:val="FFFFFF"/>
                <w:sz w:val="19"/>
              </w:rPr>
              <w:t xml:space="preserve">Liên hệ với buổi này</w:t>
            </w:r>
          </w:p>
        </w:tc>
      </w:tr>
      <w:tr>
        <w:tc>
          <w:tcPr>
            <w:tcW w:type="dxa" w:w="1103"/>
          </w:tcPr>
          <w:p>
            <w:pPr>
              <w:spacing w:after="0"/>
            </w:pPr>
            <w:r>
              <w:rPr>
                <w:b/>
                <w:sz w:val="19"/>
              </w:rPr>
              <w:t xml:space="preserve">06</w:t>
            </w:r>
          </w:p>
        </w:tc>
        <w:tc>
          <w:tcPr>
            <w:tcW w:type="dxa" w:w="3172"/>
          </w:tcPr>
          <w:p>
            <w:pPr>
              <w:spacing w:after="0"/>
            </w:pPr>
            <w:r>
              <w:rPr>
                <w:sz w:val="19"/>
              </w:rPr>
              <w:t xml:space="preserve">Data Wrangling</w:t>
            </w:r>
          </w:p>
        </w:tc>
        <w:tc>
          <w:tcPr>
            <w:tcW w:type="dxa" w:w="5517"/>
          </w:tcPr>
          <w:p>
            <w:pPr>
              <w:spacing w:after="0"/>
            </w:pPr>
            <w:r>
              <w:rPr>
                <w:sz w:val="19"/>
              </w:rPr>
              <w:t xml:space="preserve">Làm sạch dữ liệu bằng chính DataFrame API của hôm nay, ở quy mô phân tán</w:t>
            </w:r>
          </w:p>
        </w:tc>
      </w:tr>
      <w:tr>
        <w:tc>
          <w:tcPr>
            <w:tcW w:type="dxa" w:w="1103"/>
          </w:tcPr>
          <w:p>
            <w:pPr>
              <w:spacing w:after="0"/>
            </w:pPr>
            <w:r>
              <w:rPr>
                <w:b/>
                <w:sz w:val="19"/>
              </w:rPr>
              <w:t xml:space="preserve">07</w:t>
            </w:r>
          </w:p>
        </w:tc>
        <w:tc>
          <w:tcPr>
            <w:tcW w:type="dxa" w:w="3172"/>
          </w:tcPr>
          <w:p>
            <w:pPr>
              <w:spacing w:after="0"/>
            </w:pPr>
            <w:r>
              <w:rPr>
                <w:sz w:val="19"/>
              </w:rPr>
              <w:t xml:space="preserve">Feature Engineering</w:t>
            </w:r>
          </w:p>
        </w:tc>
        <w:tc>
          <w:tcPr>
            <w:tcW w:type="dxa" w:w="5517"/>
          </w:tcPr>
          <w:p>
            <w:pPr>
              <w:spacing w:after="0"/>
            </w:pPr>
            <w:r>
              <w:rPr>
                <w:rFonts w:ascii="Consolas" w:hAnsi="Consolas"/>
                <w:color w:val="C7254E"/>
                <w:sz w:val="19"/>
              </w:rPr>
              <w:t xml:space="preserve">withColumn</w:t>
            </w:r>
            <w:r>
              <w:rPr>
                <w:sz w:val="19"/>
              </w:rPr>
              <w:t xml:space="preserve"> và </w:t>
            </w:r>
            <w:r>
              <w:rPr>
                <w:rFonts w:ascii="Consolas" w:hAnsi="Consolas"/>
                <w:color w:val="C7254E"/>
                <w:sz w:val="19"/>
              </w:rPr>
              <w:t xml:space="preserve">CASE WHEN</w:t>
            </w:r>
            <w:r>
              <w:rPr>
                <w:sz w:val="19"/>
              </w:rPr>
              <w:t xml:space="preserve"> trở thành bước tạo đặc trưng cho mô hình</w:t>
            </w:r>
          </w:p>
        </w:tc>
      </w:tr>
      <w:tr>
        <w:tc>
          <w:tcPr>
            <w:tcW w:type="dxa" w:w="1103"/>
          </w:tcPr>
          <w:p>
            <w:pPr>
              <w:spacing w:after="0"/>
            </w:pPr>
            <w:r>
              <w:rPr>
                <w:b/>
                <w:sz w:val="19"/>
              </w:rPr>
              <w:t xml:space="preserve">08+</w:t>
            </w:r>
          </w:p>
        </w:tc>
        <w:tc>
          <w:tcPr>
            <w:tcW w:type="dxa" w:w="3172"/>
          </w:tcPr>
          <w:p>
            <w:pPr>
              <w:spacing w:after="0"/>
            </w:pPr>
            <w:r>
              <w:rPr>
                <w:sz w:val="19"/>
              </w:rPr>
              <w:t xml:space="preserve">Spark Streaming / Kafka</w:t>
            </w:r>
          </w:p>
        </w:tc>
        <w:tc>
          <w:tcPr>
            <w:tcW w:type="dxa" w:w="5517"/>
          </w:tcPr>
          <w:p>
            <w:pPr>
              <w:spacing w:after="0"/>
            </w:pPr>
            <w:r>
              <w:rPr>
                <w:sz w:val="19"/>
              </w:rPr>
              <w:t xml:space="preserve">Structured Streaming dùng </w:t>
            </w:r>
            <w:r>
              <w:rPr>
                <w:b/>
                <w:sz w:val="19"/>
              </w:rPr>
              <w:t xml:space="preserve">y hệt</w:t>
            </w:r>
            <w:r>
              <w:rPr>
                <w:sz w:val="19"/>
              </w:rPr>
              <w:t xml:space="preserve"> DataFrame API — chỉ khác nguồn dữ liệu là luồng thay vì tệp</w:t>
            </w:r>
          </w:p>
        </w:tc>
      </w:tr>
      <w:tr>
        <w:tc>
          <w:tcPr>
            <w:tcW w:type="dxa" w:w="1103"/>
          </w:tcPr>
          <w:p>
            <w:pPr>
              <w:spacing w:after="0"/>
            </w:pPr>
            <w:r>
              <w:rPr>
                <w:b/>
                <w:sz w:val="19"/>
              </w:rPr>
              <w:t xml:space="preserve">13</w:t>
            </w:r>
          </w:p>
        </w:tc>
        <w:tc>
          <w:tcPr>
            <w:tcW w:type="dxa" w:w="3172"/>
          </w:tcPr>
          <w:p>
            <w:pPr>
              <w:spacing w:after="0"/>
            </w:pPr>
            <w:r>
              <w:rPr>
                <w:sz w:val="19"/>
              </w:rPr>
              <w:t xml:space="preserve">Học máy</w:t>
            </w:r>
          </w:p>
        </w:tc>
        <w:tc>
          <w:tcPr>
            <w:tcW w:type="dxa" w:w="5517"/>
          </w:tcPr>
          <w:p>
            <w:pPr>
              <w:spacing w:after="0"/>
            </w:pPr>
            <w:r>
              <w:rPr>
                <w:sz w:val="19"/>
              </w:rPr>
              <w:t xml:space="preserve">Spark MLlib chạy trên DataFrame; </w:t>
            </w:r>
            <w:r>
              <w:rPr>
                <w:rFonts w:ascii="Consolas" w:hAnsi="Consolas"/>
                <w:color w:val="C7254E"/>
                <w:sz w:val="19"/>
              </w:rPr>
              <w:t xml:space="preserve">cache()</w:t>
            </w:r>
            <w:r>
              <w:rPr>
                <w:sz w:val="19"/>
              </w:rPr>
              <w:t xml:space="preserve"> của D6 là bắt buộc vì thuật toán học máy </w:t>
            </w:r>
            <w:r>
              <w:rPr>
                <w:b/>
                <w:sz w:val="19"/>
              </w:rPr>
              <w:t xml:space="preserve">lặp hàng chục vòng</w:t>
            </w:r>
          </w:p>
        </w:tc>
      </w:tr>
    </w:tbl>
    <w:p>
      <w:pPr>
        <w:spacing w:after="60"/>
      </w:pPr>
    </w:p>
    <w:p>
      <w:pPr>
        <w:keepLines/>
        <w:pBdr>
          <w:left w:val="single" w:sz="18" w:space="4" w:color="E0A800"/>
        </w:pBdr>
        <w:shd w:val="clear" w:color="auto" w:fill="FFF6E5"/>
        <w:spacing w:before="120" w:after="120"/>
        <w:ind w:left="317"/>
      </w:pPr>
      <w:r>
        <w:rPr>
          <w:sz w:val="21"/>
        </w:rPr>
        <w:t xml:space="preserve">Hôm nay bạn thấy </w:t>
      </w:r>
      <w:r>
        <w:rPr>
          <w:rFonts w:ascii="Consolas" w:hAnsi="Consolas"/>
          <w:color w:val="C7254E"/>
          <w:sz w:val="21"/>
        </w:rPr>
        <w:t xml:space="preserve">cache()</w:t>
      </w:r>
      <w:r>
        <w:rPr>
          <w:sz w:val="21"/>
        </w:rPr>
        <w:t xml:space="preserve"> chỉ giúp nhanh hơn 3 lần trên 8 vòng lặp. Buổi 13 sẽ chạy thuật toán lặp </w:t>
      </w:r>
      <w:r>
        <w:rPr>
          <w:b/>
          <w:sz w:val="21"/>
        </w:rPr>
        <w:t xml:space="preserve">hàng chục vòng</w:t>
      </w:r>
      <w:r>
        <w:rPr>
          <w:sz w:val="21"/>
        </w:rPr>
        <w:t xml:space="preserve"> trên dữ liệu lớn hơn — và ở đó, quên </w:t>
      </w:r>
      <w:r>
        <w:rPr>
          <w:rFonts w:ascii="Consolas" w:hAnsi="Consolas"/>
          <w:color w:val="C7254E"/>
          <w:sz w:val="21"/>
        </w:rPr>
        <w:t xml:space="preserve">cache()</w:t>
      </w:r>
      <w:r>
        <w:rPr>
          <w:sz w:val="21"/>
        </w:rPr>
        <w:t xml:space="preserve"> là chênh nhau </w:t>
      </w:r>
      <w:r>
        <w:rPr>
          <w:b/>
          <w:sz w:val="21"/>
        </w:rPr>
        <w:t xml:space="preserve">hàng chục lần</w:t>
      </w:r>
      <w:r>
        <w:rPr>
          <w:sz w:val="21"/>
        </w:rPr>
        <w:t xml:space="preserve">, không phải ba.</w:t>
      </w:r>
    </w:p>
    <w:p>
      <w:r>
        <w:br w:type="page"/>
      </w:r>
    </w:p>
    <w:p>
      <w:pPr>
        <w:keepNext/>
        <w:pBdr>
          <w:left w:val="single" w:sz="18" w:space="4" w:color="1F4E79"/>
        </w:pBdr>
        <w:spacing w:before="40" w:after="200"/>
      </w:pPr>
      <w:r>
        <w:rPr>
          <w:b/>
          <w:color w:val="1F4E79"/>
          <w:sz w:val="30"/>
        </w:rPr>
        <w:t xml:space="preserve">PHỤ LỤC A — Sáu bài tập về nhà và đáp án</w:t>
      </w:r>
    </w:p>
    <w:p>
      <w:pPr>
        <w:keepNext/>
        <w:spacing w:before="240" w:after="100"/>
      </w:pPr>
      <w:r>
        <w:rPr>
          <w:b/>
          <w:color w:val="2E74B5"/>
          <w:sz w:val="25"/>
        </w:rPr>
        <w:t xml:space="preserve">Bài 1 — WordCount có lọc từ ngắn</w:t>
      </w:r>
    </w:p>
    <w:p>
      <w:pPr>
        <w:spacing w:after="140"/>
        <w:jc w:val="both"/>
      </w:pPr>
      <w:r>
        <w:rPr>
          <w:sz w:val="22"/>
        </w:rPr>
        <w:t xml:space="preserve">Sửa chuỗi RDD của D2: chỉ giữ những từ </w:t>
      </w:r>
      <w:r>
        <w:rPr>
          <w:b/>
          <w:sz w:val="22"/>
        </w:rPr>
        <w:t xml:space="preserve">dài từ 4 ký tự trở lên</w:t>
      </w:r>
      <w:r>
        <w:rPr>
          <w:sz w:val="22"/>
        </w:rPr>
        <w:t xml:space="preserve">, rồi lấy 10 từ đứng đầu.</w:t>
      </w:r>
    </w:p>
    <w:p>
      <w:pPr>
        <w:spacing w:after="140"/>
        <w:jc w:val="both"/>
      </w:pPr>
      <w:r>
        <w:rPr>
          <w:b/>
          <w:sz w:val="22"/>
        </w:rPr>
        <w:t xml:space="preserve">Đáp án:</w:t>
      </w:r>
      <w:r>
        <w:rPr>
          <w:sz w:val="22"/>
        </w:rPr>
        <w:t xml:space="preserve"> thêm một </w:t>
      </w:r>
      <w:r>
        <w:rPr>
          <w:rFonts w:ascii="Consolas" w:hAnsi="Consolas"/>
          <w:color w:val="C7254E"/>
          <w:sz w:val="22"/>
        </w:rPr>
        <w:t xml:space="preserve">.filter(lambda tu: len(tu) &gt;= 4)</w:t>
      </w:r>
      <w:r>
        <w:rPr>
          <w:sz w:val="22"/>
        </w:rPr>
        <w:t xml:space="preserve"> </w:t>
      </w:r>
      <w:r>
        <w:rPr>
          <w:b/>
          <w:sz w:val="22"/>
        </w:rPr>
        <w:t xml:space="preserve">ngay sau </w:t>
      </w:r>
      <w:r>
        <w:rPr>
          <w:rFonts w:ascii="Consolas" w:hAnsi="Consolas"/>
          <w:b/>
          <w:color w:val="C7254E"/>
          <w:sz w:val="22"/>
        </w:rPr>
        <w:t xml:space="preserve">flatMap</w:t>
      </w:r>
      <w:r>
        <w:rPr>
          <w:sz w:val="22"/>
        </w:rPr>
        <w:t xml:space="preserve">. Mọi từ dưới 4 ký tự biến mất — kể cả những từ tần suất cao nhất như </w:t>
      </w:r>
      <w:r>
        <w:rPr>
          <w:rFonts w:ascii="Consolas" w:hAnsi="Consolas"/>
          <w:color w:val="C7254E"/>
          <w:sz w:val="22"/>
        </w:rPr>
        <w:t xml:space="preserve">một</w:t>
      </w:r>
      <w:r>
        <w:rPr>
          <w:sz w:val="22"/>
        </w:rPr>
        <w:t xml:space="preserve"> (43), </w:t>
      </w:r>
      <w:r>
        <w:rPr>
          <w:rFonts w:ascii="Consolas" w:hAnsi="Consolas"/>
          <w:color w:val="C7254E"/>
          <w:sz w:val="22"/>
        </w:rPr>
        <w:t xml:space="preserve">dữ</w:t>
      </w:r>
      <w:r>
        <w:rPr>
          <w:sz w:val="22"/>
        </w:rPr>
        <w:t xml:space="preserve"> (27), </w:t>
      </w:r>
      <w:r>
        <w:rPr>
          <w:rFonts w:ascii="Consolas" w:hAnsi="Consolas"/>
          <w:color w:val="C7254E"/>
          <w:sz w:val="22"/>
        </w:rPr>
        <w:t xml:space="preserve">của</w:t>
      </w:r>
      <w:r>
        <w:rPr>
          <w:sz w:val="22"/>
        </w:rPr>
        <w:t xml:space="preserve"> (26), </w:t>
      </w:r>
      <w:r>
        <w:rPr>
          <w:rFonts w:ascii="Consolas" w:hAnsi="Consolas"/>
          <w:color w:val="C7254E"/>
          <w:sz w:val="22"/>
        </w:rPr>
        <w:t xml:space="preserve">là</w:t>
      </w:r>
      <w:r>
        <w:rPr>
          <w:sz w:val="22"/>
        </w:rPr>
        <w:t xml:space="preserve"> (20) và </w:t>
      </w:r>
      <w:r>
        <w:rPr>
          <w:rFonts w:ascii="Consolas" w:hAnsi="Consolas"/>
          <w:color w:val="C7254E"/>
          <w:sz w:val="22"/>
        </w:rPr>
        <w:t xml:space="preserve">máy</w:t>
      </w:r>
      <w:r>
        <w:rPr>
          <w:sz w:val="22"/>
        </w:rPr>
        <w:t xml:space="preserve"> (20). Đứng đầu còn lại là </w:t>
      </w:r>
      <w:r>
        <w:rPr>
          <w:rFonts w:ascii="Consolas" w:hAnsi="Consolas"/>
          <w:color w:val="C7254E"/>
          <w:sz w:val="22"/>
        </w:rPr>
        <w:t xml:space="preserve">liệu</w:t>
      </w:r>
      <w:r>
        <w:rPr>
          <w:sz w:val="22"/>
        </w:rPr>
        <w:t xml:space="preserve"> (27), rồi </w:t>
      </w:r>
      <w:r>
        <w:rPr>
          <w:rFonts w:ascii="Consolas" w:hAnsi="Consolas"/>
          <w:color w:val="C7254E"/>
          <w:sz w:val="22"/>
        </w:rPr>
        <w:t xml:space="preserve">spark</w:t>
      </w:r>
      <w:r>
        <w:rPr>
          <w:sz w:val="22"/>
        </w:rPr>
        <w:t xml:space="preserve"> (13), sau đó là ba từ cùng 10 lần: </w:t>
      </w:r>
      <w:r>
        <w:rPr>
          <w:rFonts w:ascii="Consolas" w:hAnsi="Consolas"/>
          <w:color w:val="C7254E"/>
          <w:sz w:val="22"/>
        </w:rPr>
        <w:t xml:space="preserve">cùng</w:t>
      </w:r>
      <w:r>
        <w:rPr>
          <w:sz w:val="22"/>
        </w:rPr>
        <w:t xml:space="preserve">, </w:t>
      </w:r>
      <w:r>
        <w:rPr>
          <w:rFonts w:ascii="Consolas" w:hAnsi="Consolas"/>
          <w:color w:val="C7254E"/>
          <w:sz w:val="22"/>
        </w:rPr>
        <w:t xml:space="preserve">khối</w:t>
      </w:r>
      <w:r>
        <w:rPr>
          <w:sz w:val="22"/>
        </w:rPr>
        <w:t xml:space="preserve">, </w:t>
      </w:r>
      <w:r>
        <w:rPr>
          <w:rFonts w:ascii="Consolas" w:hAnsi="Consolas"/>
          <w:color w:val="C7254E"/>
          <w:sz w:val="22"/>
        </w:rPr>
        <w:t xml:space="preserve">tính</w:t>
      </w:r>
      <w:r>
        <w:rPr>
          <w:sz w:val="22"/>
        </w:rPr>
        <w:t xml:space="preserve"> (bằng tần suất thì </w:t>
      </w:r>
      <w:r>
        <w:rPr>
          <w:rFonts w:ascii="Consolas" w:hAnsi="Consolas"/>
          <w:color w:val="C7254E"/>
          <w:sz w:val="22"/>
        </w:rPr>
        <w:t xml:space="preserve">takeOrdered</w:t>
      </w:r>
      <w:r>
        <w:rPr>
          <w:sz w:val="22"/>
        </w:rPr>
        <w:t xml:space="preserve"> sắp theo bảng chữ cái).</w:t>
      </w:r>
    </w:p>
    <w:p>
      <w:pPr>
        <w:keepLines/>
        <w:pBdr>
          <w:left w:val="single" w:sz="18" w:space="4" w:color="E0A800"/>
        </w:pBdr>
        <w:shd w:val="clear" w:color="auto" w:fill="FFF6E5"/>
        <w:spacing w:before="120" w:after="120"/>
        <w:ind w:left="317"/>
      </w:pPr>
      <w:r>
        <w:rPr>
          <w:b/>
          <w:sz w:val="21"/>
        </w:rPr>
        <w:t xml:space="preserve">Điểm dạy — vì sao đặt </w:t>
      </w:r>
      <w:r>
        <w:rPr>
          <w:rFonts w:ascii="Consolas" w:hAnsi="Consolas"/>
          <w:b/>
          <w:color w:val="C7254E"/>
          <w:sz w:val="21"/>
        </w:rPr>
        <w:t xml:space="preserve">filter</w:t>
      </w:r>
      <w:r>
        <w:rPr>
          <w:b/>
          <w:sz w:val="21"/>
        </w:rPr>
        <w:t xml:space="preserve"> ngay sau </w:t>
      </w:r>
      <w:r>
        <w:rPr>
          <w:rFonts w:ascii="Consolas" w:hAnsi="Consolas"/>
          <w:b/>
          <w:color w:val="C7254E"/>
          <w:sz w:val="21"/>
        </w:rPr>
        <w:t xml:space="preserve">flatMap</w:t>
      </w:r>
      <w:r>
        <w:rPr>
          <w:b/>
          <w:sz w:val="21"/>
        </w:rPr>
        <w:t xml:space="preserve"> chứ không phải cuối chuỗi?</w:t>
      </w:r>
      <w:r>
        <w:rPr>
          <w:sz w:val="21"/>
        </w:rPr>
        <w:t xml:space="preserve"> Vì </w:t>
      </w:r>
      <w:r>
        <w:rPr>
          <w:rFonts w:ascii="Consolas" w:hAnsi="Consolas"/>
          <w:color w:val="C7254E"/>
          <w:sz w:val="21"/>
        </w:rPr>
        <w:t xml:space="preserve">filter</w:t>
      </w:r>
      <w:r>
        <w:rPr>
          <w:sz w:val="21"/>
        </w:rPr>
        <w:t xml:space="preserve"> là phép </w:t>
      </w:r>
      <w:r>
        <w:rPr>
          <w:b/>
          <w:sz w:val="21"/>
        </w:rPr>
        <w:t xml:space="preserve">narrow</w:t>
      </w:r>
      <w:r>
        <w:rPr>
          <w:sz w:val="21"/>
        </w:rPr>
        <w:t xml:space="preserve">: đặt nó </w:t>
      </w:r>
      <w:r>
        <w:rPr>
          <w:b/>
          <w:sz w:val="21"/>
        </w:rPr>
        <w:t xml:space="preserve">trước</w:t>
      </w:r>
      <w:r>
        <w:rPr>
          <w:sz w:val="21"/>
        </w:rPr>
        <w:t xml:space="preserve"> </w:t>
      </w:r>
      <w:r>
        <w:rPr>
          <w:rFonts w:ascii="Consolas" w:hAnsi="Consolas"/>
          <w:color w:val="C7254E"/>
          <w:sz w:val="21"/>
        </w:rPr>
        <w:t xml:space="preserve">reduceByKey</w:t>
      </w:r>
      <w:r>
        <w:rPr>
          <w:sz w:val="21"/>
        </w:rPr>
        <w:t xml:space="preserve"> thì lượng dữ liệu đi qua shuffle giảm hẳn. Đặt sau thì đã shuffle xong rồi mới bỏ đi. Cùng kết quả, khác hiệu năng. Đây chính là điều Catalyst tự làm cho DataFrame — nhưng với RDD thì </w:t>
      </w:r>
      <w:r>
        <w:rPr>
          <w:b/>
          <w:sz w:val="21"/>
        </w:rPr>
        <w:t xml:space="preserve">bạn phải tự làm</w:t>
      </w:r>
      <w:r>
        <w:rPr>
          <w:sz w:val="21"/>
        </w:rPr>
        <w:t xml:space="preserve">.</w:t>
      </w:r>
    </w:p>
    <w:p>
      <w:pPr>
        <w:keepNext/>
        <w:spacing w:before="240" w:after="100"/>
      </w:pPr>
      <w:r>
        <w:rPr>
          <w:b/>
          <w:color w:val="2E74B5"/>
          <w:sz w:val="25"/>
        </w:rPr>
        <w:t xml:space="preserve">Bài 2 — Top 3 sản phẩm trong mỗi ngành hàng (hàm cửa sổ)</w:t>
      </w:r>
    </w:p>
    <w:p>
      <w:pPr>
        <w:spacing w:after="140"/>
        <w:jc w:val="both"/>
      </w:pPr>
      <w:r>
        <w:rPr>
          <w:sz w:val="22"/>
        </w:rPr>
        <w:t xml:space="preserve">Dùng </w:t>
      </w:r>
      <w:r>
        <w:rPr>
          <w:rFonts w:ascii="Consolas" w:hAnsi="Consolas"/>
          <w:color w:val="C7254E"/>
          <w:sz w:val="22"/>
        </w:rPr>
        <w:t xml:space="preserve">Window.partitionBy("category").orderBy(desc("doanh_thu"))</w:t>
      </w:r>
      <w:r>
        <w:rPr>
          <w:sz w:val="22"/>
        </w:rPr>
        <w:t xml:space="preserve"> và </w:t>
      </w:r>
      <w:r>
        <w:rPr>
          <w:rFonts w:ascii="Consolas" w:hAnsi="Consolas"/>
          <w:color w:val="C7254E"/>
          <w:sz w:val="22"/>
        </w:rPr>
        <w:t xml:space="preserve">row_number()</w:t>
      </w:r>
      <w:r>
        <w:rPr>
          <w:sz w:val="22"/>
        </w:rPr>
        <w:t xml:space="preserve">.</w:t>
      </w:r>
    </w:p>
    <w:p>
      <w:pPr>
        <w:spacing w:after="140"/>
        <w:jc w:val="both"/>
      </w:pPr>
      <w:r>
        <w:rPr>
          <w:b/>
          <w:sz w:val="22"/>
        </w:rPr>
        <w:t xml:space="preserve">Đáp án — hai dòng đầu:</w:t>
      </w:r>
      <w:r>
        <w:rPr>
          <w:sz w:val="22"/>
        </w:rPr>
        <w:t xml:space="preserve"> ngành </w:t>
      </w:r>
      <w:r>
        <w:rPr>
          <w:b/>
          <w:sz w:val="22"/>
        </w:rPr>
        <w:t xml:space="preserve">Gia dụng</w:t>
      </w:r>
      <w:r>
        <w:rPr>
          <w:sz w:val="22"/>
        </w:rPr>
        <w:t xml:space="preserve"> dẫn đầu là </w:t>
      </w:r>
      <w:r>
        <w:rPr>
          <w:i/>
          <w:sz w:val="22"/>
        </w:rPr>
        <w:t xml:space="preserve">Quạt điều hòa</w:t>
      </w:r>
      <w:r>
        <w:rPr>
          <w:sz w:val="22"/>
        </w:rPr>
        <w:t xml:space="preserve"> (26.796.034.000), ngành </w:t>
      </w:r>
      <w:r>
        <w:rPr>
          <w:b/>
          <w:sz w:val="22"/>
        </w:rPr>
        <w:t xml:space="preserve">Điện tử</w:t>
      </w:r>
      <w:r>
        <w:rPr>
          <w:sz w:val="22"/>
        </w:rPr>
        <w:t xml:space="preserve"> dẫn đầu là </w:t>
      </w:r>
      <w:r>
        <w:rPr>
          <w:i/>
          <w:sz w:val="22"/>
        </w:rPr>
        <w:t xml:space="preserve">Bàn phím cơ</w:t>
      </w:r>
      <w:r>
        <w:rPr>
          <w:sz w:val="22"/>
        </w:rPr>
        <w:t xml:space="preserve"> (18.430.372.000).</w:t>
      </w:r>
    </w:p>
    <w:p>
      <w:pPr>
        <w:keepLines/>
        <w:pBdr>
          <w:left w:val="single" w:sz="18" w:space="4" w:color="E0A800"/>
        </w:pBdr>
        <w:shd w:val="clear" w:color="auto" w:fill="FFF6E5"/>
        <w:spacing w:before="120" w:after="120"/>
        <w:ind w:left="317"/>
      </w:pPr>
      <w:r>
        <w:rPr>
          <w:b/>
          <w:sz w:val="21"/>
        </w:rPr>
        <w:t xml:space="preserve">Điểm dạy:</w:t>
      </w:r>
      <w:r>
        <w:rPr>
          <w:sz w:val="21"/>
        </w:rPr>
        <w:t xml:space="preserve"> hàm cửa sổ là thứ MapReduce </w:t>
      </w:r>
      <w:r>
        <w:rPr>
          <w:b/>
          <w:sz w:val="21"/>
        </w:rPr>
        <w:t xml:space="preserve">gần như không làm nổi</w:t>
      </w:r>
      <w:r>
        <w:rPr>
          <w:sz w:val="21"/>
        </w:rPr>
        <w:t xml:space="preserve"> — nó cần xếp hạng </w:t>
      </w:r>
      <w:r>
        <w:rPr>
          <w:b/>
          <w:sz w:val="21"/>
        </w:rPr>
        <w:t xml:space="preserve">trong từng nhóm</w:t>
      </w:r>
      <w:r>
        <w:rPr>
          <w:sz w:val="21"/>
        </w:rPr>
        <w:t xml:space="preserve">, tức là reducer phải giữ toàn bộ nhóm trong bộ nhớ rồi sắp xếp. Spark làm bằng một biểu thức. Đây là ví dụ rõ nhất cho việc </w:t>
      </w:r>
      <w:r>
        <w:rPr>
          <w:b/>
          <w:sz w:val="21"/>
        </w:rPr>
        <w:t xml:space="preserve">API mạnh hơn thì bài toán khả thi hơn</w:t>
      </w:r>
      <w:r>
        <w:rPr>
          <w:sz w:val="21"/>
        </w:rPr>
        <w:t xml:space="preserve">, chứ không chỉ là nhanh hơn.</w:t>
      </w:r>
    </w:p>
    <w:p>
      <w:pPr>
        <w:keepNext/>
        <w:spacing w:before="240" w:after="100"/>
      </w:pPr>
      <w:r>
        <w:rPr>
          <w:b/>
          <w:color w:val="2E74B5"/>
          <w:sz w:val="25"/>
        </w:rPr>
        <w:t xml:space="preserve">Bài 3 — `reduceByKey` với `groupByKey`</w:t>
      </w:r>
    </w:p>
    <w:p>
      <w:pPr>
        <w:spacing w:after="140"/>
        <w:jc w:val="both"/>
      </w:pPr>
      <w:r>
        <w:rPr>
          <w:sz w:val="22"/>
        </w:rPr>
        <w:t xml:space="preserve">Chạy WordCount hai lần, một lần </w:t>
      </w:r>
      <w:r>
        <w:rPr>
          <w:rFonts w:ascii="Consolas" w:hAnsi="Consolas"/>
          <w:color w:val="C7254E"/>
          <w:sz w:val="22"/>
        </w:rPr>
        <w:t xml:space="preserve">reduceByKey</w:t>
      </w:r>
      <w:r>
        <w:rPr>
          <w:sz w:val="22"/>
        </w:rPr>
        <w:t xml:space="preserve">, một lần </w:t>
      </w:r>
      <w:r>
        <w:rPr>
          <w:rFonts w:ascii="Consolas" w:hAnsi="Consolas"/>
          <w:color w:val="C7254E"/>
          <w:sz w:val="22"/>
        </w:rPr>
        <w:t xml:space="preserve">groupByKey().mapValues(sum)</w:t>
      </w:r>
      <w:r>
        <w:rPr>
          <w:sz w:val="22"/>
        </w:rPr>
        <w:t xml:space="preserve">. So thời gian và so kế hoạch trong Spark UI.</w:t>
      </w:r>
    </w:p>
    <w:p>
      <w:pPr>
        <w:spacing w:after="140"/>
        <w:jc w:val="both"/>
      </w:pPr>
      <w:r>
        <w:rPr>
          <w:b/>
          <w:sz w:val="22"/>
        </w:rPr>
        <w:t xml:space="preserve">Đáp án:</w:t>
      </w:r>
      <w:r>
        <w:rPr>
          <w:sz w:val="22"/>
        </w:rPr>
        <w:t xml:space="preserve"> trên 7 KB dữ liệu, chênh lệch thời gian </w:t>
      </w:r>
      <w:r>
        <w:rPr>
          <w:b/>
          <w:sz w:val="22"/>
        </w:rPr>
        <w:t xml:space="preserve">rất nhỏ</w:t>
      </w:r>
      <w:r>
        <w:rPr>
          <w:sz w:val="22"/>
        </w:rPr>
        <w:t xml:space="preserve"> — đôi khi </w:t>
      </w:r>
      <w:r>
        <w:rPr>
          <w:rFonts w:ascii="Consolas" w:hAnsi="Consolas"/>
          <w:color w:val="C7254E"/>
          <w:sz w:val="22"/>
        </w:rPr>
        <w:t xml:space="preserve">groupByKey</w:t>
      </w:r>
      <w:r>
        <w:rPr>
          <w:sz w:val="22"/>
        </w:rPr>
        <w:t xml:space="preserve"> còn nhanh hơn do nhiễu đo.</w:t>
      </w:r>
    </w:p>
    <w:p>
      <w:pPr>
        <w:keepLines/>
        <w:pBdr>
          <w:left w:val="single" w:sz="18" w:space="4" w:color="E0A800"/>
        </w:pBdr>
        <w:shd w:val="clear" w:color="auto" w:fill="FFF6E5"/>
        <w:spacing w:before="120" w:after="120"/>
        <w:ind w:left="317"/>
      </w:pPr>
      <w:r>
        <w:rPr>
          <w:b/>
          <w:sz w:val="21"/>
        </w:rPr>
        <w:t xml:space="preserve">Điểm dạy, và là điểm dạy trung thực nhất của phụ lục này:</w:t>
      </w:r>
      <w:r>
        <w:rPr>
          <w:sz w:val="21"/>
        </w:rPr>
        <w:t xml:space="preserve"> kết quả "không thấy khác biệt" </w:t>
      </w:r>
      <w:r>
        <w:rPr>
          <w:b/>
          <w:sz w:val="21"/>
        </w:rPr>
        <w:t xml:space="preserve">không</w:t>
      </w:r>
      <w:r>
        <w:rPr>
          <w:sz w:val="21"/>
        </w:rPr>
        <w:t xml:space="preserve"> bác bỏ lời khuyên. Hãy bắt học viên nhìn vào </w:t>
      </w:r>
      <w:r>
        <w:rPr>
          <w:rFonts w:ascii="Consolas" w:hAnsi="Consolas"/>
          <w:b/>
          <w:color w:val="C7254E"/>
          <w:sz w:val="21"/>
        </w:rPr>
        <w:t xml:space="preserve">Shuffle Read</w:t>
      </w:r>
      <w:r>
        <w:rPr>
          <w:b/>
          <w:sz w:val="21"/>
        </w:rPr>
        <w:t xml:space="preserve">/</w:t>
      </w:r>
      <w:r>
        <w:rPr>
          <w:rFonts w:ascii="Consolas" w:hAnsi="Consolas"/>
          <w:b/>
          <w:color w:val="C7254E"/>
          <w:sz w:val="21"/>
        </w:rPr>
        <w:t xml:space="preserve">Shuffle Write</w:t>
      </w:r>
      <w:r>
        <w:rPr>
          <w:sz w:val="21"/>
        </w:rPr>
        <w:t xml:space="preserve"> trong tab Stages thay vì nhìn đồng hồ: </w:t>
      </w:r>
      <w:r>
        <w:rPr>
          <w:rFonts w:ascii="Consolas" w:hAnsi="Consolas"/>
          <w:color w:val="C7254E"/>
          <w:sz w:val="21"/>
        </w:rPr>
        <w:t xml:space="preserve">reduceByKey</w:t>
      </w:r>
      <w:r>
        <w:rPr>
          <w:sz w:val="21"/>
        </w:rPr>
        <w:t xml:space="preserve"> shuffle </w:t>
      </w:r>
      <w:r>
        <w:rPr>
          <w:b/>
          <w:sz w:val="21"/>
        </w:rPr>
        <w:t xml:space="preserve">373 cặp</w:t>
      </w:r>
      <w:r>
        <w:rPr>
          <w:sz w:val="21"/>
        </w:rPr>
        <w:t xml:space="preserve">, </w:t>
      </w:r>
      <w:r>
        <w:rPr>
          <w:rFonts w:ascii="Consolas" w:hAnsi="Consolas"/>
          <w:color w:val="C7254E"/>
          <w:sz w:val="21"/>
        </w:rPr>
        <w:t xml:space="preserve">groupByKey</w:t>
      </w:r>
      <w:r>
        <w:rPr>
          <w:sz w:val="21"/>
        </w:rPr>
        <w:t xml:space="preserve"> shuffle </w:t>
      </w:r>
      <w:r>
        <w:rPr>
          <w:b/>
          <w:sz w:val="21"/>
        </w:rPr>
        <w:t xml:space="preserve">1.144 cặp</w:t>
      </w:r>
      <w:r>
        <w:rPr>
          <w:sz w:val="21"/>
        </w:rPr>
        <w:t xml:space="preserve"> — gấp 3 lần. Trên 1 tỷ dòng, tỷ lệ đó vẫn giữ nguyên nhưng con số tuyệt đối thành hàng trăm GB đi qua mạng.</w:t>
      </w:r>
    </w:p>
    <w:p>
      <w:pPr>
        <w:keepLines/>
        <w:pBdr>
          <w:left w:val="single" w:sz="18" w:space="4" w:color="E0A800"/>
        </w:pBdr>
        <w:shd w:val="clear" w:color="auto" w:fill="FFF6E5"/>
        <w:spacing w:before="120" w:after="120"/>
        <w:ind w:left="317"/>
      </w:pPr>
      <w:r>
        <w:rPr>
          <w:b/>
          <w:sz w:val="21"/>
        </w:rPr>
        <w:t xml:space="preserve">Đo hiệu năng trên dữ liệu tí hon thì kết luận cũng tí hon.</w:t>
      </w:r>
      <w:r>
        <w:rPr>
          <w:sz w:val="21"/>
        </w:rPr>
        <w:t xml:space="preserve"> Hãy đo </w:t>
      </w:r>
      <w:r>
        <w:rPr>
          <w:i/>
          <w:sz w:val="21"/>
        </w:rPr>
        <w:t xml:space="preserve">khối lượng dữ liệu qua shuffle</w:t>
      </w:r>
      <w:r>
        <w:rPr>
          <w:sz w:val="21"/>
        </w:rPr>
        <w:t xml:space="preserve">, đại lượng đó không bị nhiễu đo che lấp.</w:t>
      </w:r>
    </w:p>
    <w:p>
      <w:pPr>
        <w:keepNext/>
        <w:spacing w:before="240" w:after="100"/>
      </w:pPr>
      <w:r>
        <w:rPr>
          <w:b/>
          <w:color w:val="2E74B5"/>
          <w:sz w:val="25"/>
        </w:rPr>
        <w:t xml:space="preserve">Bài 4 — Khách hàng có giá trị cao nhất</w:t>
      </w:r>
    </w:p>
    <w:p>
      <w:pPr>
        <w:spacing w:after="140"/>
        <w:jc w:val="both"/>
      </w:pPr>
      <w:r>
        <w:rPr>
          <w:sz w:val="22"/>
        </w:rPr>
        <w:t xml:space="preserve">Tính tổng chi tiêu theo </w:t>
      </w:r>
      <w:r>
        <w:rPr>
          <w:rFonts w:ascii="Consolas" w:hAnsi="Consolas"/>
          <w:color w:val="C7254E"/>
          <w:sz w:val="22"/>
        </w:rPr>
        <w:t xml:space="preserve">customer_id</w:t>
      </w:r>
      <w:r>
        <w:rPr>
          <w:sz w:val="22"/>
        </w:rPr>
        <w:t xml:space="preserve">, lấy 5 khách đứng đầu.</w:t>
      </w:r>
    </w:p>
    <w:p>
      <w:pPr>
        <w:spacing w:after="140"/>
        <w:jc w:val="both"/>
      </w:pPr>
      <w:r>
        <w:rPr>
          <w:b/>
          <w:sz w:val="22"/>
        </w:rPr>
        <w:t xml:space="preserve">Đáp án:</w:t>
      </w:r>
    </w:p>
    <w:tbl>
      <w:tblPr>
        <w:tblStyle w:val="TableGrid"/>
        <w:tblW w:type="auto" w:w="0"/>
        <w:jc w:val="center"/>
        <w:tblLook w:firstColumn="1" w:firstRow="1" w:lastColumn="0" w:lastRow="0" w:noHBand="0" w:noVBand="1" w:val="04A0"/>
      </w:tblPr>
      <w:tblGrid>
        <w:gridCol w:w="4590"/>
        <w:gridCol w:w="5202"/>
      </w:tblGrid>
      <w:tr>
        <w:trPr>
          <w:tblHeader/>
        </w:trPr>
        <w:tc>
          <w:tcPr>
            <w:tcW w:type="dxa" w:w="4590"/>
            <w:shd w:val="clear" w:color="auto" w:fill="1F4E79"/>
          </w:tcPr>
          <w:p>
            <w:pPr>
              <w:spacing w:after="0"/>
            </w:pPr>
            <w:r>
              <w:rPr>
                <w:b/>
                <w:color w:val="FFFFFF"/>
                <w:sz w:val="19"/>
              </w:rPr>
              <w:t xml:space="preserve">customer_id</w:t>
            </w:r>
          </w:p>
        </w:tc>
        <w:tc>
          <w:tcPr>
            <w:tcW w:type="dxa" w:w="5202"/>
            <w:shd w:val="clear" w:color="auto" w:fill="1F4E79"/>
          </w:tcPr>
          <w:p>
            <w:pPr>
              <w:spacing w:after="0"/>
              <w:jc w:val="right"/>
            </w:pPr>
            <w:r>
              <w:rPr>
                <w:b/>
                <w:color w:val="FFFFFF"/>
                <w:sz w:val="19"/>
              </w:rPr>
              <w:t xml:space="preserve">tổng chi tiêu</w:t>
            </w:r>
          </w:p>
        </w:tc>
      </w:tr>
      <w:tr>
        <w:tc>
          <w:tcPr>
            <w:tcW w:type="dxa" w:w="4590"/>
          </w:tcPr>
          <w:p>
            <w:pPr>
              <w:spacing w:after="0"/>
            </w:pPr>
            <w:r>
              <w:rPr>
                <w:sz w:val="19"/>
              </w:rPr>
              <w:t xml:space="preserve">C08849</w:t>
            </w:r>
          </w:p>
        </w:tc>
        <w:tc>
          <w:tcPr>
            <w:tcW w:type="dxa" w:w="5202"/>
          </w:tcPr>
          <w:p>
            <w:pPr>
              <w:spacing w:after="0"/>
              <w:jc w:val="right"/>
            </w:pPr>
            <w:r>
              <w:rPr>
                <w:sz w:val="19"/>
              </w:rPr>
              <w:t xml:space="preserve">40.774.000</w:t>
            </w:r>
          </w:p>
        </w:tc>
      </w:tr>
      <w:tr>
        <w:tc>
          <w:tcPr>
            <w:tcW w:type="dxa" w:w="4590"/>
          </w:tcPr>
          <w:p>
            <w:pPr>
              <w:spacing w:after="0"/>
            </w:pPr>
            <w:r>
              <w:rPr>
                <w:sz w:val="19"/>
              </w:rPr>
              <w:t xml:space="preserve">C03442</w:t>
            </w:r>
          </w:p>
        </w:tc>
        <w:tc>
          <w:tcPr>
            <w:tcW w:type="dxa" w:w="5202"/>
          </w:tcPr>
          <w:p>
            <w:pPr>
              <w:spacing w:after="0"/>
              <w:jc w:val="right"/>
            </w:pPr>
            <w:r>
              <w:rPr>
                <w:sz w:val="19"/>
              </w:rPr>
              <w:t xml:space="preserve">36.850.000</w:t>
            </w:r>
          </w:p>
        </w:tc>
      </w:tr>
      <w:tr>
        <w:tc>
          <w:tcPr>
            <w:tcW w:type="dxa" w:w="4590"/>
          </w:tcPr>
          <w:p>
            <w:pPr>
              <w:spacing w:after="0"/>
            </w:pPr>
            <w:r>
              <w:rPr>
                <w:sz w:val="19"/>
              </w:rPr>
              <w:t xml:space="preserve">C10794</w:t>
            </w:r>
          </w:p>
        </w:tc>
        <w:tc>
          <w:tcPr>
            <w:tcW w:type="dxa" w:w="5202"/>
          </w:tcPr>
          <w:p>
            <w:pPr>
              <w:spacing w:after="0"/>
              <w:jc w:val="right"/>
            </w:pPr>
            <w:r>
              <w:rPr>
                <w:sz w:val="19"/>
              </w:rPr>
              <w:t xml:space="preserve">33.743.000</w:t>
            </w:r>
          </w:p>
        </w:tc>
      </w:tr>
      <w:tr>
        <w:tc>
          <w:tcPr>
            <w:tcW w:type="dxa" w:w="4590"/>
          </w:tcPr>
          <w:p>
            <w:pPr>
              <w:spacing w:after="0"/>
            </w:pPr>
            <w:r>
              <w:rPr>
                <w:sz w:val="19"/>
              </w:rPr>
              <w:t xml:space="preserve">C13557</w:t>
            </w:r>
          </w:p>
        </w:tc>
        <w:tc>
          <w:tcPr>
            <w:tcW w:type="dxa" w:w="5202"/>
          </w:tcPr>
          <w:p>
            <w:pPr>
              <w:spacing w:after="0"/>
              <w:jc w:val="right"/>
            </w:pPr>
            <w:r>
              <w:rPr>
                <w:sz w:val="19"/>
              </w:rPr>
              <w:t xml:space="preserve">33.369.000</w:t>
            </w:r>
          </w:p>
        </w:tc>
      </w:tr>
      <w:tr>
        <w:tc>
          <w:tcPr>
            <w:tcW w:type="dxa" w:w="4590"/>
          </w:tcPr>
          <w:p>
            <w:pPr>
              <w:spacing w:after="0"/>
            </w:pPr>
            <w:r>
              <w:rPr>
                <w:sz w:val="19"/>
              </w:rPr>
              <w:t xml:space="preserve">C21319</w:t>
            </w:r>
          </w:p>
        </w:tc>
        <w:tc>
          <w:tcPr>
            <w:tcW w:type="dxa" w:w="5202"/>
          </w:tcPr>
          <w:p>
            <w:pPr>
              <w:spacing w:after="0"/>
              <w:jc w:val="right"/>
            </w:pPr>
            <w:r>
              <w:rPr>
                <w:sz w:val="19"/>
              </w:rPr>
              <w:t xml:space="preserve">33.137.000</w:t>
            </w:r>
          </w:p>
        </w:tc>
      </w:tr>
    </w:tbl>
    <w:p>
      <w:pPr>
        <w:spacing w:after="60"/>
      </w:pPr>
    </w:p>
    <w:p>
      <w:pPr>
        <w:spacing w:after="140"/>
        <w:jc w:val="both"/>
      </w:pPr>
      <w:r>
        <w:rPr>
          <w:sz w:val="22"/>
        </w:rPr>
        <w:t xml:space="preserve">Tổng số khách hàng khác nhau: </w:t>
      </w:r>
      <w:r>
        <w:rPr>
          <w:b/>
          <w:sz w:val="22"/>
        </w:rPr>
        <w:t xml:space="preserve">24.989</w:t>
      </w:r>
      <w:r>
        <w:rPr>
          <w:sz w:val="22"/>
        </w:rPr>
        <w:t xml:space="preserve">.</w:t>
      </w:r>
    </w:p>
    <w:p>
      <w:pPr>
        <w:keepLines/>
        <w:pBdr>
          <w:left w:val="single" w:sz="18" w:space="4" w:color="E0A800"/>
        </w:pBdr>
        <w:shd w:val="clear" w:color="auto" w:fill="FFF6E5"/>
        <w:spacing w:before="120" w:after="120"/>
        <w:ind w:left="317"/>
      </w:pPr>
      <w:r>
        <w:rPr>
          <w:b/>
          <w:sz w:val="21"/>
        </w:rPr>
        <w:t xml:space="preserve">Điểm dạy:</w:t>
      </w:r>
      <w:r>
        <w:rPr>
          <w:sz w:val="21"/>
        </w:rPr>
        <w:t xml:space="preserve"> đây là phép </w:t>
      </w:r>
      <w:r>
        <w:rPr>
          <w:rFonts w:ascii="Consolas" w:hAnsi="Consolas"/>
          <w:color w:val="C7254E"/>
          <w:sz w:val="21"/>
        </w:rPr>
        <w:t xml:space="preserve">groupBy</w:t>
      </w:r>
      <w:r>
        <w:rPr>
          <w:sz w:val="21"/>
        </w:rPr>
        <w:t xml:space="preserve"> trên khóa có </w:t>
      </w:r>
      <w:r>
        <w:rPr>
          <w:b/>
          <w:sz w:val="21"/>
        </w:rPr>
        <w:t xml:space="preserve">cardinality rất cao</w:t>
      </w:r>
      <w:r>
        <w:rPr>
          <w:sz w:val="21"/>
        </w:rPr>
        <w:t xml:space="preserve"> — 24.989 khóa thay vì 6. Hãy so số task và </w:t>
      </w:r>
      <w:r>
        <w:rPr>
          <w:rFonts w:ascii="Consolas" w:hAnsi="Consolas"/>
          <w:color w:val="C7254E"/>
          <w:sz w:val="21"/>
        </w:rPr>
        <w:t xml:space="preserve">Shuffle Write</w:t>
      </w:r>
      <w:r>
        <w:rPr>
          <w:sz w:val="21"/>
        </w:rPr>
        <w:t xml:space="preserve"> của phép này với phép </w:t>
      </w:r>
      <w:r>
        <w:rPr>
          <w:rFonts w:ascii="Consolas" w:hAnsi="Consolas"/>
          <w:color w:val="C7254E"/>
          <w:sz w:val="21"/>
        </w:rPr>
        <w:t xml:space="preserve">groupBy("category")</w:t>
      </w:r>
      <w:r>
        <w:rPr>
          <w:sz w:val="21"/>
        </w:rPr>
        <w:t xml:space="preserve"> ở D3. Cardinality của khóa là yếu tố quyết định chi phí shuffle, và là điều cần cân nhắc </w:t>
      </w:r>
      <w:r>
        <w:rPr>
          <w:b/>
          <w:sz w:val="21"/>
        </w:rPr>
        <w:t xml:space="preserve">trước khi</w:t>
      </w:r>
      <w:r>
        <w:rPr>
          <w:sz w:val="21"/>
        </w:rPr>
        <w:t xml:space="preserve"> viết một phép gom nhóm trên dữ liệu lớn.</w:t>
      </w:r>
    </w:p>
    <w:p>
      <w:pPr>
        <w:keepNext/>
        <w:spacing w:before="240" w:after="100"/>
      </w:pPr>
      <w:r>
        <w:rPr>
          <w:b/>
          <w:color w:val="2E74B5"/>
          <w:sz w:val="25"/>
        </w:rPr>
        <w:t xml:space="preserve">Bài 5 — `join` giữa hai DataFrame</w:t>
      </w:r>
    </w:p>
    <w:p>
      <w:pPr>
        <w:spacing w:after="140"/>
        <w:jc w:val="both"/>
      </w:pPr>
      <w:r>
        <w:rPr>
          <w:sz w:val="22"/>
        </w:rPr>
        <w:t xml:space="preserve">Tạo một DataFrame nhỏ ánh xạ </w:t>
      </w:r>
      <w:r>
        <w:rPr>
          <w:rFonts w:ascii="Consolas" w:hAnsi="Consolas"/>
          <w:color w:val="C7254E"/>
          <w:sz w:val="22"/>
        </w:rPr>
        <w:t xml:space="preserve">store_id</w:t>
      </w:r>
      <w:r>
        <w:rPr>
          <w:sz w:val="22"/>
        </w:rPr>
        <w:t xml:space="preserve"> → </w:t>
      </w:r>
      <w:r>
        <w:rPr>
          <w:rFonts w:ascii="Consolas" w:hAnsi="Consolas"/>
          <w:color w:val="C7254E"/>
          <w:sz w:val="22"/>
        </w:rPr>
        <w:t xml:space="preserve">khu_vuc</w:t>
      </w:r>
      <w:r>
        <w:rPr>
          <w:sz w:val="22"/>
        </w:rPr>
        <w:t xml:space="preserve"> (Bắc / Trung / Nam), rồi </w:t>
      </w:r>
      <w:r>
        <w:rPr>
          <w:rFonts w:ascii="Consolas" w:hAnsi="Consolas"/>
          <w:color w:val="C7254E"/>
          <w:sz w:val="22"/>
        </w:rPr>
        <w:t xml:space="preserve">join</w:t>
      </w:r>
      <w:r>
        <w:rPr>
          <w:sz w:val="22"/>
        </w:rPr>
        <w:t xml:space="preserve"> với bảng giao dịch và tính doanh thu theo khu vực.</w:t>
      </w:r>
    </w:p>
    <w:p>
      <w:pPr>
        <w:spacing w:after="140"/>
        <w:jc w:val="both"/>
      </w:pPr>
      <w:r>
        <w:rPr>
          <w:b/>
          <w:sz w:val="22"/>
        </w:rPr>
        <w:t xml:space="preserve">Đáp án:</w:t>
      </w:r>
      <w:r>
        <w:rPr>
          <w:sz w:val="22"/>
        </w:rPr>
        <w:t xml:space="preserve"> doanh thu tập trung ở khu vực </w:t>
      </w:r>
      <w:r>
        <w:rPr>
          <w:b/>
          <w:sz w:val="22"/>
        </w:rPr>
        <w:t xml:space="preserve">Nam</w:t>
      </w:r>
      <w:r>
        <w:rPr>
          <w:sz w:val="22"/>
        </w:rPr>
        <w:t xml:space="preserve"> (TP HCM 3 cửa hàng + Bình Dương + Cần Thơ), chiếm hơn một nửa tổng doanh thu 206.744.802.000 VND.</w:t>
      </w:r>
    </w:p>
    <w:p>
      <w:pPr>
        <w:keepLines/>
        <w:pBdr>
          <w:left w:val="single" w:sz="18" w:space="4" w:color="E0A800"/>
        </w:pBdr>
        <w:shd w:val="clear" w:color="auto" w:fill="FFF6E5"/>
        <w:spacing w:before="120" w:after="120"/>
        <w:ind w:left="317"/>
      </w:pPr>
      <w:r>
        <w:rPr>
          <w:b/>
          <w:sz w:val="21"/>
        </w:rPr>
        <w:t xml:space="preserve">Điểm dạy — </w:t>
      </w:r>
      <w:r>
        <w:rPr>
          <w:rFonts w:ascii="Consolas" w:hAnsi="Consolas"/>
          <w:b/>
          <w:color w:val="C7254E"/>
          <w:sz w:val="21"/>
        </w:rPr>
        <w:t xml:space="preserve">broadcast join</w:t>
      </w:r>
      <w:r>
        <w:rPr>
          <w:b/>
          <w:sz w:val="21"/>
        </w:rPr>
        <w:t xml:space="preserve">, thứ đáng giá nhất trong bài này.</w:t>
      </w:r>
      <w:r>
        <w:rPr>
          <w:sz w:val="21"/>
        </w:rPr>
        <w:t xml:space="preserve"> Bảng danh mục chỉ có 10 dòng. Mặc định Spark sẽ shuffle </w:t>
      </w:r>
      <w:r>
        <w:rPr>
          <w:b/>
          <w:sz w:val="21"/>
        </w:rPr>
        <w:t xml:space="preserve">cả hai</w:t>
      </w:r>
      <w:r>
        <w:rPr>
          <w:sz w:val="21"/>
        </w:rPr>
        <w:t xml:space="preserve"> bảng theo khóa nối — cực kỳ lãng phí. Bọc bảng nhỏ trong </w:t>
      </w:r>
      <w:r>
        <w:rPr>
          <w:rFonts w:ascii="Consolas" w:hAnsi="Consolas"/>
          <w:color w:val="C7254E"/>
          <w:sz w:val="21"/>
        </w:rPr>
        <w:t xml:space="preserve">F.broadcast(df_nho)</w:t>
      </w:r>
      <w:r>
        <w:rPr>
          <w:sz w:val="21"/>
        </w:rPr>
        <w:t xml:space="preserve"> để Spark </w:t>
      </w:r>
      <w:r>
        <w:rPr>
          <w:b/>
          <w:sz w:val="21"/>
        </w:rPr>
        <w:t xml:space="preserve">gửi nguyên bảng nhỏ tới mọi executor</w:t>
      </w:r>
      <w:r>
        <w:rPr>
          <w:sz w:val="21"/>
        </w:rPr>
        <w:t xml:space="preserve"> và nối cục bộ, </w:t>
      </w:r>
      <w:r>
        <w:rPr>
          <w:b/>
          <w:sz w:val="21"/>
        </w:rPr>
        <w:t xml:space="preserve">không shuffle bảng lớn</w:t>
      </w:r>
      <w:r>
        <w:rPr>
          <w:sz w:val="21"/>
        </w:rPr>
        <w:t xml:space="preserve">.</w:t>
      </w:r>
    </w:p>
    <w:p>
      <w:pPr>
        <w:keepLines/>
        <w:pBdr>
          <w:left w:val="single" w:sz="18" w:space="4" w:color="E0A800"/>
        </w:pBdr>
        <w:shd w:val="clear" w:color="auto" w:fill="FFF6E5"/>
        <w:spacing w:before="120" w:after="120"/>
        <w:ind w:left="317"/>
      </w:pPr>
      <w:r>
        <w:rPr>
          <w:sz w:val="21"/>
        </w:rPr>
        <w:t xml:space="preserve">Hãy so </w:t>
      </w:r>
      <w:r>
        <w:rPr>
          <w:rFonts w:ascii="Consolas" w:hAnsi="Consolas"/>
          <w:color w:val="C7254E"/>
          <w:sz w:val="21"/>
        </w:rPr>
        <w:t xml:space="preserve">explain()</w:t>
      </w:r>
      <w:r>
        <w:rPr>
          <w:sz w:val="21"/>
        </w:rPr>
        <w:t xml:space="preserve"> hai cách: một bên có </w:t>
      </w:r>
      <w:r>
        <w:rPr>
          <w:rFonts w:ascii="Consolas" w:hAnsi="Consolas"/>
          <w:color w:val="C7254E"/>
          <w:sz w:val="21"/>
        </w:rPr>
        <w:t xml:space="preserve">Exchange</w:t>
      </w:r>
      <w:r>
        <w:rPr>
          <w:sz w:val="21"/>
        </w:rPr>
        <w:t xml:space="preserve"> cho cả hai nhánh, một bên chỉ có </w:t>
      </w:r>
      <w:r>
        <w:rPr>
          <w:rFonts w:ascii="Consolas" w:hAnsi="Consolas"/>
          <w:color w:val="C7254E"/>
          <w:sz w:val="21"/>
        </w:rPr>
        <w:t xml:space="preserve">BroadcastExchange</w:t>
      </w:r>
      <w:r>
        <w:rPr>
          <w:sz w:val="21"/>
        </w:rPr>
        <w:t xml:space="preserve"> cho nhánh nhỏ. Đây là kỹ thuật tối ưu Spark được dùng nhiều nhất trong thực tế.</w:t>
      </w:r>
    </w:p>
    <w:p>
      <w:pPr>
        <w:keepNext/>
        <w:spacing w:before="240" w:after="100"/>
      </w:pPr>
      <w:r>
        <w:rPr>
          <w:b/>
          <w:color w:val="2E74B5"/>
          <w:sz w:val="25"/>
        </w:rPr>
        <w:t xml:space="preserve">Bài 6 — Ghi kết quả ra Parquet và so với CSV</w:t>
      </w:r>
    </w:p>
    <w:p>
      <w:pPr>
        <w:spacing w:after="140"/>
        <w:jc w:val="both"/>
      </w:pPr>
      <w:r>
        <w:rPr>
          <w:sz w:val="22"/>
        </w:rPr>
        <w:t xml:space="preserve">Ghi </w:t>
      </w:r>
      <w:r>
        <w:rPr>
          <w:rFonts w:ascii="Consolas" w:hAnsi="Consolas"/>
          <w:color w:val="C7254E"/>
          <w:sz w:val="22"/>
        </w:rPr>
        <w:t xml:space="preserve">doanh_thu</w:t>
      </w:r>
      <w:r>
        <w:rPr>
          <w:sz w:val="22"/>
        </w:rPr>
        <w:t xml:space="preserve"> ra cả hai định dạng, so kích thước tệp và thời gian đọc lại.</w:t>
      </w:r>
    </w:p>
    <w:p>
      <w:pPr>
        <w:spacing w:after="140"/>
        <w:jc w:val="both"/>
      </w:pPr>
      <w:r>
        <w:rPr>
          <w:b/>
          <w:sz w:val="22"/>
        </w:rPr>
        <w:t xml:space="preserve">Đáp án:</w:t>
      </w:r>
      <w:r>
        <w:rPr>
          <w:sz w:val="22"/>
        </w:rPr>
        <w:t xml:space="preserve"> Parquet nhỏ hơn và đọc nhanh hơn đáng kể, đồng thời </w:t>
      </w:r>
      <w:r>
        <w:rPr>
          <w:b/>
          <w:sz w:val="22"/>
        </w:rPr>
        <w:t xml:space="preserve">giữ nguyên kiểu dữ liệu</w:t>
      </w:r>
      <w:r>
        <w:rPr>
          <w:sz w:val="22"/>
        </w:rPr>
        <w:t xml:space="preserve"> — đọc lại không cần </w:t>
      </w:r>
      <w:r>
        <w:rPr>
          <w:rFonts w:ascii="Consolas" w:hAnsi="Consolas"/>
          <w:color w:val="C7254E"/>
          <w:sz w:val="22"/>
        </w:rPr>
        <w:t xml:space="preserve">inferSchema</w:t>
      </w:r>
      <w:r>
        <w:rPr>
          <w:sz w:val="22"/>
        </w:rPr>
        <w:t xml:space="preserve">.</w:t>
      </w:r>
    </w:p>
    <w:p>
      <w:pPr>
        <w:keepLines/>
        <w:pBdr>
          <w:left w:val="single" w:sz="18" w:space="4" w:color="E0A800"/>
        </w:pBdr>
        <w:shd w:val="clear" w:color="auto" w:fill="FFF6E5"/>
        <w:spacing w:before="120" w:after="120"/>
        <w:ind w:left="317"/>
      </w:pPr>
      <w:r>
        <w:rPr>
          <w:b/>
          <w:sz w:val="21"/>
        </w:rPr>
        <w:t xml:space="preserve">Điểm dạy:</w:t>
      </w:r>
      <w:r>
        <w:rPr>
          <w:sz w:val="21"/>
        </w:rPr>
        <w:t xml:space="preserve"> Parquet là định dạng </w:t>
      </w:r>
      <w:r>
        <w:rPr>
          <w:b/>
          <w:sz w:val="21"/>
        </w:rPr>
        <w:t xml:space="preserve">theo cột</w:t>
      </w:r>
      <w:r>
        <w:rPr>
          <w:sz w:val="21"/>
        </w:rPr>
        <w:t xml:space="preserve">, có nén và có lược đồ nhúng bên trong. Ba hệ quả: (1) chỉ đọc những cột cần dùng — chính là </w:t>
      </w:r>
      <w:r>
        <w:rPr>
          <w:rFonts w:ascii="Consolas" w:hAnsi="Consolas"/>
          <w:color w:val="C7254E"/>
          <w:sz w:val="21"/>
        </w:rPr>
        <w:t xml:space="preserve">column pruning</w:t>
      </w:r>
      <w:r>
        <w:rPr>
          <w:sz w:val="21"/>
        </w:rPr>
        <w:t xml:space="preserve"> đã thấy ở D5; (2) nén tốt hơn nhiều vì dữ liệu cùng cột thì cùng kiểu; (3) không phải đoán kiểu.</w:t>
      </w:r>
    </w:p>
    <w:p>
      <w:pPr>
        <w:keepLines/>
        <w:pBdr>
          <w:left w:val="single" w:sz="18" w:space="4" w:color="E0A800"/>
        </w:pBdr>
        <w:shd w:val="clear" w:color="auto" w:fill="FFF6E5"/>
        <w:spacing w:before="120" w:after="120"/>
        <w:ind w:left="317"/>
      </w:pPr>
      <w:r>
        <w:rPr>
          <w:b/>
          <w:sz w:val="21"/>
        </w:rPr>
        <w:t xml:space="preserve">Quy tắc nghề nghiệp:</w:t>
      </w:r>
      <w:r>
        <w:rPr>
          <w:sz w:val="21"/>
        </w:rPr>
        <w:t xml:space="preserve"> CSV để </w:t>
      </w:r>
      <w:r>
        <w:rPr>
          <w:b/>
          <w:sz w:val="21"/>
        </w:rPr>
        <w:t xml:space="preserve">trao đổi</w:t>
      </w:r>
      <w:r>
        <w:rPr>
          <w:sz w:val="21"/>
        </w:rPr>
        <w:t xml:space="preserve"> với người và hệ thống ngoài; Parquet để </w:t>
      </w:r>
      <w:r>
        <w:rPr>
          <w:b/>
          <w:sz w:val="21"/>
        </w:rPr>
        <w:t xml:space="preserve">lưu trữ và xử lý</w:t>
      </w:r>
      <w:r>
        <w:rPr>
          <w:sz w:val="21"/>
        </w:rPr>
        <w:t xml:space="preserve">. Buổi 06 và Buổi 13 sẽ dùng Parquet cho toàn bộ dữ liệu trung gian.</w:t>
      </w:r>
    </w:p>
    <w:p>
      <w:r>
        <w:br w:type="page"/>
      </w:r>
    </w:p>
    <w:p>
      <w:pPr>
        <w:keepNext/>
        <w:pBdr>
          <w:left w:val="single" w:sz="18" w:space="4" w:color="1F4E79"/>
        </w:pBdr>
        <w:spacing w:before="40" w:after="200"/>
      </w:pPr>
      <w:r>
        <w:rPr>
          <w:b/>
          <w:color w:val="1F4E79"/>
          <w:sz w:val="30"/>
        </w:rPr>
        <w:t xml:space="preserve">PHỤ LỤC B — Bảng tra cứu API PySpark</w:t>
      </w:r>
    </w:p>
    <w:p>
      <w:pPr>
        <w:keepNext/>
        <w:spacing w:before="240" w:after="100"/>
      </w:pPr>
      <w:r>
        <w:rPr>
          <w:b/>
          <w:color w:val="2E74B5"/>
          <w:sz w:val="25"/>
        </w:rPr>
        <w:t xml:space="preserve">B.1. Transformation (lười — chưa tính gì)</w:t>
      </w:r>
    </w:p>
    <w:tbl>
      <w:tblPr>
        <w:tblStyle w:val="TableGrid"/>
        <w:tblW w:type="auto" w:w="0"/>
        <w:jc w:val="center"/>
        <w:tblLook w:firstColumn="1" w:firstRow="1" w:lastColumn="0" w:lastRow="0" w:noHBand="0" w:noVBand="1" w:val="04A0"/>
      </w:tblPr>
      <w:tblGrid>
        <w:gridCol w:w="1585"/>
        <w:gridCol w:w="3170"/>
        <w:gridCol w:w="3450"/>
        <w:gridCol w:w="1587"/>
      </w:tblGrid>
      <w:tr>
        <w:trPr>
          <w:tblHeader/>
        </w:trPr>
        <w:tc>
          <w:tcPr>
            <w:tcW w:type="dxa" w:w="1585"/>
            <w:shd w:val="clear" w:color="auto" w:fill="1F4E79"/>
          </w:tcPr>
          <w:p>
            <w:pPr>
              <w:spacing w:after="0"/>
            </w:pPr>
            <w:r>
              <w:rPr>
                <w:b/>
                <w:color w:val="FFFFFF"/>
                <w:sz w:val="19"/>
              </w:rPr>
              <w:t xml:space="preserve">RDD</w:t>
            </w:r>
          </w:p>
        </w:tc>
        <w:tc>
          <w:tcPr>
            <w:tcW w:type="dxa" w:w="3170"/>
            <w:shd w:val="clear" w:color="auto" w:fill="1F4E79"/>
          </w:tcPr>
          <w:p>
            <w:pPr>
              <w:spacing w:after="0"/>
            </w:pPr>
            <w:r>
              <w:rPr>
                <w:b/>
                <w:color w:val="FFFFFF"/>
                <w:sz w:val="19"/>
              </w:rPr>
              <w:t xml:space="preserve">DataFrame</w:t>
            </w:r>
          </w:p>
        </w:tc>
        <w:tc>
          <w:tcPr>
            <w:tcW w:type="dxa" w:w="3450"/>
            <w:shd w:val="clear" w:color="auto" w:fill="1F4E79"/>
          </w:tcPr>
          <w:p>
            <w:pPr>
              <w:spacing w:after="0"/>
            </w:pPr>
            <w:r>
              <w:rPr>
                <w:b/>
                <w:color w:val="FFFFFF"/>
                <w:sz w:val="19"/>
              </w:rPr>
              <w:t xml:space="preserve">Công dụng</w:t>
            </w:r>
          </w:p>
        </w:tc>
        <w:tc>
          <w:tcPr>
            <w:tcW w:type="dxa" w:w="1587"/>
            <w:shd w:val="clear" w:color="auto" w:fill="1F4E79"/>
          </w:tcPr>
          <w:p>
            <w:pPr>
              <w:spacing w:after="0"/>
            </w:pPr>
            <w:r>
              <w:rPr>
                <w:b/>
                <w:color w:val="FFFFFF"/>
                <w:sz w:val="19"/>
              </w:rPr>
              <w:t xml:space="preserve">Narrow / Wide</w:t>
            </w:r>
          </w:p>
        </w:tc>
      </w:tr>
      <w:tr>
        <w:tc>
          <w:tcPr>
            <w:tcW w:type="dxa" w:w="1585"/>
          </w:tcPr>
          <w:p>
            <w:pPr>
              <w:spacing w:after="0"/>
            </w:pPr>
            <w:r>
              <w:rPr>
                <w:rFonts w:ascii="Consolas" w:hAnsi="Consolas"/>
                <w:color w:val="C7254E"/>
                <w:sz w:val="19"/>
              </w:rPr>
              <w:t xml:space="preserve">.map(f)</w:t>
            </w:r>
          </w:p>
        </w:tc>
        <w:tc>
          <w:tcPr>
            <w:tcW w:type="dxa" w:w="3170"/>
          </w:tcPr>
          <w:p>
            <w:pPr>
              <w:spacing w:after="0"/>
            </w:pPr>
            <w:r>
              <w:rPr>
                <w:rFonts w:ascii="Consolas" w:hAnsi="Consolas"/>
                <w:color w:val="C7254E"/>
                <w:sz w:val="19"/>
              </w:rPr>
              <w:t xml:space="preserve">.withColumn()</w:t>
            </w:r>
            <w:r>
              <w:rPr>
                <w:sz w:val="19"/>
              </w:rPr>
              <w:t xml:space="preserve">, </w:t>
            </w:r>
            <w:r>
              <w:rPr>
                <w:rFonts w:ascii="Consolas" w:hAnsi="Consolas"/>
                <w:color w:val="C7254E"/>
                <w:sz w:val="19"/>
              </w:rPr>
              <w:t xml:space="preserve">.select()</w:t>
            </w:r>
          </w:p>
        </w:tc>
        <w:tc>
          <w:tcPr>
            <w:tcW w:type="dxa" w:w="3450"/>
          </w:tcPr>
          <w:p>
            <w:pPr>
              <w:spacing w:after="0"/>
            </w:pPr>
            <w:r>
              <w:rPr>
                <w:sz w:val="19"/>
              </w:rPr>
              <w:t xml:space="preserve">Biến đổi từng phần tử</w:t>
            </w:r>
          </w:p>
        </w:tc>
        <w:tc>
          <w:tcPr>
            <w:tcW w:type="dxa" w:w="1587"/>
          </w:tcPr>
          <w:p>
            <w:pPr>
              <w:spacing w:after="0"/>
            </w:pPr>
            <w:r>
              <w:rPr>
                <w:sz w:val="19"/>
              </w:rPr>
              <w:t xml:space="preserve">Narrow</w:t>
            </w:r>
          </w:p>
        </w:tc>
      </w:tr>
      <w:tr>
        <w:tc>
          <w:tcPr>
            <w:tcW w:type="dxa" w:w="1585"/>
          </w:tcPr>
          <w:p>
            <w:pPr>
              <w:spacing w:after="0"/>
            </w:pPr>
            <w:r>
              <w:rPr>
                <w:rFonts w:ascii="Consolas" w:hAnsi="Consolas"/>
                <w:color w:val="C7254E"/>
                <w:sz w:val="19"/>
              </w:rPr>
              <w:t xml:space="preserve">.flatMap(f)</w:t>
            </w:r>
          </w:p>
        </w:tc>
        <w:tc>
          <w:tcPr>
            <w:tcW w:type="dxa" w:w="3170"/>
          </w:tcPr>
          <w:p>
            <w:pPr>
              <w:spacing w:after="0"/>
            </w:pPr>
            <w:r>
              <w:rPr>
                <w:rFonts w:ascii="Consolas" w:hAnsi="Consolas"/>
                <w:color w:val="C7254E"/>
                <w:sz w:val="19"/>
              </w:rPr>
              <w:t xml:space="preserve">explode(split(...))</w:t>
            </w:r>
          </w:p>
        </w:tc>
        <w:tc>
          <w:tcPr>
            <w:tcW w:type="dxa" w:w="3450"/>
          </w:tcPr>
          <w:p>
            <w:pPr>
              <w:spacing w:after="0"/>
            </w:pPr>
            <w:r>
              <w:rPr>
                <w:sz w:val="19"/>
              </w:rPr>
              <w:t xml:space="preserve">Một vào → nhiều ra</w:t>
            </w:r>
          </w:p>
        </w:tc>
        <w:tc>
          <w:tcPr>
            <w:tcW w:type="dxa" w:w="1587"/>
          </w:tcPr>
          <w:p>
            <w:pPr>
              <w:spacing w:after="0"/>
            </w:pPr>
            <w:r>
              <w:rPr>
                <w:sz w:val="19"/>
              </w:rPr>
              <w:t xml:space="preserve">Narrow</w:t>
            </w:r>
          </w:p>
        </w:tc>
      </w:tr>
      <w:tr>
        <w:tc>
          <w:tcPr>
            <w:tcW w:type="dxa" w:w="1585"/>
          </w:tcPr>
          <w:p>
            <w:pPr>
              <w:spacing w:after="0"/>
            </w:pPr>
            <w:r>
              <w:rPr>
                <w:rFonts w:ascii="Consolas" w:hAnsi="Consolas"/>
                <w:color w:val="C7254E"/>
                <w:sz w:val="19"/>
              </w:rPr>
              <w:t xml:space="preserve">.filter(f)</w:t>
            </w:r>
          </w:p>
        </w:tc>
        <w:tc>
          <w:tcPr>
            <w:tcW w:type="dxa" w:w="3170"/>
          </w:tcPr>
          <w:p>
            <w:pPr>
              <w:spacing w:after="0"/>
            </w:pPr>
            <w:r>
              <w:rPr>
                <w:rFonts w:ascii="Consolas" w:hAnsi="Consolas"/>
                <w:color w:val="C7254E"/>
                <w:sz w:val="19"/>
              </w:rPr>
              <w:t xml:space="preserve">.filter()</w:t>
            </w:r>
            <w:r>
              <w:rPr>
                <w:sz w:val="19"/>
              </w:rPr>
              <w:t xml:space="preserve">, </w:t>
            </w:r>
            <w:r>
              <w:rPr>
                <w:rFonts w:ascii="Consolas" w:hAnsi="Consolas"/>
                <w:color w:val="C7254E"/>
                <w:sz w:val="19"/>
              </w:rPr>
              <w:t xml:space="preserve">.where()</w:t>
            </w:r>
          </w:p>
        </w:tc>
        <w:tc>
          <w:tcPr>
            <w:tcW w:type="dxa" w:w="3450"/>
          </w:tcPr>
          <w:p>
            <w:pPr>
              <w:spacing w:after="0"/>
            </w:pPr>
            <w:r>
              <w:rPr>
                <w:sz w:val="19"/>
              </w:rPr>
              <w:t xml:space="preserve">Lọc</w:t>
            </w:r>
          </w:p>
        </w:tc>
        <w:tc>
          <w:tcPr>
            <w:tcW w:type="dxa" w:w="1587"/>
          </w:tcPr>
          <w:p>
            <w:pPr>
              <w:spacing w:after="0"/>
            </w:pPr>
            <w:r>
              <w:rPr>
                <w:sz w:val="19"/>
              </w:rPr>
              <w:t xml:space="preserve">Narrow</w:t>
            </w:r>
          </w:p>
        </w:tc>
      </w:tr>
      <w:tr>
        <w:tc>
          <w:tcPr>
            <w:tcW w:type="dxa" w:w="1585"/>
          </w:tcPr>
          <w:p>
            <w:pPr>
              <w:spacing w:after="0"/>
            </w:pPr>
            <w:r>
              <w:rPr>
                <w:rFonts w:ascii="Consolas" w:hAnsi="Consolas"/>
                <w:color w:val="C7254E"/>
                <w:sz w:val="19"/>
              </w:rPr>
              <w:t xml:space="preserve">.union(other)</w:t>
            </w:r>
          </w:p>
        </w:tc>
        <w:tc>
          <w:tcPr>
            <w:tcW w:type="dxa" w:w="3170"/>
          </w:tcPr>
          <w:p>
            <w:pPr>
              <w:spacing w:after="0"/>
            </w:pPr>
            <w:r>
              <w:rPr>
                <w:rFonts w:ascii="Consolas" w:hAnsi="Consolas"/>
                <w:color w:val="C7254E"/>
                <w:sz w:val="19"/>
              </w:rPr>
              <w:t xml:space="preserve">.union()</w:t>
            </w:r>
          </w:p>
        </w:tc>
        <w:tc>
          <w:tcPr>
            <w:tcW w:type="dxa" w:w="3450"/>
          </w:tcPr>
          <w:p>
            <w:pPr>
              <w:spacing w:after="0"/>
            </w:pPr>
            <w:r>
              <w:rPr>
                <w:sz w:val="19"/>
              </w:rPr>
              <w:t xml:space="preserve">Gộp</w:t>
            </w:r>
          </w:p>
        </w:tc>
        <w:tc>
          <w:tcPr>
            <w:tcW w:type="dxa" w:w="1587"/>
          </w:tcPr>
          <w:p>
            <w:pPr>
              <w:spacing w:after="0"/>
            </w:pPr>
            <w:r>
              <w:rPr>
                <w:sz w:val="19"/>
              </w:rPr>
              <w:t xml:space="preserve">Narrow</w:t>
            </w:r>
          </w:p>
        </w:tc>
      </w:tr>
      <w:tr>
        <w:tc>
          <w:tcPr>
            <w:tcW w:type="dxa" w:w="1585"/>
          </w:tcPr>
          <w:p>
            <w:pPr>
              <w:spacing w:after="0"/>
            </w:pPr>
            <w:r>
              <w:rPr>
                <w:rFonts w:ascii="Consolas" w:hAnsi="Consolas"/>
                <w:color w:val="C7254E"/>
                <w:sz w:val="19"/>
              </w:rPr>
              <w:t xml:space="preserve">.reduceByKey(f)</w:t>
            </w:r>
          </w:p>
        </w:tc>
        <w:tc>
          <w:tcPr>
            <w:tcW w:type="dxa" w:w="3170"/>
          </w:tcPr>
          <w:p>
            <w:pPr>
              <w:spacing w:after="0"/>
            </w:pPr>
            <w:r>
              <w:rPr>
                <w:rFonts w:ascii="Consolas" w:hAnsi="Consolas"/>
                <w:color w:val="C7254E"/>
                <w:sz w:val="19"/>
              </w:rPr>
              <w:t xml:space="preserve">.groupBy().agg()</w:t>
            </w:r>
          </w:p>
        </w:tc>
        <w:tc>
          <w:tcPr>
            <w:tcW w:type="dxa" w:w="3450"/>
          </w:tcPr>
          <w:p>
            <w:pPr>
              <w:spacing w:after="0"/>
            </w:pPr>
            <w:r>
              <w:rPr>
                <w:sz w:val="19"/>
              </w:rPr>
              <w:t xml:space="preserve">Gom nhóm + tổng hợp</w:t>
            </w:r>
          </w:p>
        </w:tc>
        <w:tc>
          <w:tcPr>
            <w:tcW w:type="dxa" w:w="1587"/>
          </w:tcPr>
          <w:p>
            <w:pPr>
              <w:spacing w:after="0"/>
            </w:pPr>
            <w:r>
              <w:rPr>
                <w:b/>
                <w:sz w:val="19"/>
              </w:rPr>
              <w:t xml:space="preserve">Wide</w:t>
            </w:r>
          </w:p>
        </w:tc>
      </w:tr>
      <w:tr>
        <w:tc>
          <w:tcPr>
            <w:tcW w:type="dxa" w:w="1585"/>
          </w:tcPr>
          <w:p>
            <w:pPr>
              <w:spacing w:after="0"/>
            </w:pPr>
            <w:r>
              <w:rPr>
                <w:rFonts w:ascii="Consolas" w:hAnsi="Consolas"/>
                <w:color w:val="C7254E"/>
                <w:sz w:val="19"/>
              </w:rPr>
              <w:t xml:space="preserve">.groupByKey()</w:t>
            </w:r>
          </w:p>
        </w:tc>
        <w:tc>
          <w:tcPr>
            <w:tcW w:type="dxa" w:w="3170"/>
          </w:tcPr>
          <w:p>
            <w:pPr>
              <w:spacing w:after="0"/>
            </w:pPr>
            <w:r>
              <w:rPr>
                <w:sz w:val="19"/>
              </w:rPr>
              <w:t xml:space="preserve">—</w:t>
            </w:r>
          </w:p>
        </w:tc>
        <w:tc>
          <w:tcPr>
            <w:tcW w:type="dxa" w:w="3450"/>
          </w:tcPr>
          <w:p>
            <w:pPr>
              <w:spacing w:after="0"/>
            </w:pPr>
            <w:r>
              <w:rPr>
                <w:sz w:val="19"/>
              </w:rPr>
              <w:t xml:space="preserve">Gom nhóm (nên tránh)</w:t>
            </w:r>
          </w:p>
        </w:tc>
        <w:tc>
          <w:tcPr>
            <w:tcW w:type="dxa" w:w="1587"/>
          </w:tcPr>
          <w:p>
            <w:pPr>
              <w:spacing w:after="0"/>
            </w:pPr>
            <w:r>
              <w:rPr>
                <w:b/>
                <w:sz w:val="19"/>
              </w:rPr>
              <w:t xml:space="preserve">Wide</w:t>
            </w:r>
          </w:p>
        </w:tc>
      </w:tr>
      <w:tr>
        <w:tc>
          <w:tcPr>
            <w:tcW w:type="dxa" w:w="1585"/>
          </w:tcPr>
          <w:p>
            <w:pPr>
              <w:spacing w:after="0"/>
            </w:pPr>
            <w:r>
              <w:rPr>
                <w:rFonts w:ascii="Consolas" w:hAnsi="Consolas"/>
                <w:color w:val="C7254E"/>
                <w:sz w:val="19"/>
              </w:rPr>
              <w:t xml:space="preserve">.sortBy(f)</w:t>
            </w:r>
          </w:p>
        </w:tc>
        <w:tc>
          <w:tcPr>
            <w:tcW w:type="dxa" w:w="3170"/>
          </w:tcPr>
          <w:p>
            <w:pPr>
              <w:spacing w:after="0"/>
            </w:pPr>
            <w:r>
              <w:rPr>
                <w:rFonts w:ascii="Consolas" w:hAnsi="Consolas"/>
                <w:color w:val="C7254E"/>
                <w:sz w:val="19"/>
              </w:rPr>
              <w:t xml:space="preserve">.orderBy()</w:t>
            </w:r>
          </w:p>
        </w:tc>
        <w:tc>
          <w:tcPr>
            <w:tcW w:type="dxa" w:w="3450"/>
          </w:tcPr>
          <w:p>
            <w:pPr>
              <w:spacing w:after="0"/>
            </w:pPr>
            <w:r>
              <w:rPr>
                <w:sz w:val="19"/>
              </w:rPr>
              <w:t xml:space="preserve">Sắp xếp</w:t>
            </w:r>
          </w:p>
        </w:tc>
        <w:tc>
          <w:tcPr>
            <w:tcW w:type="dxa" w:w="1587"/>
          </w:tcPr>
          <w:p>
            <w:pPr>
              <w:spacing w:after="0"/>
            </w:pPr>
            <w:r>
              <w:rPr>
                <w:b/>
                <w:sz w:val="19"/>
              </w:rPr>
              <w:t xml:space="preserve">Wide</w:t>
            </w:r>
          </w:p>
        </w:tc>
      </w:tr>
      <w:tr>
        <w:tc>
          <w:tcPr>
            <w:tcW w:type="dxa" w:w="1585"/>
          </w:tcPr>
          <w:p>
            <w:pPr>
              <w:spacing w:after="0"/>
            </w:pPr>
            <w:r>
              <w:rPr>
                <w:rFonts w:ascii="Consolas" w:hAnsi="Consolas"/>
                <w:color w:val="C7254E"/>
                <w:sz w:val="19"/>
              </w:rPr>
              <w:t xml:space="preserve">.distinct()</w:t>
            </w:r>
          </w:p>
        </w:tc>
        <w:tc>
          <w:tcPr>
            <w:tcW w:type="dxa" w:w="3170"/>
          </w:tcPr>
          <w:p>
            <w:pPr>
              <w:spacing w:after="0"/>
            </w:pPr>
            <w:r>
              <w:rPr>
                <w:rFonts w:ascii="Consolas" w:hAnsi="Consolas"/>
                <w:color w:val="C7254E"/>
                <w:sz w:val="19"/>
              </w:rPr>
              <w:t xml:space="preserve">.distinct()</w:t>
            </w:r>
            <w:r>
              <w:rPr>
                <w:sz w:val="19"/>
              </w:rPr>
              <w:t xml:space="preserve">, </w:t>
            </w:r>
            <w:r>
              <w:rPr>
                <w:rFonts w:ascii="Consolas" w:hAnsi="Consolas"/>
                <w:color w:val="C7254E"/>
                <w:sz w:val="19"/>
              </w:rPr>
              <w:t xml:space="preserve">.dropDuplicates()</w:t>
            </w:r>
          </w:p>
        </w:tc>
        <w:tc>
          <w:tcPr>
            <w:tcW w:type="dxa" w:w="3450"/>
          </w:tcPr>
          <w:p>
            <w:pPr>
              <w:spacing w:after="0"/>
            </w:pPr>
            <w:r>
              <w:rPr>
                <w:sz w:val="19"/>
              </w:rPr>
              <w:t xml:space="preserve">Loại trùng</w:t>
            </w:r>
          </w:p>
        </w:tc>
        <w:tc>
          <w:tcPr>
            <w:tcW w:type="dxa" w:w="1587"/>
          </w:tcPr>
          <w:p>
            <w:pPr>
              <w:spacing w:after="0"/>
            </w:pPr>
            <w:r>
              <w:rPr>
                <w:b/>
                <w:sz w:val="19"/>
              </w:rPr>
              <w:t xml:space="preserve">Wide</w:t>
            </w:r>
          </w:p>
        </w:tc>
      </w:tr>
      <w:tr>
        <w:tc>
          <w:tcPr>
            <w:tcW w:type="dxa" w:w="1585"/>
          </w:tcPr>
          <w:p>
            <w:pPr>
              <w:spacing w:after="0"/>
            </w:pPr>
            <w:r>
              <w:rPr>
                <w:rFonts w:ascii="Consolas" w:hAnsi="Consolas"/>
                <w:color w:val="C7254E"/>
                <w:sz w:val="19"/>
              </w:rPr>
              <w:t xml:space="preserve">.join(other)</w:t>
            </w:r>
          </w:p>
        </w:tc>
        <w:tc>
          <w:tcPr>
            <w:tcW w:type="dxa" w:w="3170"/>
          </w:tcPr>
          <w:p>
            <w:pPr>
              <w:spacing w:after="0"/>
            </w:pPr>
            <w:r>
              <w:rPr>
                <w:rFonts w:ascii="Consolas" w:hAnsi="Consolas"/>
                <w:color w:val="C7254E"/>
                <w:sz w:val="19"/>
              </w:rPr>
              <w:t xml:space="preserve">.join()</w:t>
            </w:r>
          </w:p>
        </w:tc>
        <w:tc>
          <w:tcPr>
            <w:tcW w:type="dxa" w:w="3450"/>
          </w:tcPr>
          <w:p>
            <w:pPr>
              <w:spacing w:after="0"/>
            </w:pPr>
            <w:r>
              <w:rPr>
                <w:sz w:val="19"/>
              </w:rPr>
              <w:t xml:space="preserve">Nối bảng</w:t>
            </w:r>
          </w:p>
        </w:tc>
        <w:tc>
          <w:tcPr>
            <w:tcW w:type="dxa" w:w="1587"/>
          </w:tcPr>
          <w:p>
            <w:pPr>
              <w:spacing w:after="0"/>
            </w:pPr>
            <w:r>
              <w:rPr>
                <w:b/>
                <w:sz w:val="19"/>
              </w:rPr>
              <w:t xml:space="preserve">Wide</w:t>
            </w:r>
          </w:p>
        </w:tc>
      </w:tr>
      <w:tr>
        <w:tc>
          <w:tcPr>
            <w:tcW w:type="dxa" w:w="1585"/>
          </w:tcPr>
          <w:p>
            <w:pPr>
              <w:spacing w:after="0"/>
            </w:pPr>
            <w:r>
              <w:rPr>
                <w:rFonts w:ascii="Consolas" w:hAnsi="Consolas"/>
                <w:color w:val="C7254E"/>
                <w:sz w:val="19"/>
              </w:rPr>
              <w:t xml:space="preserve">.repartition(n)</w:t>
            </w:r>
          </w:p>
        </w:tc>
        <w:tc>
          <w:tcPr>
            <w:tcW w:type="dxa" w:w="3170"/>
          </w:tcPr>
          <w:p>
            <w:pPr>
              <w:spacing w:after="0"/>
            </w:pPr>
            <w:r>
              <w:rPr>
                <w:rFonts w:ascii="Consolas" w:hAnsi="Consolas"/>
                <w:color w:val="C7254E"/>
                <w:sz w:val="19"/>
              </w:rPr>
              <w:t xml:space="preserve">.repartition(n)</w:t>
            </w:r>
          </w:p>
        </w:tc>
        <w:tc>
          <w:tcPr>
            <w:tcW w:type="dxa" w:w="3450"/>
          </w:tcPr>
          <w:p>
            <w:pPr>
              <w:spacing w:after="0"/>
            </w:pPr>
            <w:r>
              <w:rPr>
                <w:sz w:val="19"/>
              </w:rPr>
              <w:t xml:space="preserve">Đổi số phân vùng (có shuffle)</w:t>
            </w:r>
          </w:p>
        </w:tc>
        <w:tc>
          <w:tcPr>
            <w:tcW w:type="dxa" w:w="1587"/>
          </w:tcPr>
          <w:p>
            <w:pPr>
              <w:spacing w:after="0"/>
            </w:pPr>
            <w:r>
              <w:rPr>
                <w:b/>
                <w:sz w:val="19"/>
              </w:rPr>
              <w:t xml:space="preserve">Wide</w:t>
            </w:r>
          </w:p>
        </w:tc>
      </w:tr>
      <w:tr>
        <w:tc>
          <w:tcPr>
            <w:tcW w:type="dxa" w:w="1585"/>
          </w:tcPr>
          <w:p>
            <w:pPr>
              <w:spacing w:after="0"/>
            </w:pPr>
            <w:r>
              <w:rPr>
                <w:rFonts w:ascii="Consolas" w:hAnsi="Consolas"/>
                <w:color w:val="C7254E"/>
                <w:sz w:val="19"/>
              </w:rPr>
              <w:t xml:space="preserve">.coalesce(n)</w:t>
            </w:r>
          </w:p>
        </w:tc>
        <w:tc>
          <w:tcPr>
            <w:tcW w:type="dxa" w:w="3170"/>
          </w:tcPr>
          <w:p>
            <w:pPr>
              <w:spacing w:after="0"/>
            </w:pPr>
            <w:r>
              <w:rPr>
                <w:rFonts w:ascii="Consolas" w:hAnsi="Consolas"/>
                <w:color w:val="C7254E"/>
                <w:sz w:val="19"/>
              </w:rPr>
              <w:t xml:space="preserve">.coalesce(n)</w:t>
            </w:r>
          </w:p>
        </w:tc>
        <w:tc>
          <w:tcPr>
            <w:tcW w:type="dxa" w:w="3450"/>
          </w:tcPr>
          <w:p>
            <w:pPr>
              <w:spacing w:after="0"/>
            </w:pPr>
            <w:r>
              <w:rPr>
                <w:b/>
                <w:sz w:val="19"/>
              </w:rPr>
              <w:t xml:space="preserve">Giảm</w:t>
            </w:r>
            <w:r>
              <w:rPr>
                <w:sz w:val="19"/>
              </w:rPr>
              <w:t xml:space="preserve"> số phân vùng (không shuffle)</w:t>
            </w:r>
          </w:p>
        </w:tc>
        <w:tc>
          <w:tcPr>
            <w:tcW w:type="dxa" w:w="1587"/>
          </w:tcPr>
          <w:p>
            <w:pPr>
              <w:spacing w:after="0"/>
            </w:pPr>
            <w:r>
              <w:rPr>
                <w:sz w:val="19"/>
              </w:rPr>
              <w:t xml:space="preserve">Narrow</w:t>
            </w:r>
          </w:p>
        </w:tc>
      </w:tr>
    </w:tbl>
    <w:p>
      <w:pPr>
        <w:spacing w:after="60"/>
      </w:pPr>
    </w:p>
    <w:p>
      <w:pPr>
        <w:keepNext/>
        <w:spacing w:before="240" w:after="100"/>
      </w:pPr>
      <w:r>
        <w:rPr>
          <w:b/>
          <w:color w:val="2E74B5"/>
          <w:sz w:val="25"/>
        </w:rPr>
        <w:t xml:space="preserve">B.2. Action (kích hoạt tính toán)</w:t>
      </w:r>
    </w:p>
    <w:tbl>
      <w:tblPr>
        <w:tblStyle w:val="TableGrid"/>
        <w:tblW w:type="auto" w:w="0"/>
        <w:jc w:val="center"/>
        <w:tblLook w:firstColumn="1" w:firstRow="1" w:lastColumn="0" w:lastRow="0" w:noHBand="0" w:noVBand="1" w:val="04A0"/>
      </w:tblPr>
      <w:tblGrid>
        <w:gridCol w:w="3295"/>
        <w:gridCol w:w="2730"/>
        <w:gridCol w:w="3767"/>
      </w:tblGrid>
      <w:tr>
        <w:trPr>
          <w:tblHeader/>
        </w:trPr>
        <w:tc>
          <w:tcPr>
            <w:tcW w:type="dxa" w:w="3295"/>
            <w:shd w:val="clear" w:color="auto" w:fill="1F4E79"/>
          </w:tcPr>
          <w:p>
            <w:pPr>
              <w:spacing w:after="0"/>
            </w:pPr>
            <w:r>
              <w:rPr>
                <w:b/>
                <w:color w:val="FFFFFF"/>
                <w:sz w:val="19"/>
              </w:rPr>
              <w:t xml:space="preserve">Lệnh</w:t>
            </w:r>
          </w:p>
        </w:tc>
        <w:tc>
          <w:tcPr>
            <w:tcW w:type="dxa" w:w="2730"/>
            <w:shd w:val="clear" w:color="auto" w:fill="1F4E79"/>
          </w:tcPr>
          <w:p>
            <w:pPr>
              <w:spacing w:after="0"/>
            </w:pPr>
            <w:r>
              <w:rPr>
                <w:b/>
                <w:color w:val="FFFFFF"/>
                <w:sz w:val="19"/>
              </w:rPr>
              <w:t xml:space="preserve">Trả về</w:t>
            </w:r>
          </w:p>
        </w:tc>
        <w:tc>
          <w:tcPr>
            <w:tcW w:type="dxa" w:w="3767"/>
            <w:shd w:val="clear" w:color="auto" w:fill="1F4E79"/>
          </w:tcPr>
          <w:p>
            <w:pPr>
              <w:spacing w:after="0"/>
            </w:pPr>
            <w:r>
              <w:rPr>
                <w:b/>
                <w:color w:val="FFFFFF"/>
                <w:sz w:val="19"/>
              </w:rPr>
              <w:t xml:space="preserve">Cảnh báo</w:t>
            </w:r>
          </w:p>
        </w:tc>
      </w:tr>
      <w:tr>
        <w:tc>
          <w:tcPr>
            <w:tcW w:type="dxa" w:w="3295"/>
          </w:tcPr>
          <w:p>
            <w:pPr>
              <w:spacing w:after="0"/>
            </w:pPr>
            <w:r>
              <w:rPr>
                <w:rFonts w:ascii="Consolas" w:hAnsi="Consolas"/>
                <w:color w:val="C7254E"/>
                <w:sz w:val="19"/>
              </w:rPr>
              <w:t xml:space="preserve">.count()</w:t>
            </w:r>
          </w:p>
        </w:tc>
        <w:tc>
          <w:tcPr>
            <w:tcW w:type="dxa" w:w="2730"/>
          </w:tcPr>
          <w:p>
            <w:pPr>
              <w:spacing w:after="0"/>
            </w:pPr>
            <w:r>
              <w:rPr>
                <w:sz w:val="19"/>
              </w:rPr>
              <w:t xml:space="preserve">Số dòng</w:t>
            </w:r>
          </w:p>
        </w:tc>
        <w:tc>
          <w:tcPr>
            <w:tcW w:type="dxa" w:w="3767"/>
          </w:tcPr>
          <w:p>
            <w:pPr>
              <w:spacing w:after="0"/>
            </w:pPr>
            <w:r>
              <w:rPr>
                <w:sz w:val="19"/>
              </w:rPr>
              <w:t xml:space="preserve">Chạy lại </w:t>
            </w:r>
            <w:r>
              <w:rPr>
                <w:b/>
                <w:sz w:val="19"/>
              </w:rPr>
              <w:t xml:space="preserve">toàn bộ</w:t>
            </w:r>
            <w:r>
              <w:rPr>
                <w:sz w:val="19"/>
              </w:rPr>
              <w:t xml:space="preserve"> lineage mỗi lần gọi</w:t>
            </w:r>
          </w:p>
        </w:tc>
      </w:tr>
      <w:tr>
        <w:tc>
          <w:tcPr>
            <w:tcW w:type="dxa" w:w="3295"/>
          </w:tcPr>
          <w:p>
            <w:pPr>
              <w:spacing w:after="0"/>
            </w:pPr>
            <w:r>
              <w:rPr>
                <w:rFonts w:ascii="Consolas" w:hAnsi="Consolas"/>
                <w:color w:val="C7254E"/>
                <w:sz w:val="19"/>
              </w:rPr>
              <w:t xml:space="preserve">.collect()</w:t>
            </w:r>
          </w:p>
        </w:tc>
        <w:tc>
          <w:tcPr>
            <w:tcW w:type="dxa" w:w="2730"/>
          </w:tcPr>
          <w:p>
            <w:pPr>
              <w:spacing w:after="0"/>
            </w:pPr>
            <w:r>
              <w:rPr>
                <w:b/>
                <w:sz w:val="19"/>
              </w:rPr>
              <w:t xml:space="preserve">Toàn bộ</w:t>
            </w:r>
            <w:r>
              <w:rPr>
                <w:sz w:val="19"/>
              </w:rPr>
              <w:t xml:space="preserve"> dữ liệu về driver</w:t>
            </w:r>
          </w:p>
        </w:tc>
        <w:tc>
          <w:tcPr>
            <w:tcW w:type="dxa" w:w="3767"/>
          </w:tcPr>
          <w:p>
            <w:pPr>
              <w:spacing w:after="0"/>
            </w:pPr>
            <w:r>
              <w:rPr>
                <w:b/>
                <w:sz w:val="19"/>
              </w:rPr>
              <w:t xml:space="preserve">Nguy hiểm</w:t>
            </w:r>
            <w:r>
              <w:rPr>
                <w:sz w:val="19"/>
              </w:rPr>
              <w:t xml:space="preserve"> — tràn RAM driver</w:t>
            </w:r>
          </w:p>
        </w:tc>
      </w:tr>
      <w:tr>
        <w:tc>
          <w:tcPr>
            <w:tcW w:type="dxa" w:w="3295"/>
          </w:tcPr>
          <w:p>
            <w:pPr>
              <w:spacing w:after="0"/>
            </w:pPr>
            <w:r>
              <w:rPr>
                <w:rFonts w:ascii="Consolas" w:hAnsi="Consolas"/>
                <w:color w:val="C7254E"/>
                <w:sz w:val="19"/>
              </w:rPr>
              <w:t xml:space="preserve">.take(n)</w:t>
            </w:r>
            <w:r>
              <w:rPr>
                <w:sz w:val="19"/>
              </w:rPr>
              <w:t xml:space="preserve"> / </w:t>
            </w:r>
            <w:r>
              <w:rPr>
                <w:rFonts w:ascii="Consolas" w:hAnsi="Consolas"/>
                <w:color w:val="C7254E"/>
                <w:sz w:val="19"/>
              </w:rPr>
              <w:t xml:space="preserve">.first()</w:t>
            </w:r>
          </w:p>
        </w:tc>
        <w:tc>
          <w:tcPr>
            <w:tcW w:type="dxa" w:w="2730"/>
          </w:tcPr>
          <w:p>
            <w:pPr>
              <w:spacing w:after="0"/>
            </w:pPr>
            <w:r>
              <w:rPr>
                <w:sz w:val="19"/>
              </w:rPr>
              <w:t xml:space="preserve">n phần tử đầu</w:t>
            </w:r>
          </w:p>
        </w:tc>
        <w:tc>
          <w:tcPr>
            <w:tcW w:type="dxa" w:w="3767"/>
          </w:tcPr>
          <w:p>
            <w:pPr>
              <w:spacing w:after="0"/>
            </w:pPr>
            <w:r>
              <w:rPr>
                <w:sz w:val="19"/>
              </w:rPr>
              <w:t xml:space="preserve">An toàn</w:t>
            </w:r>
          </w:p>
        </w:tc>
      </w:tr>
      <w:tr>
        <w:tc>
          <w:tcPr>
            <w:tcW w:type="dxa" w:w="3295"/>
          </w:tcPr>
          <w:p>
            <w:pPr>
              <w:spacing w:after="0"/>
            </w:pPr>
            <w:r>
              <w:rPr>
                <w:rFonts w:ascii="Consolas" w:hAnsi="Consolas"/>
                <w:color w:val="C7254E"/>
                <w:sz w:val="19"/>
              </w:rPr>
              <w:t xml:space="preserve">.show(n)</w:t>
            </w:r>
          </w:p>
        </w:tc>
        <w:tc>
          <w:tcPr>
            <w:tcW w:type="dxa" w:w="2730"/>
          </w:tcPr>
          <w:p>
            <w:pPr>
              <w:spacing w:after="0"/>
            </w:pPr>
            <w:r>
              <w:rPr>
                <w:sz w:val="19"/>
              </w:rPr>
              <w:t xml:space="preserve">In bảng ra màn hình</w:t>
            </w:r>
          </w:p>
        </w:tc>
        <w:tc>
          <w:tcPr>
            <w:tcW w:type="dxa" w:w="3767"/>
          </w:tcPr>
          <w:p>
            <w:pPr>
              <w:spacing w:after="0"/>
            </w:pPr>
            <w:r>
              <w:rPr>
                <w:sz w:val="19"/>
              </w:rPr>
              <w:t xml:space="preserve">Chỉ dùng cho DataFrame</w:t>
            </w:r>
          </w:p>
        </w:tc>
      </w:tr>
      <w:tr>
        <w:tc>
          <w:tcPr>
            <w:tcW w:type="dxa" w:w="3295"/>
          </w:tcPr>
          <w:p>
            <w:pPr>
              <w:spacing w:after="0"/>
            </w:pPr>
            <w:r>
              <w:rPr>
                <w:rFonts w:ascii="Consolas" w:hAnsi="Consolas"/>
                <w:color w:val="C7254E"/>
                <w:sz w:val="19"/>
              </w:rPr>
              <w:t xml:space="preserve">.takeOrdered(n, key)</w:t>
            </w:r>
          </w:p>
        </w:tc>
        <w:tc>
          <w:tcPr>
            <w:tcW w:type="dxa" w:w="2730"/>
          </w:tcPr>
          <w:p>
            <w:pPr>
              <w:spacing w:after="0"/>
            </w:pPr>
            <w:r>
              <w:rPr>
                <w:sz w:val="19"/>
              </w:rPr>
              <w:t xml:space="preserve">n phần tử nhỏ nhất theo </w:t>
            </w:r>
            <w:r>
              <w:rPr>
                <w:rFonts w:ascii="Consolas" w:hAnsi="Consolas"/>
                <w:color w:val="C7254E"/>
                <w:sz w:val="19"/>
              </w:rPr>
              <w:t xml:space="preserve">key</w:t>
            </w:r>
          </w:p>
        </w:tc>
        <w:tc>
          <w:tcPr>
            <w:tcW w:type="dxa" w:w="3767"/>
          </w:tcPr>
          <w:p>
            <w:pPr>
              <w:spacing w:after="0"/>
            </w:pPr>
            <w:r>
              <w:rPr>
                <w:sz w:val="19"/>
              </w:rPr>
              <w:t xml:space="preserve">Cách lấy top-N an toàn cho RDD</w:t>
            </w:r>
          </w:p>
        </w:tc>
      </w:tr>
      <w:tr>
        <w:tc>
          <w:tcPr>
            <w:tcW w:type="dxa" w:w="3295"/>
          </w:tcPr>
          <w:p>
            <w:pPr>
              <w:spacing w:after="0"/>
            </w:pPr>
            <w:r>
              <w:rPr>
                <w:rFonts w:ascii="Consolas" w:hAnsi="Consolas"/>
                <w:color w:val="C7254E"/>
                <w:sz w:val="19"/>
              </w:rPr>
              <w:t xml:space="preserve">.saveAsTextFile(đd)</w:t>
            </w:r>
            <w:r>
              <w:rPr>
                <w:sz w:val="19"/>
              </w:rPr>
              <w:t xml:space="preserve"> / </w:t>
            </w:r>
            <w:r>
              <w:rPr>
                <w:rFonts w:ascii="Consolas" w:hAnsi="Consolas"/>
                <w:color w:val="C7254E"/>
                <w:sz w:val="19"/>
              </w:rPr>
              <w:t xml:space="preserve">.write...</w:t>
            </w:r>
          </w:p>
        </w:tc>
        <w:tc>
          <w:tcPr>
            <w:tcW w:type="dxa" w:w="2730"/>
          </w:tcPr>
          <w:p>
            <w:pPr>
              <w:spacing w:after="0"/>
            </w:pPr>
            <w:r>
              <w:rPr>
                <w:sz w:val="19"/>
              </w:rPr>
              <w:t xml:space="preserve">Ghi ra tệp</w:t>
            </w:r>
          </w:p>
        </w:tc>
        <w:tc>
          <w:tcPr>
            <w:tcW w:type="dxa" w:w="3767"/>
          </w:tcPr>
          <w:p>
            <w:pPr>
              <w:spacing w:after="0"/>
            </w:pPr>
            <w:r>
              <w:rPr>
                <w:sz w:val="19"/>
              </w:rPr>
              <w:t xml:space="preserve">Thư mục đích phải chưa tồn tại, hoặc dùng </w:t>
            </w:r>
            <w:r>
              <w:rPr>
                <w:rFonts w:ascii="Consolas" w:hAnsi="Consolas"/>
                <w:color w:val="C7254E"/>
                <w:sz w:val="19"/>
              </w:rPr>
              <w:t xml:space="preserve">.mode("overwrite")</w:t>
            </w:r>
          </w:p>
        </w:tc>
      </w:tr>
      <w:tr>
        <w:tc>
          <w:tcPr>
            <w:tcW w:type="dxa" w:w="3295"/>
          </w:tcPr>
          <w:p>
            <w:pPr>
              <w:spacing w:after="0"/>
            </w:pPr>
            <w:r>
              <w:rPr>
                <w:rFonts w:ascii="Consolas" w:hAnsi="Consolas"/>
                <w:color w:val="C7254E"/>
                <w:sz w:val="19"/>
              </w:rPr>
              <w:t xml:space="preserve">.foreach(f)</w:t>
            </w:r>
          </w:p>
        </w:tc>
        <w:tc>
          <w:tcPr>
            <w:tcW w:type="dxa" w:w="2730"/>
          </w:tcPr>
          <w:p>
            <w:pPr>
              <w:spacing w:after="0"/>
            </w:pPr>
            <w:r>
              <w:rPr>
                <w:sz w:val="19"/>
              </w:rPr>
              <w:t xml:space="preserve">Không</w:t>
            </w:r>
          </w:p>
        </w:tc>
        <w:tc>
          <w:tcPr>
            <w:tcW w:type="dxa" w:w="3767"/>
          </w:tcPr>
          <w:p>
            <w:pPr>
              <w:spacing w:after="0"/>
            </w:pPr>
            <w:r>
              <w:rPr>
                <w:sz w:val="19"/>
              </w:rPr>
              <w:t xml:space="preserve">Chạy </w:t>
            </w:r>
            <w:r>
              <w:rPr>
                <w:rFonts w:ascii="Consolas" w:hAnsi="Consolas"/>
                <w:color w:val="C7254E"/>
                <w:sz w:val="19"/>
              </w:rPr>
              <w:t xml:space="preserve">f</w:t>
            </w:r>
            <w:r>
              <w:rPr>
                <w:sz w:val="19"/>
              </w:rPr>
              <w:t xml:space="preserve"> trên executor, </w:t>
            </w:r>
            <w:r>
              <w:rPr>
                <w:b/>
                <w:sz w:val="19"/>
              </w:rPr>
              <w:t xml:space="preserve">không</w:t>
            </w:r>
            <w:r>
              <w:rPr>
                <w:sz w:val="19"/>
              </w:rPr>
              <w:t xml:space="preserve"> ở driver</w:t>
            </w:r>
          </w:p>
        </w:tc>
      </w:tr>
    </w:tbl>
    <w:p>
      <w:pPr>
        <w:spacing w:after="60"/>
      </w:pPr>
    </w:p>
    <w:p>
      <w:pPr>
        <w:keepNext/>
        <w:spacing w:before="240" w:after="100"/>
      </w:pPr>
      <w:r>
        <w:rPr>
          <w:b/>
          <w:color w:val="2E74B5"/>
          <w:sz w:val="25"/>
        </w:rPr>
        <w:t xml:space="preserve">B.3. Cấu hình hay dùng</w:t>
      </w:r>
    </w:p>
    <w:tbl>
      <w:tblPr>
        <w:tblStyle w:val="TableGrid"/>
        <w:tblW w:type="auto" w:w="0"/>
        <w:jc w:val="center"/>
        <w:tblLook w:firstColumn="1" w:firstRow="1" w:lastColumn="0" w:lastRow="0" w:noHBand="0" w:noVBand="1" w:val="04A0"/>
      </w:tblPr>
      <w:tblGrid>
        <w:gridCol w:w="3376"/>
        <w:gridCol w:w="1913"/>
        <w:gridCol w:w="4503"/>
      </w:tblGrid>
      <w:tr>
        <w:trPr>
          <w:tblHeader/>
        </w:trPr>
        <w:tc>
          <w:tcPr>
            <w:tcW w:type="dxa" w:w="3376"/>
            <w:shd w:val="clear" w:color="auto" w:fill="1F4E79"/>
          </w:tcPr>
          <w:p>
            <w:pPr>
              <w:spacing w:after="0"/>
            </w:pPr>
            <w:r>
              <w:rPr>
                <w:b/>
                <w:color w:val="FFFFFF"/>
                <w:sz w:val="19"/>
              </w:rPr>
              <w:t xml:space="preserve">Tham số</w:t>
            </w:r>
          </w:p>
        </w:tc>
        <w:tc>
          <w:tcPr>
            <w:tcW w:type="dxa" w:w="1913"/>
            <w:shd w:val="clear" w:color="auto" w:fill="1F4E79"/>
          </w:tcPr>
          <w:p>
            <w:pPr>
              <w:spacing w:after="0"/>
            </w:pPr>
            <w:r>
              <w:rPr>
                <w:b/>
                <w:color w:val="FFFFFF"/>
                <w:sz w:val="19"/>
              </w:rPr>
              <w:t xml:space="preserve">Mặc định</w:t>
            </w:r>
          </w:p>
        </w:tc>
        <w:tc>
          <w:tcPr>
            <w:tcW w:type="dxa" w:w="4503"/>
            <w:shd w:val="clear" w:color="auto" w:fill="1F4E79"/>
          </w:tcPr>
          <w:p>
            <w:pPr>
              <w:spacing w:after="0"/>
            </w:pPr>
            <w:r>
              <w:rPr>
                <w:b/>
                <w:color w:val="FFFFFF"/>
                <w:sz w:val="19"/>
              </w:rPr>
              <w:t xml:space="preserve">Nên đặt</w:t>
            </w:r>
          </w:p>
        </w:tc>
      </w:tr>
      <w:tr>
        <w:tc>
          <w:tcPr>
            <w:tcW w:type="dxa" w:w="3376"/>
          </w:tcPr>
          <w:p>
            <w:pPr>
              <w:spacing w:after="0"/>
            </w:pPr>
            <w:r>
              <w:rPr>
                <w:rFonts w:ascii="Consolas" w:hAnsi="Consolas"/>
                <w:color w:val="C7254E"/>
                <w:sz w:val="19"/>
              </w:rPr>
              <w:t xml:space="preserve">spark.sql.shuffle.partitions</w:t>
            </w:r>
          </w:p>
        </w:tc>
        <w:tc>
          <w:tcPr>
            <w:tcW w:type="dxa" w:w="1913"/>
          </w:tcPr>
          <w:p>
            <w:pPr>
              <w:spacing w:after="0"/>
            </w:pPr>
            <w:r>
              <w:rPr>
                <w:sz w:val="19"/>
              </w:rPr>
              <w:t xml:space="preserve">200</w:t>
            </w:r>
          </w:p>
        </w:tc>
        <w:tc>
          <w:tcPr>
            <w:tcW w:type="dxa" w:w="4503"/>
          </w:tcPr>
          <w:p>
            <w:pPr>
              <w:spacing w:after="0"/>
            </w:pPr>
            <w:r>
              <w:rPr>
                <w:sz w:val="19"/>
              </w:rPr>
              <w:t xml:space="preserve">2–3 lần số lõi khi chạy trên máy cá nhân</w:t>
            </w:r>
          </w:p>
        </w:tc>
      </w:tr>
      <w:tr>
        <w:tc>
          <w:tcPr>
            <w:tcW w:type="dxa" w:w="3376"/>
          </w:tcPr>
          <w:p>
            <w:pPr>
              <w:spacing w:after="0"/>
            </w:pPr>
            <w:r>
              <w:rPr>
                <w:rFonts w:ascii="Consolas" w:hAnsi="Consolas"/>
                <w:color w:val="C7254E"/>
                <w:sz w:val="19"/>
              </w:rPr>
              <w:t xml:space="preserve">spark.driver.memory</w:t>
            </w:r>
          </w:p>
        </w:tc>
        <w:tc>
          <w:tcPr>
            <w:tcW w:type="dxa" w:w="1913"/>
          </w:tcPr>
          <w:p>
            <w:pPr>
              <w:spacing w:after="0"/>
            </w:pPr>
            <w:r>
              <w:rPr>
                <w:sz w:val="19"/>
              </w:rPr>
              <w:t xml:space="preserve">1g</w:t>
            </w:r>
          </w:p>
        </w:tc>
        <w:tc>
          <w:tcPr>
            <w:tcW w:type="dxa" w:w="4503"/>
          </w:tcPr>
          <w:p>
            <w:pPr>
              <w:spacing w:after="0"/>
            </w:pPr>
            <w:r>
              <w:rPr>
                <w:sz w:val="19"/>
              </w:rPr>
              <w:t xml:space="preserve">4g khi </w:t>
            </w:r>
            <w:r>
              <w:rPr>
                <w:rFonts w:ascii="Consolas" w:hAnsi="Consolas"/>
                <w:color w:val="C7254E"/>
                <w:sz w:val="19"/>
              </w:rPr>
              <w:t xml:space="preserve">collect()</w:t>
            </w:r>
            <w:r>
              <w:rPr>
                <w:sz w:val="19"/>
              </w:rPr>
              <w:t xml:space="preserve"> bảng lớn</w:t>
            </w:r>
          </w:p>
        </w:tc>
      </w:tr>
      <w:tr>
        <w:tc>
          <w:tcPr>
            <w:tcW w:type="dxa" w:w="3376"/>
          </w:tcPr>
          <w:p>
            <w:pPr>
              <w:spacing w:after="0"/>
            </w:pPr>
            <w:r>
              <w:rPr>
                <w:rFonts w:ascii="Consolas" w:hAnsi="Consolas"/>
                <w:color w:val="C7254E"/>
                <w:sz w:val="19"/>
              </w:rPr>
              <w:t xml:space="preserve">spark.executor.memory</w:t>
            </w:r>
          </w:p>
        </w:tc>
        <w:tc>
          <w:tcPr>
            <w:tcW w:type="dxa" w:w="1913"/>
          </w:tcPr>
          <w:p>
            <w:pPr>
              <w:spacing w:after="0"/>
            </w:pPr>
            <w:r>
              <w:rPr>
                <w:sz w:val="19"/>
              </w:rPr>
              <w:t xml:space="preserve">1g</w:t>
            </w:r>
          </w:p>
        </w:tc>
        <w:tc>
          <w:tcPr>
            <w:tcW w:type="dxa" w:w="4503"/>
          </w:tcPr>
          <w:p>
            <w:pPr>
              <w:spacing w:after="0"/>
            </w:pPr>
            <w:r>
              <w:rPr>
                <w:sz w:val="19"/>
              </w:rPr>
              <w:t xml:space="preserve">Tùy RAM mỗi máy trong cụm</w:t>
            </w:r>
          </w:p>
        </w:tc>
      </w:tr>
      <w:tr>
        <w:tc>
          <w:tcPr>
            <w:tcW w:type="dxa" w:w="3376"/>
          </w:tcPr>
          <w:p>
            <w:pPr>
              <w:spacing w:after="0"/>
            </w:pPr>
            <w:r>
              <w:rPr>
                <w:rFonts w:ascii="Consolas" w:hAnsi="Consolas"/>
                <w:color w:val="C7254E"/>
                <w:sz w:val="19"/>
              </w:rPr>
              <w:t xml:space="preserve">spark.sql.adaptive.enabled</w:t>
            </w:r>
          </w:p>
        </w:tc>
        <w:tc>
          <w:tcPr>
            <w:tcW w:type="dxa" w:w="1913"/>
          </w:tcPr>
          <w:p>
            <w:pPr>
              <w:spacing w:after="0"/>
            </w:pPr>
            <w:r>
              <w:rPr>
                <w:rFonts w:ascii="Consolas" w:hAnsi="Consolas"/>
                <w:color w:val="C7254E"/>
                <w:sz w:val="19"/>
              </w:rPr>
              <w:t xml:space="preserve">true</w:t>
            </w:r>
            <w:r>
              <w:rPr>
                <w:sz w:val="19"/>
              </w:rPr>
              <w:t xml:space="preserve"> (Spark 3+)</w:t>
            </w:r>
          </w:p>
        </w:tc>
        <w:tc>
          <w:tcPr>
            <w:tcW w:type="dxa" w:w="4503"/>
          </w:tcPr>
          <w:p>
            <w:pPr>
              <w:spacing w:after="0"/>
            </w:pPr>
            <w:r>
              <w:rPr>
                <w:sz w:val="19"/>
              </w:rPr>
              <w:t xml:space="preserve">Giữ nguyên — AQE tự gộp phân vùng nhỏ sau shuffle</w:t>
            </w:r>
          </w:p>
        </w:tc>
      </w:tr>
      <w:tr>
        <w:tc>
          <w:tcPr>
            <w:tcW w:type="dxa" w:w="3376"/>
          </w:tcPr>
          <w:p>
            <w:pPr>
              <w:spacing w:after="0"/>
            </w:pPr>
            <w:r>
              <w:rPr>
                <w:rFonts w:ascii="Consolas" w:hAnsi="Consolas"/>
                <w:color w:val="C7254E"/>
                <w:sz w:val="19"/>
              </w:rPr>
              <w:t xml:space="preserve">spark.ui.showConsoleProgress</w:t>
            </w:r>
          </w:p>
        </w:tc>
        <w:tc>
          <w:tcPr>
            <w:tcW w:type="dxa" w:w="1913"/>
          </w:tcPr>
          <w:p>
            <w:pPr>
              <w:spacing w:after="0"/>
            </w:pPr>
            <w:r>
              <w:rPr>
                <w:rFonts w:ascii="Consolas" w:hAnsi="Consolas"/>
                <w:color w:val="C7254E"/>
                <w:sz w:val="19"/>
              </w:rPr>
              <w:t xml:space="preserve">true</w:t>
            </w:r>
          </w:p>
        </w:tc>
        <w:tc>
          <w:tcPr>
            <w:tcW w:type="dxa" w:w="4503"/>
          </w:tcPr>
          <w:p>
            <w:pPr>
              <w:spacing w:after="0"/>
            </w:pPr>
            <w:r>
              <w:rPr>
                <w:rFonts w:ascii="Consolas" w:hAnsi="Consolas"/>
                <w:color w:val="C7254E"/>
                <w:sz w:val="19"/>
              </w:rPr>
              <w:t xml:space="preserve">false</w:t>
            </w:r>
            <w:r>
              <w:rPr>
                <w:sz w:val="19"/>
              </w:rPr>
              <w:t xml:space="preserve"> trong notebook cho đỡ rối màn hình</w:t>
            </w:r>
          </w:p>
        </w:tc>
      </w:tr>
    </w:tbl>
    <w:p>
      <w:pPr>
        <w:spacing w:after="60"/>
      </w:pPr>
    </w:p>
    <w:p>
      <w:pPr>
        <w:keepNext/>
        <w:spacing w:before="240" w:after="100"/>
      </w:pPr>
      <w:r>
        <w:rPr>
          <w:b/>
          <w:color w:val="2E74B5"/>
          <w:sz w:val="25"/>
        </w:rPr>
        <w:t xml:space="preserve">B.4. Cấu trúc thư mục của buổi học</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lab5/</w:t>
        <w:br/>
        <w:t xml:space="preserve">├── Buoi_05_Huong_Dan_Thuc_Hanh.md   # tài liệu này</w:t>
        <w:br/>
        <w:t xml:space="preserve">├── Lab5.ipynb                       # notebook thực hành</w:t>
        <w:br/>
        <w:t xml:space="preserve">├── spark_jobs/</w:t>
        <w:br/>
        <w:t xml:space="preserve">│   └── revenue_hdfs.py              # D8 — Spark chạy trong container, đọc HDFS</w:t>
        <w:br/>
        <w:t xml:space="preserve">├── images/                          # ảnh chụp Spark UI dùng trong tài liệu</w:t>
        <w:br/>
        <w:t xml:space="preserve">│   ├── 13_spark_master.png  14_spark_jobs.png  15_spark_stages.png</w:t>
        <w:br/>
        <w:t xml:space="preserve">│   ├── 16_spark_stage_wordcount.png  17_spark_sql_list.png</w:t>
        <w:br/>
        <w:t xml:space="preserve">│   └── 18_spark_sql_plan.png  19_spark_storage.png  20_spark_executors.png</w:t>
        <w:br/>
        <w:t xml:space="preserve">└── outputs/</w:t>
        <w:br/>
        <w:t xml:space="preserve">    ├── lab5_ket_qua.json</w:t>
        <w:br/>
        <w:t xml:space="preserve">    └── report_lab05.md</w:t>
      </w:r>
    </w:p>
    <w:p>
      <w:r>
        <w:br w:type="page"/>
      </w:r>
    </w:p>
    <w:p>
      <w:pPr>
        <w:keepNext/>
        <w:pBdr>
          <w:left w:val="single" w:sz="18" w:space="4" w:color="1F4E79"/>
        </w:pBdr>
        <w:spacing w:before="40" w:after="200"/>
      </w:pPr>
      <w:r>
        <w:rPr>
          <w:b/>
          <w:color w:val="1F4E79"/>
          <w:sz w:val="30"/>
        </w:rPr>
        <w:t xml:space="preserve">PHỤ LỤC C — Xử lý sự cố</w:t>
      </w:r>
    </w:p>
    <w:p>
      <w:pPr>
        <w:spacing w:after="140"/>
        <w:jc w:val="both"/>
      </w:pPr>
      <w:r>
        <w:rPr>
          <w:b/>
          <w:sz w:val="22"/>
        </w:rPr>
        <w:t xml:space="preserve">Thứ tự kiểm tra khi Spark không khởi động được:</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 1. Java có chưa, phiên bản nào?</w:t>
        <w:br/>
        <w:t xml:space="preserve">java -version</w:t>
        <w:br/>
        <w:t xml:space="preserve"/>
        <w:br/>
        <w:t xml:space="preserve"># 2. PySpark cài chưa, bản nào?</w:t>
        <w:br/>
        <w:t xml:space="preserve">python3 -c "import pyspark; print(pyspark.__version__)"</w:t>
        <w:br/>
        <w:t xml:space="preserve"/>
        <w:br/>
        <w:t xml:space="preserve"># 3. Thử tạo phiên tối giản</w:t>
        <w:br/>
        <w:t xml:space="preserve">python3 -c "</w:t>
        <w:br/>
        <w:t xml:space="preserve">from pyspark.sql import SparkSession</w:t>
        <w:br/>
        <w:t xml:space="preserve">s = SparkSession.builder.master('local[1]').getOrCreate()</w:t>
        <w:br/>
        <w:t xml:space="preserve">print('OK', s.version); s.stop()"</w:t>
      </w:r>
    </w:p>
    <w:p>
      <w:pPr>
        <w:spacing w:after="140"/>
        <w:jc w:val="both"/>
      </w:pPr>
      <w:r>
        <w:rPr>
          <w:b/>
          <w:sz w:val="22"/>
        </w:rPr>
        <w:t xml:space="preserve">Khi cần chạy Spark trong cụm Docker (D8):</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173"/>
      </w:pPr>
      <w:r>
        <w:rPr>
          <w:rFonts w:ascii="Consolas" w:hAnsi="Consolas"/>
          <w:color w:val="24292F"/>
          <w:sz w:val="18"/>
        </w:rPr>
        <w:t xml:space="preserve"># Cụm Spark có sống không?</w:t>
        <w:br/>
        <w:t xml:space="preserve">docker compose ps spark-master spark-worker</w:t>
        <w:br/>
        <w:t xml:space="preserve"/>
        <w:br/>
        <w:t xml:space="preserve"># Container có nhìn thấy NameNode không?</w:t>
        <w:br/>
        <w:t xml:space="preserve">docker exec bigdata-spark-master getent hosts hadoop-namenode</w:t>
        <w:br/>
        <w:t xml:space="preserve"/>
        <w:br/>
        <w:t xml:space="preserve"># Dữ liệu Buổi 04 còn trên HDFS không?</w:t>
        <w:br/>
        <w:t xml:space="preserve">docker exec bigdata-hadoop-namenode hdfs dfs -ls -h /user/bigdata/lab4/input</w:t>
      </w:r>
    </w:p>
    <w:p>
      <w:pPr>
        <w:keepLines/>
        <w:pBdr>
          <w:left w:val="single" w:sz="18" w:space="4" w:color="E0A800"/>
        </w:pBdr>
        <w:shd w:val="clear" w:color="auto" w:fill="FFF6E5"/>
        <w:spacing w:before="120" w:after="120"/>
        <w:ind w:left="317"/>
      </w:pPr>
      <w:r>
        <w:rPr>
          <w:b/>
          <w:sz w:val="21"/>
        </w:rPr>
        <w:t xml:space="preserve">Nếu HDFS trống</w:t>
      </w:r>
      <w:r>
        <w:rPr>
          <w:sz w:val="21"/>
        </w:rPr>
        <w:t xml:space="preserve"> (ví dụ đã chạy </w:t>
      </w:r>
      <w:r>
        <w:rPr>
          <w:rFonts w:ascii="Consolas" w:hAnsi="Consolas"/>
          <w:color w:val="C7254E"/>
          <w:sz w:val="21"/>
        </w:rPr>
        <w:t xml:space="preserve">docker compose down -v</w:t>
      </w:r>
      <w:r>
        <w:rPr>
          <w:sz w:val="21"/>
        </w:rPr>
        <w:t xml:space="preserve"> sau Buổi 04): chạy lại D2 của Buổi 04 để đưa hai tệp lên, hoặc chạy nhanh bằng dòng lệnh:</w:t>
      </w:r>
    </w:p>
    <w:p>
      <w:pPr>
        <w:keepLines/>
        <w:pBdr>
          <w:top w:val="single" w:sz="4" w:space="4" w:color="D0D7DE"/>
          <w:left w:val="single" w:sz="4" w:space="4" w:color="D0D7DE"/>
          <w:bottom w:val="single" w:sz="4" w:space="4" w:color="D0D7DE"/>
          <w:right w:val="single" w:sz="4" w:space="4" w:color="D0D7DE"/>
        </w:pBdr>
        <w:shd w:val="clear" w:color="auto" w:fill="F2F4F7"/>
        <w:spacing w:before="120" w:after="160"/>
        <w:ind w:left="490"/>
      </w:pPr>
      <w:r>
        <w:rPr>
          <w:rFonts w:ascii="Consolas" w:hAnsi="Consolas"/>
          <w:color w:val="24292F"/>
          <w:sz w:val="18"/>
        </w:rPr>
        <w:t xml:space="preserve">docker cp data/raw/transactions.csv bigdata-hadoop-namenode:/tmp/</w:t>
        <w:br/>
        <w:t xml:space="preserve">docker cp data/raw/wordcount_corpus.txt bigdata-hadoop-namenode:/tmp/</w:t>
        <w:br/>
        <w:t xml:space="preserve">docker exec bigdata-hadoop-namenode bash -c \</w:t>
        <w:br/>
        <w:t xml:space="preserve">"hdfs dfs -mkdir -p /user/bigdata/lab4/input &amp;&amp; hdfs dfs -put -f /tmp/transactions.csv /tmp/wordcount_corpus.txt /user/bigdata/lab4/input/"</w:t>
      </w:r>
    </w:p>
    <w:p>
      <w:pPr>
        <w:spacing w:after="140"/>
        <w:jc w:val="both"/>
      </w:pPr>
      <w:r>
        <w:rPr>
          <w:b/>
          <w:sz w:val="22"/>
        </w:rPr>
        <w:t xml:space="preserve">Nếu máy học viên không chạy được Docker:</w:t>
      </w:r>
      <w:r>
        <w:rPr>
          <w:sz w:val="22"/>
        </w:rPr>
        <w:t xml:space="preserve"> D1–D7 </w:t>
      </w:r>
      <w:r>
        <w:rPr>
          <w:b/>
          <w:sz w:val="22"/>
        </w:rPr>
        <w:t xml:space="preserve">vẫn chạy trọn vẹn</w:t>
      </w:r>
      <w:r>
        <w:rPr>
          <w:sz w:val="22"/>
        </w:rPr>
        <w:t xml:space="preserve"> vì chúng chỉ cần PySpark và hai tệp trong </w:t>
      </w:r>
      <w:r>
        <w:rPr>
          <w:rFonts w:ascii="Consolas" w:hAnsi="Consolas"/>
          <w:color w:val="C7254E"/>
          <w:sz w:val="22"/>
        </w:rPr>
        <w:t xml:space="preserve">data/raw/</w:t>
      </w:r>
      <w:r>
        <w:rPr>
          <w:sz w:val="22"/>
        </w:rPr>
        <w:t xml:space="preserve">. Chỉ D8 cần cụm — bù bằng ảnh chụp màn hình của giảng viên, và học viên vẫn phải trả lời được câu hỏi </w:t>
      </w:r>
      <w:r>
        <w:rPr>
          <w:i/>
          <w:sz w:val="22"/>
        </w:rPr>
        <w:t xml:space="preserve">"vì sao bảng so sánh ở D7 chưa công bằng"</w:t>
      </w:r>
      <w:r>
        <w:rPr>
          <w:sz w:val="22"/>
        </w:rPr>
        <w:t xml:space="preserve">.</w:t>
      </w:r>
    </w:p>
    <w:p>
      <w:pPr>
        <w:spacing w:after="140"/>
        <w:jc w:val="both"/>
      </w:pPr>
      <w:r>
        <w:rPr>
          <w:b/>
          <w:sz w:val="22"/>
        </w:rPr>
        <w:t xml:space="preserve">Nếu thiếu </w:t>
      </w:r>
      <w:r>
        <w:rPr>
          <w:rFonts w:ascii="Consolas" w:hAnsi="Consolas"/>
          <w:b/>
          <w:color w:val="C7254E"/>
          <w:sz w:val="22"/>
        </w:rPr>
        <w:t xml:space="preserve">lab4/outputs/lab4_timings.json</w:t>
      </w:r>
      <w:r>
        <w:rPr>
          <w:b/>
          <w:sz w:val="22"/>
        </w:rPr>
        <w:t xml:space="preserve">:</w:t>
      </w:r>
      <w:r>
        <w:rPr>
          <w:sz w:val="22"/>
        </w:rPr>
        <w:t xml:space="preserve"> notebook sẽ dùng bộ số mặc định đo trên máy soạn bài (~29,2 giây mỗi job) và in cảnh báo. Kết quả tính toán không bị ảnh hưởng, chỉ có bảng so sánh ở D7 là không phản ánh máy của học viên.</w:t>
      </w:r>
    </w:p>
    <w:sectPr>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Anh1" Type="http://schemas.openxmlformats.org/officeDocument/2006/relationships/image" Target="media/anh1.png"/><Relationship Id="rIdAnh2" Type="http://schemas.openxmlformats.org/officeDocument/2006/relationships/image" Target="media/anh2.png"/><Relationship Id="rIdAnh3" Type="http://schemas.openxmlformats.org/officeDocument/2006/relationships/image" Target="media/anh3.png"/><Relationship Id="rIdAnh4" Type="http://schemas.openxmlformats.org/officeDocument/2006/relationships/image" Target="media/anh4.png"/><Relationship Id="rIdAnh5" Type="http://schemas.openxmlformats.org/officeDocument/2006/relationships/image" Target="media/anh5.png"/><Relationship Id="rIdAnh6" Type="http://schemas.openxmlformats.org/officeDocument/2006/relationships/image" Target="media/anh6.png"/><Relationship Id="rIdAnh7" Type="http://schemas.openxmlformats.org/officeDocument/2006/relationships/image" Target="media/anh7.png"/><Relationship Id="rIdAnh8" Type="http://schemas.openxmlformats.org/officeDocument/2006/relationships/image" Target="media/anh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