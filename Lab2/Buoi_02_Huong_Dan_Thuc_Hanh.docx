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80" w:lineRule="auto"/>
        <w:jc w:val="center"/>
        <w:rPr/>
      </w:pPr>
      <w:r w:rsidDel="00000000" w:rsidR="00000000" w:rsidRPr="00000000">
        <w:rPr>
          <w:b w:val="1"/>
          <w:bCs w:val="1"/>
          <w:color w:val="1f4e79"/>
          <w:sz w:val="34"/>
          <w:szCs w:val="34"/>
          <w:rtl w:val="0"/>
        </w:rPr>
        <w:t xml:space="preserve">BUỔI 02 — NUMPY, PANDAS VÀ SQL: BA CÔNG CỤ NỀN TẢNG</w:t>
      </w:r>
      <w:r w:rsidDel="00000000" w:rsidR="00000000" w:rsidRPr="00000000">
        <w:rPr>
          <w:rtl w:val="0"/>
        </w:rPr>
      </w:r>
    </w:p>
    <w:p w:rsidR="00000000" w:rsidDel="00000000" w:rsidP="00000000" w:rsidRDefault="00000000" w:rsidRPr="00000000" w14:paraId="00000002">
      <w:pPr>
        <w:keepNext w:val="1"/>
        <w:spacing w:after="140" w:lineRule="auto"/>
        <w:jc w:val="both"/>
        <w:rPr/>
      </w:pPr>
      <w:r w:rsidDel="00000000" w:rsidR="00000000" w:rsidRPr="00000000">
        <w:rPr>
          <w:b w:val="1"/>
          <w:bCs w:val="1"/>
          <w:sz w:val="22"/>
          <w:szCs w:val="22"/>
          <w:rtl w:val="0"/>
        </w:rPr>
        <w:t xml:space="preserve">Khóa đào tạo:</w:t>
      </w:r>
      <w:r w:rsidDel="00000000" w:rsidR="00000000" w:rsidRPr="00000000">
        <w:rPr>
          <w:sz w:val="22"/>
          <w:szCs w:val="22"/>
          <w:rtl w:val="0"/>
        </w:rPr>
        <w:t xml:space="preserve"> Phân tích Dữ liệu Lớn (Big Data Analysis)</w:t>
      </w:r>
      <w:r w:rsidDel="00000000" w:rsidR="00000000" w:rsidRPr="00000000">
        <w:rPr>
          <w:rtl w:val="0"/>
        </w:rPr>
      </w:r>
    </w:p>
    <w:p w:rsidR="00000000" w:rsidDel="00000000" w:rsidP="00000000" w:rsidRDefault="00000000" w:rsidRPr="00000000" w14:paraId="00000003">
      <w:pPr>
        <w:keepNext w:val="1"/>
        <w:spacing w:after="140" w:lineRule="auto"/>
        <w:jc w:val="both"/>
        <w:rPr/>
      </w:pPr>
      <w:r w:rsidDel="00000000" w:rsidR="00000000" w:rsidRPr="00000000">
        <w:rPr>
          <w:b w:val="1"/>
          <w:bCs w:val="1"/>
          <w:sz w:val="22"/>
          <w:szCs w:val="22"/>
          <w:rtl w:val="0"/>
        </w:rPr>
        <w:t xml:space="preserve">Thời lượng:</w:t>
      </w:r>
      <w:r w:rsidDel="00000000" w:rsidR="00000000" w:rsidRPr="00000000">
        <w:rPr>
          <w:sz w:val="22"/>
          <w:szCs w:val="22"/>
          <w:rtl w:val="0"/>
        </w:rPr>
        <w:t xml:space="preserve"> 60 phút (Lý thuyết 25 phút + Thực hành 35 phút)</w:t>
      </w:r>
      <w:r w:rsidDel="00000000" w:rsidR="00000000" w:rsidRPr="00000000">
        <w:rPr>
          <w:rtl w:val="0"/>
        </w:rPr>
      </w:r>
    </w:p>
    <w:p w:rsidR="00000000" w:rsidDel="00000000" w:rsidP="00000000" w:rsidRDefault="00000000" w:rsidRPr="00000000" w14:paraId="00000004">
      <w:pPr>
        <w:keepNext w:val="1"/>
        <w:spacing w:after="140" w:lineRule="auto"/>
        <w:jc w:val="both"/>
        <w:rPr/>
      </w:pPr>
      <w:r w:rsidDel="00000000" w:rsidR="00000000" w:rsidRPr="00000000">
        <w:rPr>
          <w:b w:val="1"/>
          <w:bCs w:val="1"/>
          <w:sz w:val="22"/>
          <w:szCs w:val="22"/>
          <w:rtl w:val="0"/>
        </w:rPr>
        <w:t xml:space="preserve">Bộ dữ liệu:</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ai4i2020.csv</w:t>
      </w:r>
      <w:r w:rsidDel="00000000" w:rsidR="00000000" w:rsidRPr="00000000">
        <w:rPr>
          <w:sz w:val="22"/>
          <w:szCs w:val="22"/>
          <w:rtl w:val="0"/>
        </w:rPr>
        <w:t xml:space="preserve"> — tiếp nối trực tiếp từ Buổi 01</w:t>
      </w:r>
      <w:r w:rsidDel="00000000" w:rsidR="00000000" w:rsidRPr="00000000">
        <w:rPr>
          <w:rtl w:val="0"/>
        </w:rPr>
      </w:r>
    </w:p>
    <w:p w:rsidR="00000000" w:rsidDel="00000000" w:rsidP="00000000" w:rsidRDefault="00000000" w:rsidRPr="00000000" w14:paraId="00000005">
      <w:pPr>
        <w:keepNext w:val="1"/>
        <w:spacing w:after="140" w:lineRule="auto"/>
        <w:jc w:val="both"/>
        <w:rPr/>
      </w:pPr>
      <w:r w:rsidDel="00000000" w:rsidR="00000000" w:rsidRPr="00000000">
        <w:rPr>
          <w:b w:val="1"/>
          <w:bCs w:val="1"/>
          <w:sz w:val="22"/>
          <w:szCs w:val="22"/>
          <w:rtl w:val="0"/>
        </w:rPr>
        <w:t xml:space="preserve">Môi trường:</w:t>
      </w:r>
      <w:r w:rsidDel="00000000" w:rsidR="00000000" w:rsidRPr="00000000">
        <w:rPr>
          <w:sz w:val="22"/>
          <w:szCs w:val="22"/>
          <w:rtl w:val="0"/>
        </w:rPr>
        <w:t xml:space="preserve"> Python 3 + Jupyter Notebook · PostgreSQL 15 chạy trên Docker</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0. TỔNG QUAN BUỔI HỌC</w:t>
      </w:r>
      <w:r w:rsidDel="00000000" w:rsidR="00000000" w:rsidRPr="00000000">
        <w:rPr>
          <w:rtl w:val="0"/>
        </w:rPr>
      </w:r>
    </w:p>
    <w:p w:rsidR="00000000" w:rsidDel="00000000" w:rsidP="00000000" w:rsidRDefault="00000000" w:rsidRPr="00000000" w14:paraId="00000008">
      <w:pPr>
        <w:keepNext w:val="1"/>
        <w:spacing w:after="100" w:before="240" w:lineRule="auto"/>
        <w:rPr/>
      </w:pPr>
      <w:r w:rsidDel="00000000" w:rsidR="00000000" w:rsidRPr="00000000">
        <w:rPr>
          <w:b w:val="1"/>
          <w:bCs w:val="1"/>
          <w:color w:val="2e74b5"/>
          <w:sz w:val="25"/>
          <w:szCs w:val="25"/>
          <w:rtl w:val="0"/>
        </w:rPr>
        <w:t xml:space="preserve">0.1. Liên hệ với Buổi 01</w:t>
      </w:r>
      <w:r w:rsidDel="00000000" w:rsidR="00000000" w:rsidRPr="00000000">
        <w:rPr>
          <w:rtl w:val="0"/>
        </w:rPr>
      </w:r>
    </w:p>
    <w:p w:rsidR="00000000" w:rsidDel="00000000" w:rsidP="00000000" w:rsidRDefault="00000000" w:rsidRPr="00000000" w14:paraId="00000009">
      <w:pPr>
        <w:spacing w:after="140" w:lineRule="auto"/>
        <w:jc w:val="both"/>
        <w:rPr/>
      </w:pPr>
      <w:r w:rsidDel="00000000" w:rsidR="00000000" w:rsidRPr="00000000">
        <w:rPr>
          <w:sz w:val="22"/>
          <w:szCs w:val="22"/>
          <w:rtl w:val="0"/>
        </w:rPr>
        <w:t xml:space="preserve">Buổi 01 dừng ở chỗ dùng vòng lặp </w:t>
      </w:r>
      <w:r w:rsidDel="00000000" w:rsidR="00000000" w:rsidRPr="00000000">
        <w:rPr>
          <w:rFonts w:ascii="Consolas" w:cs="Consolas" w:eastAsia="Consolas" w:hAnsi="Consolas"/>
          <w:color w:val="c7254e"/>
          <w:sz w:val="22"/>
          <w:szCs w:val="22"/>
          <w:rtl w:val="0"/>
        </w:rPr>
        <w:t xml:space="preserve">for</w:t>
      </w:r>
      <w:r w:rsidDel="00000000" w:rsidR="00000000" w:rsidRPr="00000000">
        <w:rPr>
          <w:sz w:val="22"/>
          <w:szCs w:val="22"/>
          <w:rtl w:val="0"/>
        </w:rPr>
        <w:t xml:space="preserve"> để duyệt 7 giá trị lực xoắn. Buổi 02 trả lời câu hỏi: </w:t>
      </w:r>
      <w:r w:rsidDel="00000000" w:rsidR="00000000" w:rsidRPr="00000000">
        <w:rPr>
          <w:b w:val="1"/>
          <w:bCs w:val="1"/>
          <w:sz w:val="22"/>
          <w:szCs w:val="22"/>
          <w:rtl w:val="0"/>
        </w:rPr>
        <w:t xml:space="preserve">khi phải duyệt 10 triệu giá trị thì làm thế nào, và khi dữ liệu không nằm trong tệp CSV mà nằm trong cơ sở dữ liệu thì truy vấn ra sao?</w:t>
      </w:r>
      <w:r w:rsidDel="00000000" w:rsidR="00000000" w:rsidRPr="00000000">
        <w:rPr>
          <w:rtl w:val="0"/>
        </w:rPr>
      </w:r>
    </w:p>
    <w:p w:rsidR="00000000" w:rsidDel="00000000" w:rsidP="00000000" w:rsidRDefault="00000000" w:rsidRPr="00000000" w14:paraId="0000000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BUỔI 01                            BUỔI 02</w:t>
        <w:br w:type="textWrapping"/>
        <w:t xml:space="preserve">for t in torques:              ──►  np.mean(torque_array)</w:t>
        <w:br w:type="textWrapping"/>
        <w:t xml:space="preserve">vòng lặp Python thuần          ──►  NumPy ndarray viết bằng C</w:t>
        <w:br w:type="textWrapping"/>
        <w:t xml:space="preserve">df.head(), df.shape            ──►  groupby, agg, value_counts</w:t>
        <w:br w:type="textWrapping"/>
        <w:t xml:space="preserve">Dữ liệu = tệp CSV              ──►  Dữ liệu = bảng PostgreSQL</w:t>
        <w:br w:type="textWrapping"/>
        <w:t xml:space="preserve">Kết quả: L 3,92% M 2,77% H 2,09%  =  Tính lại bằng CẢ BA công cụ</w:t>
      </w:r>
      <w:r w:rsidDel="00000000" w:rsidR="00000000" w:rsidRPr="00000000">
        <w:rPr>
          <w:rtl w:val="0"/>
        </w:rPr>
      </w:r>
    </w:p>
    <w:p w:rsidR="00000000" w:rsidDel="00000000" w:rsidP="00000000" w:rsidRDefault="00000000" w:rsidRPr="00000000" w14:paraId="0000000B">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NOTEt:</w:t>
      </w:r>
      <w:r w:rsidDel="00000000" w:rsidR="00000000" w:rsidRPr="00000000">
        <w:rPr>
          <w:sz w:val="21"/>
          <w:szCs w:val="21"/>
          <w:rtl w:val="0"/>
        </w:rPr>
        <w:t xml:space="preserve"> ba con số tỷ lệ hỏng của Buổi 01 sẽ được tính lại </w:t>
      </w:r>
      <w:r w:rsidDel="00000000" w:rsidR="00000000" w:rsidRPr="00000000">
        <w:rPr>
          <w:b w:val="1"/>
          <w:bCs w:val="1"/>
          <w:sz w:val="21"/>
          <w:szCs w:val="21"/>
          <w:rtl w:val="0"/>
        </w:rPr>
        <w:t xml:space="preserve">ba lần</w:t>
      </w:r>
      <w:r w:rsidDel="00000000" w:rsidR="00000000" w:rsidRPr="00000000">
        <w:rPr>
          <w:sz w:val="21"/>
          <w:szCs w:val="21"/>
          <w:rtl w:val="0"/>
        </w:rPr>
        <w:t xml:space="preserve"> trong buổi này — bằng NumPy, bằng Pandas, và bằng câu lệnh SQL </w:t>
      </w:r>
      <w:r w:rsidDel="00000000" w:rsidR="00000000" w:rsidRPr="00000000">
        <w:rPr>
          <w:rFonts w:ascii="Consolas" w:cs="Consolas" w:eastAsia="Consolas" w:hAnsi="Consolas"/>
          <w:color w:val="c7254e"/>
          <w:sz w:val="21"/>
          <w:szCs w:val="21"/>
          <w:rtl w:val="0"/>
        </w:rPr>
        <w:t xml:space="preserve">GROUP BY</w:t>
      </w:r>
      <w:r w:rsidDel="00000000" w:rsidR="00000000" w:rsidRPr="00000000">
        <w:rPr>
          <w:sz w:val="21"/>
          <w:szCs w:val="21"/>
          <w:rtl w:val="0"/>
        </w:rPr>
        <w:t xml:space="preserve">. Ba cú pháp hoàn toàn khác nhau, cùng một kết quả. Học viên nhận ra công cụ chỉ là cú pháp; </w:t>
      </w:r>
      <w:r w:rsidDel="00000000" w:rsidR="00000000" w:rsidRPr="00000000">
        <w:rPr>
          <w:b w:val="1"/>
          <w:bCs w:val="1"/>
          <w:sz w:val="21"/>
          <w:szCs w:val="21"/>
          <w:rtl w:val="0"/>
        </w:rPr>
        <w:t xml:space="preserve">phép tính mới là bản chất</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0C">
      <w:pPr>
        <w:keepNext w:val="1"/>
        <w:spacing w:after="100" w:before="240" w:lineRule="auto"/>
        <w:rPr/>
      </w:pPr>
      <w:r w:rsidDel="00000000" w:rsidR="00000000" w:rsidRPr="00000000">
        <w:rPr>
          <w:b w:val="1"/>
          <w:bCs w:val="1"/>
          <w:color w:val="2e74b5"/>
          <w:sz w:val="25"/>
          <w:szCs w:val="25"/>
          <w:rtl w:val="0"/>
        </w:rPr>
        <w:t xml:space="preserve">0.2. Mục tiêu học tập</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7692"/>
        <w:gridCol w:w="1050"/>
        <w:tblGridChange w:id="0">
          <w:tblGrid>
            <w:gridCol w:w="1050"/>
            <w:gridCol w:w="7692"/>
            <w:gridCol w:w="1050"/>
          </w:tblGrid>
        </w:tblGridChange>
      </w:tblGrid>
      <w:tr>
        <w:trPr>
          <w:cantSplit w:val="0"/>
          <w:tblHeader w:val="1"/>
        </w:trPr>
        <w:tc>
          <w:tcPr>
            <w:shd w:fill="1f4e79" w:val="clear"/>
          </w:tcPr>
          <w:p w:rsidR="00000000" w:rsidDel="00000000" w:rsidP="00000000" w:rsidRDefault="00000000" w:rsidRPr="00000000" w14:paraId="0000000D">
            <w:pPr>
              <w:spacing w:after="0" w:lineRule="auto"/>
              <w:rPr/>
            </w:pPr>
            <w:r w:rsidDel="00000000" w:rsidR="00000000" w:rsidRPr="00000000">
              <w:rPr>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00E">
            <w:pPr>
              <w:spacing w:after="0" w:lineRule="auto"/>
              <w:rPr/>
            </w:pPr>
            <w:r w:rsidDel="00000000" w:rsidR="00000000" w:rsidRPr="00000000">
              <w:rPr>
                <w:b w:val="1"/>
                <w:bCs w:val="1"/>
                <w:color w:val="ffffff"/>
                <w:sz w:val="19"/>
                <w:szCs w:val="19"/>
                <w:rtl w:val="0"/>
              </w:rPr>
              <w:t xml:space="preserve">Mục tiêu</w:t>
            </w:r>
            <w:r w:rsidDel="00000000" w:rsidR="00000000" w:rsidRPr="00000000">
              <w:rPr>
                <w:rtl w:val="0"/>
              </w:rPr>
            </w:r>
          </w:p>
        </w:tc>
        <w:tc>
          <w:tcPr>
            <w:shd w:fill="1f4e79" w:val="clear"/>
          </w:tcPr>
          <w:p w:rsidR="00000000" w:rsidDel="00000000" w:rsidP="00000000" w:rsidRDefault="00000000" w:rsidRPr="00000000" w14:paraId="0000000F">
            <w:pPr>
              <w:spacing w:after="0" w:lineRule="auto"/>
              <w:rPr/>
            </w:pPr>
            <w:r w:rsidDel="00000000" w:rsidR="00000000" w:rsidRPr="00000000">
              <w:rPr>
                <w:b w:val="1"/>
                <w:bCs w:val="1"/>
                <w:color w:val="ffffff"/>
                <w:sz w:val="19"/>
                <w:szCs w:val="19"/>
                <w:rtl w:val="0"/>
              </w:rPr>
              <w:t xml:space="preserve">Phần</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sz w:val="19"/>
                <w:szCs w:val="19"/>
                <w:rtl w:val="0"/>
              </w:rPr>
              <w:t xml:space="preserve">Giải thích được vì sao NumPy nhanh hơn List Python hàng trăm lần</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sz w:val="19"/>
                <w:szCs w:val="19"/>
                <w:rtl w:val="0"/>
              </w:rPr>
              <w:t xml:space="preserve">Lý thuyết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3">
            <w:pPr>
              <w:spacing w:after="0" w:lineRule="auto"/>
              <w:rPr/>
            </w:pPr>
            <w:r w:rsidDel="00000000" w:rsidR="00000000" w:rsidRPr="00000000">
              <w:rPr>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014">
            <w:pPr>
              <w:spacing w:after="0" w:lineRule="auto"/>
              <w:rPr/>
            </w:pPr>
            <w:r w:rsidDel="00000000" w:rsidR="00000000" w:rsidRPr="00000000">
              <w:rPr>
                <w:sz w:val="19"/>
                <w:szCs w:val="19"/>
                <w:rtl w:val="0"/>
              </w:rPr>
              <w:t xml:space="preserve">Sử dụng thành thạo vector hóa, Boolean Indexing và các hàm thống kê NumPy</w:t>
            </w:r>
            <w:r w:rsidDel="00000000" w:rsidR="00000000" w:rsidRPr="00000000">
              <w:rPr>
                <w:rtl w:val="0"/>
              </w:rPr>
            </w:r>
          </w:p>
        </w:tc>
        <w:tc>
          <w:tcPr>
            <w:shd w:fill="f5f8fb" w:val="clear"/>
          </w:tcPr>
          <w:p w:rsidR="00000000" w:rsidDel="00000000" w:rsidP="00000000" w:rsidRDefault="00000000" w:rsidRPr="00000000" w14:paraId="00000015">
            <w:pPr>
              <w:spacing w:after="0" w:lineRule="auto"/>
              <w:rPr/>
            </w:pPr>
            <w:r w:rsidDel="00000000" w:rsidR="00000000" w:rsidRPr="00000000">
              <w:rPr>
                <w:sz w:val="19"/>
                <w:szCs w:val="19"/>
                <w:rtl w:val="0"/>
              </w:rPr>
              <w:t xml:space="preserve">D1 – D3</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17">
            <w:pPr>
              <w:spacing w:after="0" w:lineRule="auto"/>
              <w:rPr/>
            </w:pPr>
            <w:r w:rsidDel="00000000" w:rsidR="00000000" w:rsidRPr="00000000">
              <w:rPr>
                <w:sz w:val="19"/>
                <w:szCs w:val="19"/>
                <w:rtl w:val="0"/>
              </w:rPr>
              <w:t xml:space="preserve">Nạp, khám phá, tạo cột mới và gom nhóm dữ liệu bằng Pandas</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sz w:val="19"/>
                <w:szCs w:val="19"/>
                <w:rtl w:val="0"/>
              </w:rPr>
              <w:t xml:space="preserve">D4 – 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9">
            <w:pPr>
              <w:spacing w:after="0" w:lineRule="auto"/>
              <w:rPr/>
            </w:pPr>
            <w:r w:rsidDel="00000000" w:rsidR="00000000" w:rsidRPr="00000000">
              <w:rPr>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01A">
            <w:pPr>
              <w:spacing w:after="0" w:lineRule="auto"/>
              <w:rPr/>
            </w:pPr>
            <w:r w:rsidDel="00000000" w:rsidR="00000000" w:rsidRPr="00000000">
              <w:rPr>
                <w:sz w:val="19"/>
                <w:szCs w:val="19"/>
                <w:rtl w:val="0"/>
              </w:rPr>
              <w:t xml:space="preserve">Kết nối Python với PostgreSQL và đọc dữ liệu bằng </w:t>
            </w:r>
            <w:r w:rsidDel="00000000" w:rsidR="00000000" w:rsidRPr="00000000">
              <w:rPr>
                <w:rFonts w:ascii="Consolas" w:cs="Consolas" w:eastAsia="Consolas" w:hAnsi="Consolas"/>
                <w:color w:val="c7254e"/>
                <w:sz w:val="19"/>
                <w:szCs w:val="19"/>
                <w:rtl w:val="0"/>
              </w:rPr>
              <w:t xml:space="preserve">pd.read_sql()</w:t>
            </w:r>
            <w:r w:rsidDel="00000000" w:rsidR="00000000" w:rsidRPr="00000000">
              <w:rPr>
                <w:rtl w:val="0"/>
              </w:rPr>
            </w:r>
          </w:p>
        </w:tc>
        <w:tc>
          <w:tcPr>
            <w:shd w:fill="f5f8fb" w:val="clear"/>
          </w:tcPr>
          <w:p w:rsidR="00000000" w:rsidDel="00000000" w:rsidP="00000000" w:rsidRDefault="00000000" w:rsidRPr="00000000" w14:paraId="0000001B">
            <w:pPr>
              <w:spacing w:after="0" w:lineRule="auto"/>
              <w:rPr/>
            </w:pPr>
            <w:r w:rsidDel="00000000" w:rsidR="00000000" w:rsidRPr="00000000">
              <w:rPr>
                <w:sz w:val="19"/>
                <w:szCs w:val="19"/>
                <w:rtl w:val="0"/>
              </w:rPr>
              <w:t xml:space="preserve">D6</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1D">
            <w:pPr>
              <w:spacing w:after="0" w:lineRule="auto"/>
              <w:rPr/>
            </w:pPr>
            <w:r w:rsidDel="00000000" w:rsidR="00000000" w:rsidRPr="00000000">
              <w:rPr>
                <w:sz w:val="19"/>
                <w:szCs w:val="19"/>
                <w:rtl w:val="0"/>
              </w:rPr>
              <w:t xml:space="preserve">Viết được truy vấn </w:t>
            </w:r>
            <w:r w:rsidDel="00000000" w:rsidR="00000000" w:rsidRPr="00000000">
              <w:rPr>
                <w:rFonts w:ascii="Consolas" w:cs="Consolas" w:eastAsia="Consolas" w:hAnsi="Consolas"/>
                <w:color w:val="c7254e"/>
                <w:sz w:val="19"/>
                <w:szCs w:val="19"/>
                <w:rtl w:val="0"/>
              </w:rPr>
              <w:t xml:space="preserve">WHERE</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GROUP BY</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HAVING</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JOIN</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CASE WHEN</w:t>
            </w:r>
            <w:r w:rsidDel="00000000" w:rsidR="00000000" w:rsidRPr="00000000">
              <w:rPr>
                <w:rtl w:val="0"/>
              </w:rPr>
            </w:r>
          </w:p>
        </w:tc>
        <w:tc>
          <w:tcPr/>
          <w:p w:rsidR="00000000" w:rsidDel="00000000" w:rsidP="00000000" w:rsidRDefault="00000000" w:rsidRPr="00000000" w14:paraId="0000001E">
            <w:pPr>
              <w:spacing w:after="0" w:lineRule="auto"/>
              <w:rPr/>
            </w:pPr>
            <w:r w:rsidDel="00000000" w:rsidR="00000000" w:rsidRPr="00000000">
              <w:rPr>
                <w:sz w:val="19"/>
                <w:szCs w:val="19"/>
                <w:rtl w:val="0"/>
              </w:rPr>
              <w:t xml:space="preserve">D7 – D8</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F">
            <w:pPr>
              <w:spacing w:after="0" w:lineRule="auto"/>
              <w:rPr/>
            </w:pPr>
            <w:r w:rsidDel="00000000" w:rsidR="00000000" w:rsidRPr="00000000">
              <w:rPr>
                <w:sz w:val="19"/>
                <w:szCs w:val="19"/>
                <w:rtl w:val="0"/>
              </w:rPr>
              <w:t xml:space="preserve">6</w:t>
            </w:r>
            <w:r w:rsidDel="00000000" w:rsidR="00000000" w:rsidRPr="00000000">
              <w:rPr>
                <w:rtl w:val="0"/>
              </w:rPr>
            </w:r>
          </w:p>
        </w:tc>
        <w:tc>
          <w:tcPr>
            <w:shd w:fill="f5f8fb" w:val="clear"/>
          </w:tcPr>
          <w:p w:rsidR="00000000" w:rsidDel="00000000" w:rsidP="00000000" w:rsidRDefault="00000000" w:rsidRPr="00000000" w14:paraId="00000020">
            <w:pPr>
              <w:spacing w:after="0" w:lineRule="auto"/>
              <w:rPr/>
            </w:pPr>
            <w:r w:rsidDel="00000000" w:rsidR="00000000" w:rsidRPr="00000000">
              <w:rPr>
                <w:sz w:val="19"/>
                <w:szCs w:val="19"/>
                <w:rtl w:val="0"/>
              </w:rPr>
              <w:t xml:space="preserve">Đối chiếu ba công cụ và chọn đúng công cụ theo tình huống</w:t>
            </w:r>
            <w:r w:rsidDel="00000000" w:rsidR="00000000" w:rsidRPr="00000000">
              <w:rPr>
                <w:rtl w:val="0"/>
              </w:rPr>
            </w:r>
          </w:p>
        </w:tc>
        <w:tc>
          <w:tcPr>
            <w:shd w:fill="f5f8fb" w:val="clear"/>
          </w:tcPr>
          <w:p w:rsidR="00000000" w:rsidDel="00000000" w:rsidP="00000000" w:rsidRDefault="00000000" w:rsidRPr="00000000" w14:paraId="00000021">
            <w:pPr>
              <w:spacing w:after="0" w:lineRule="auto"/>
              <w:rPr/>
            </w:pPr>
            <w:r w:rsidDel="00000000" w:rsidR="00000000" w:rsidRPr="00000000">
              <w:rPr>
                <w:sz w:val="19"/>
                <w:szCs w:val="19"/>
                <w:rtl w:val="0"/>
              </w:rPr>
              <w:t xml:space="preserve">D9</w:t>
            </w:r>
            <w:r w:rsidDel="00000000" w:rsidR="00000000" w:rsidRPr="00000000">
              <w:rPr>
                <w:rtl w:val="0"/>
              </w:rPr>
            </w:r>
          </w:p>
        </w:tc>
      </w:tr>
    </w:tbl>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keepNext w:val="1"/>
        <w:spacing w:after="100" w:before="240" w:lineRule="auto"/>
        <w:rPr/>
      </w:pPr>
      <w:r w:rsidDel="00000000" w:rsidR="00000000" w:rsidRPr="00000000">
        <w:rPr>
          <w:b w:val="1"/>
          <w:bCs w:val="1"/>
          <w:color w:val="2e74b5"/>
          <w:sz w:val="25"/>
          <w:szCs w:val="25"/>
          <w:rtl w:val="0"/>
        </w:rPr>
        <w:t xml:space="preserve">0.3. Phân bổ thời gian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2"/>
        <w:gridCol w:w="1257"/>
        <w:gridCol w:w="7053"/>
        <w:tblGridChange w:id="0">
          <w:tblGrid>
            <w:gridCol w:w="1482"/>
            <w:gridCol w:w="1257"/>
            <w:gridCol w:w="7053"/>
          </w:tblGrid>
        </w:tblGridChange>
      </w:tblGrid>
      <w:tr>
        <w:trPr>
          <w:cantSplit w:val="0"/>
          <w:tblHeader w:val="1"/>
        </w:trPr>
        <w:tc>
          <w:tcPr>
            <w:shd w:fill="1f4e79" w:val="clear"/>
          </w:tcPr>
          <w:p w:rsidR="00000000" w:rsidDel="00000000" w:rsidP="00000000" w:rsidRDefault="00000000" w:rsidRPr="00000000" w14:paraId="00000024">
            <w:pPr>
              <w:spacing w:after="0" w:lineRule="auto"/>
              <w:rPr/>
            </w:pPr>
            <w:r w:rsidDel="00000000" w:rsidR="00000000" w:rsidRPr="00000000">
              <w:rPr>
                <w:b w:val="1"/>
                <w:bCs w:val="1"/>
                <w:color w:val="ffffff"/>
                <w:sz w:val="19"/>
                <w:szCs w:val="19"/>
                <w:rtl w:val="0"/>
              </w:rPr>
              <w:t xml:space="preserve">Khối</w:t>
            </w:r>
            <w:r w:rsidDel="00000000" w:rsidR="00000000" w:rsidRPr="00000000">
              <w:rPr>
                <w:rtl w:val="0"/>
              </w:rPr>
            </w:r>
          </w:p>
        </w:tc>
        <w:tc>
          <w:tcPr>
            <w:shd w:fill="1f4e79" w:val="clear"/>
          </w:tcPr>
          <w:p w:rsidR="00000000" w:rsidDel="00000000" w:rsidP="00000000" w:rsidRDefault="00000000" w:rsidRPr="00000000" w14:paraId="00000025">
            <w:pPr>
              <w:spacing w:after="0" w:lineRule="auto"/>
              <w:rPr/>
            </w:pPr>
            <w:r w:rsidDel="00000000" w:rsidR="00000000" w:rsidRPr="00000000">
              <w:rPr>
                <w:b w:val="1"/>
                <w:bCs w:val="1"/>
                <w:color w:val="ffffff"/>
                <w:sz w:val="19"/>
                <w:szCs w:val="19"/>
                <w:rtl w:val="0"/>
              </w:rPr>
              <w:t xml:space="preserve">Thời lượng</w:t>
            </w:r>
            <w:r w:rsidDel="00000000" w:rsidR="00000000" w:rsidRPr="00000000">
              <w:rPr>
                <w:rtl w:val="0"/>
              </w:rPr>
            </w:r>
          </w:p>
        </w:tc>
        <w:tc>
          <w:tcPr>
            <w:shd w:fill="1f4e79" w:val="clear"/>
          </w:tcPr>
          <w:p w:rsidR="00000000" w:rsidDel="00000000" w:rsidP="00000000" w:rsidRDefault="00000000" w:rsidRPr="00000000" w14:paraId="00000026">
            <w:pPr>
              <w:spacing w:after="0" w:lineRule="auto"/>
              <w:rPr/>
            </w:pPr>
            <w:r w:rsidDel="00000000" w:rsidR="00000000" w:rsidRPr="00000000">
              <w:rPr>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9"/>
                <w:szCs w:val="19"/>
                <w:rtl w:val="0"/>
              </w:rPr>
              <w:t xml:space="preserve">Lý thuyết</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19"/>
                <w:szCs w:val="19"/>
                <w:rtl w:val="0"/>
              </w:rPr>
              <w:t xml:space="preserve">25 phút</w:t>
            </w:r>
            <w:r w:rsidDel="00000000" w:rsidR="00000000" w:rsidRPr="00000000">
              <w:rPr>
                <w:rtl w:val="0"/>
              </w:rPr>
            </w:r>
          </w:p>
        </w:tc>
        <w:tc>
          <w:tcPr/>
          <w:p w:rsidR="00000000" w:rsidDel="00000000" w:rsidP="00000000" w:rsidRDefault="00000000" w:rsidRPr="00000000" w14:paraId="00000029">
            <w:pPr>
              <w:spacing w:after="0" w:lineRule="auto"/>
              <w:rPr/>
            </w:pPr>
            <w:r w:rsidDel="00000000" w:rsidR="00000000" w:rsidRPr="00000000">
              <w:rPr>
                <w:sz w:val="19"/>
                <w:szCs w:val="19"/>
                <w:rtl w:val="0"/>
              </w:rPr>
              <w:t xml:space="preserve">Chương 1: NumPy, Pandas, SQL và ranh giới giữa ba công cụ</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A">
            <w:pPr>
              <w:spacing w:after="0" w:lineRule="auto"/>
              <w:rPr/>
            </w:pPr>
            <w:r w:rsidDel="00000000" w:rsidR="00000000" w:rsidRPr="00000000">
              <w:rPr>
                <w:b w:val="1"/>
                <w:bCs w:val="1"/>
                <w:sz w:val="19"/>
                <w:szCs w:val="19"/>
                <w:rtl w:val="0"/>
              </w:rPr>
              <w:t xml:space="preserve">D1 – D3</w:t>
            </w:r>
            <w:r w:rsidDel="00000000" w:rsidR="00000000" w:rsidRPr="00000000">
              <w:rPr>
                <w:rtl w:val="0"/>
              </w:rPr>
            </w:r>
          </w:p>
        </w:tc>
        <w:tc>
          <w:tcPr>
            <w:shd w:fill="f5f8fb" w:val="clear"/>
          </w:tcPr>
          <w:p w:rsidR="00000000" w:rsidDel="00000000" w:rsidP="00000000" w:rsidRDefault="00000000" w:rsidRPr="00000000" w14:paraId="0000002B">
            <w:pPr>
              <w:spacing w:after="0" w:lineRule="auto"/>
              <w:rPr/>
            </w:pPr>
            <w:r w:rsidDel="00000000" w:rsidR="00000000" w:rsidRPr="00000000">
              <w:rPr>
                <w:sz w:val="19"/>
                <w:szCs w:val="19"/>
                <w:rtl w:val="0"/>
              </w:rPr>
              <w:t xml:space="preserve">12 phút</w:t>
            </w:r>
            <w:r w:rsidDel="00000000" w:rsidR="00000000" w:rsidRPr="00000000">
              <w:rPr>
                <w:rtl w:val="0"/>
              </w:rPr>
            </w:r>
          </w:p>
        </w:tc>
        <w:tc>
          <w:tcPr>
            <w:shd w:fill="f5f8fb" w:val="clear"/>
          </w:tcPr>
          <w:p w:rsidR="00000000" w:rsidDel="00000000" w:rsidP="00000000" w:rsidRDefault="00000000" w:rsidRPr="00000000" w14:paraId="0000002C">
            <w:pPr>
              <w:spacing w:after="0" w:lineRule="auto"/>
              <w:rPr/>
            </w:pPr>
            <w:r w:rsidDel="00000000" w:rsidR="00000000" w:rsidRPr="00000000">
              <w:rPr>
                <w:sz w:val="19"/>
                <w:szCs w:val="19"/>
                <w:rtl w:val="0"/>
              </w:rPr>
              <w:t xml:space="preserve">NumPy: vector hóa, thống kê, lọc và làm sạch</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pPr>
            <w:r w:rsidDel="00000000" w:rsidR="00000000" w:rsidRPr="00000000">
              <w:rPr>
                <w:b w:val="1"/>
                <w:bCs w:val="1"/>
                <w:sz w:val="19"/>
                <w:szCs w:val="19"/>
                <w:rtl w:val="0"/>
              </w:rPr>
              <w:t xml:space="preserve">D4 – D5</w:t>
            </w:r>
            <w:r w:rsidDel="00000000" w:rsidR="00000000" w:rsidRPr="00000000">
              <w:rPr>
                <w:rtl w:val="0"/>
              </w:rPr>
            </w:r>
          </w:p>
        </w:tc>
        <w:tc>
          <w:tcPr/>
          <w:p w:rsidR="00000000" w:rsidDel="00000000" w:rsidP="00000000" w:rsidRDefault="00000000" w:rsidRPr="00000000" w14:paraId="0000002E">
            <w:pPr>
              <w:spacing w:after="0" w:lineRule="auto"/>
              <w:rPr/>
            </w:pPr>
            <w:r w:rsidDel="00000000" w:rsidR="00000000" w:rsidRPr="00000000">
              <w:rPr>
                <w:sz w:val="19"/>
                <w:szCs w:val="19"/>
                <w:rtl w:val="0"/>
              </w:rPr>
              <w:t xml:space="preserve">10 phút</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sz w:val="19"/>
                <w:szCs w:val="19"/>
                <w:rtl w:val="0"/>
              </w:rPr>
              <w:t xml:space="preserve">Pandas: khám phá, tạo cột, </w:t>
            </w:r>
            <w:r w:rsidDel="00000000" w:rsidR="00000000" w:rsidRPr="00000000">
              <w:rPr>
                <w:rFonts w:ascii="Consolas" w:cs="Consolas" w:eastAsia="Consolas" w:hAnsi="Consolas"/>
                <w:color w:val="c7254e"/>
                <w:sz w:val="19"/>
                <w:szCs w:val="19"/>
                <w:rtl w:val="0"/>
              </w:rPr>
              <w:t xml:space="preserve">value_counts</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groupby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30">
            <w:pPr>
              <w:spacing w:after="0" w:lineRule="auto"/>
              <w:rPr/>
            </w:pPr>
            <w:r w:rsidDel="00000000" w:rsidR="00000000" w:rsidRPr="00000000">
              <w:rPr>
                <w:b w:val="1"/>
                <w:bCs w:val="1"/>
                <w:sz w:val="19"/>
                <w:szCs w:val="19"/>
                <w:rtl w:val="0"/>
              </w:rPr>
              <w:t xml:space="preserve">D6 – D8</w:t>
            </w:r>
            <w:r w:rsidDel="00000000" w:rsidR="00000000" w:rsidRPr="00000000">
              <w:rPr>
                <w:rtl w:val="0"/>
              </w:rPr>
            </w:r>
          </w:p>
        </w:tc>
        <w:tc>
          <w:tcPr>
            <w:shd w:fill="f5f8fb" w:val="clear"/>
          </w:tcPr>
          <w:p w:rsidR="00000000" w:rsidDel="00000000" w:rsidP="00000000" w:rsidRDefault="00000000" w:rsidRPr="00000000" w14:paraId="00000031">
            <w:pPr>
              <w:spacing w:after="0" w:lineRule="auto"/>
              <w:rPr/>
            </w:pPr>
            <w:r w:rsidDel="00000000" w:rsidR="00000000" w:rsidRPr="00000000">
              <w:rPr>
                <w:sz w:val="19"/>
                <w:szCs w:val="19"/>
                <w:rtl w:val="0"/>
              </w:rPr>
              <w:t xml:space="preserve">10 phút</w:t>
            </w:r>
            <w:r w:rsidDel="00000000" w:rsidR="00000000" w:rsidRPr="00000000">
              <w:rPr>
                <w:rtl w:val="0"/>
              </w:rPr>
            </w:r>
          </w:p>
        </w:tc>
        <w:tc>
          <w:tcPr>
            <w:shd w:fill="f5f8fb" w:val="clear"/>
          </w:tcPr>
          <w:p w:rsidR="00000000" w:rsidDel="00000000" w:rsidP="00000000" w:rsidRDefault="00000000" w:rsidRPr="00000000" w14:paraId="00000032">
            <w:pPr>
              <w:spacing w:after="0" w:lineRule="auto"/>
              <w:rPr/>
            </w:pPr>
            <w:r w:rsidDel="00000000" w:rsidR="00000000" w:rsidRPr="00000000">
              <w:rPr>
                <w:sz w:val="19"/>
                <w:szCs w:val="19"/>
                <w:rtl w:val="0"/>
              </w:rPr>
              <w:t xml:space="preserve">SQL: kết nối, </w:t>
            </w:r>
            <w:r w:rsidDel="00000000" w:rsidR="00000000" w:rsidRPr="00000000">
              <w:rPr>
                <w:rFonts w:ascii="Consolas" w:cs="Consolas" w:eastAsia="Consolas" w:hAnsi="Consolas"/>
                <w:color w:val="c7254e"/>
                <w:sz w:val="19"/>
                <w:szCs w:val="19"/>
                <w:rtl w:val="0"/>
              </w:rPr>
              <w:t xml:space="preserve">GROUP BY</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HAVING</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JOIN</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CASE WHEN</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pPr>
            <w:r w:rsidDel="00000000" w:rsidR="00000000" w:rsidRPr="00000000">
              <w:rPr>
                <w:b w:val="1"/>
                <w:bCs w:val="1"/>
                <w:sz w:val="19"/>
                <w:szCs w:val="19"/>
                <w:rtl w:val="0"/>
              </w:rPr>
              <w:t xml:space="preserve">D9 + Tổng kết</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sz w:val="19"/>
                <w:szCs w:val="19"/>
                <w:rtl w:val="0"/>
              </w:rPr>
              <w:t xml:space="preserve">3 phút</w:t>
            </w:r>
            <w:r w:rsidDel="00000000" w:rsidR="00000000" w:rsidRPr="00000000">
              <w:rPr>
                <w:rtl w:val="0"/>
              </w:rPr>
            </w:r>
          </w:p>
        </w:tc>
        <w:tc>
          <w:tcPr/>
          <w:p w:rsidR="00000000" w:rsidDel="00000000" w:rsidP="00000000" w:rsidRDefault="00000000" w:rsidRPr="00000000" w14:paraId="00000035">
            <w:pPr>
              <w:spacing w:after="0" w:lineRule="auto"/>
              <w:rPr/>
            </w:pPr>
            <w:r w:rsidDel="00000000" w:rsidR="00000000" w:rsidRPr="00000000">
              <w:rPr>
                <w:sz w:val="19"/>
                <w:szCs w:val="19"/>
                <w:rtl w:val="0"/>
              </w:rPr>
              <w:t xml:space="preserve">Đối chiếu ba công cụ, chọn công cụ đúng</w:t>
            </w:r>
            <w:r w:rsidDel="00000000" w:rsidR="00000000" w:rsidRPr="00000000">
              <w:rPr>
                <w:rtl w:val="0"/>
              </w:rPr>
            </w:r>
          </w:p>
        </w:tc>
      </w:tr>
    </w:tbl>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keepNext w:val="1"/>
        <w:spacing w:after="100" w:before="240" w:lineRule="auto"/>
        <w:rPr/>
      </w:pPr>
      <w:r w:rsidDel="00000000" w:rsidR="00000000" w:rsidRPr="00000000">
        <w:rPr>
          <w:b w:val="1"/>
          <w:bCs w:val="1"/>
          <w:color w:val="2e74b5"/>
          <w:sz w:val="25"/>
          <w:szCs w:val="25"/>
          <w:rtl w:val="0"/>
        </w:rPr>
        <w:t xml:space="preserve">0.4. Chuẩn bị trước giờ học</w:t>
      </w:r>
      <w:r w:rsidDel="00000000" w:rsidR="00000000" w:rsidRPr="00000000">
        <w:rPr>
          <w:rtl w:val="0"/>
        </w:rPr>
      </w:r>
    </w:p>
    <w:p w:rsidR="00000000" w:rsidDel="00000000" w:rsidP="00000000" w:rsidRDefault="00000000" w:rsidRPr="00000000" w14:paraId="00000038">
      <w:pPr>
        <w:keepNext w:val="1"/>
        <w:spacing w:after="140" w:lineRule="auto"/>
        <w:jc w:val="both"/>
        <w:rPr/>
      </w:pPr>
      <w:r w:rsidDel="00000000" w:rsidR="00000000" w:rsidRPr="00000000">
        <w:rPr>
          <w:b w:val="1"/>
          <w:bCs w:val="1"/>
          <w:sz w:val="22"/>
          <w:szCs w:val="22"/>
          <w:rtl w:val="0"/>
        </w:rPr>
        <w:t xml:space="preserve">Bước 1 — Khởi động cơ sở dữ liệu:</w:t>
      </w:r>
      <w:r w:rsidDel="00000000" w:rsidR="00000000" w:rsidRPr="00000000">
        <w:rPr>
          <w:rtl w:val="0"/>
        </w:rPr>
      </w:r>
    </w:p>
    <w:p w:rsidR="00000000" w:rsidDel="00000000" w:rsidP="00000000" w:rsidRDefault="00000000" w:rsidRPr="00000000" w14:paraId="00000039">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compose up -d postgres pgadmin</w:t>
      </w:r>
      <w:r w:rsidDel="00000000" w:rsidR="00000000" w:rsidRPr="00000000">
        <w:rPr>
          <w:rtl w:val="0"/>
        </w:rPr>
      </w:r>
    </w:p>
    <w:p w:rsidR="00000000" w:rsidDel="00000000" w:rsidP="00000000" w:rsidRDefault="00000000" w:rsidRPr="00000000" w14:paraId="0000003A">
      <w:pPr>
        <w:spacing w:after="140" w:lineRule="auto"/>
        <w:jc w:val="both"/>
        <w:rPr/>
      </w:pPr>
      <w:r w:rsidDel="00000000" w:rsidR="00000000" w:rsidRPr="00000000">
        <w:rPr>
          <w:sz w:val="22"/>
          <w:szCs w:val="22"/>
          <w:rtl w:val="0"/>
        </w:rPr>
        <w:t xml:space="preserve">Đợi khoảng 20–30 giây rồi kiểm tra:</w:t>
      </w:r>
      <w:r w:rsidDel="00000000" w:rsidR="00000000" w:rsidRPr="00000000">
        <w:rPr>
          <w:rtl w:val="0"/>
        </w:rPr>
      </w:r>
    </w:p>
    <w:p w:rsidR="00000000" w:rsidDel="00000000" w:rsidP="00000000" w:rsidRDefault="00000000" w:rsidRPr="00000000" w14:paraId="0000003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docker compose ps</w:t>
      </w:r>
      <w:r w:rsidDel="00000000" w:rsidR="00000000" w:rsidRPr="00000000">
        <w:rPr>
          <w:rtl w:val="0"/>
        </w:rPr>
      </w:r>
    </w:p>
    <w:p w:rsidR="00000000" w:rsidDel="00000000" w:rsidP="00000000" w:rsidRDefault="00000000" w:rsidRPr="00000000" w14:paraId="0000003C">
      <w:pPr>
        <w:spacing w:after="140" w:lineRule="auto"/>
        <w:jc w:val="both"/>
        <w:rPr/>
      </w:pPr>
      <w:r w:rsidDel="00000000" w:rsidR="00000000" w:rsidRPr="00000000">
        <w:rPr>
          <w:sz w:val="22"/>
          <w:szCs w:val="22"/>
          <w:rtl w:val="0"/>
        </w:rPr>
        <w:t xml:space="preserve">Cả </w:t>
      </w:r>
      <w:r w:rsidDel="00000000" w:rsidR="00000000" w:rsidRPr="00000000">
        <w:rPr>
          <w:rFonts w:ascii="Consolas" w:cs="Consolas" w:eastAsia="Consolas" w:hAnsi="Consolas"/>
          <w:color w:val="c7254e"/>
          <w:sz w:val="22"/>
          <w:szCs w:val="22"/>
          <w:rtl w:val="0"/>
        </w:rPr>
        <w:t xml:space="preserve">bigdata-postgres</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bigdata-pgadmin-ui</w:t>
      </w:r>
      <w:r w:rsidDel="00000000" w:rsidR="00000000" w:rsidRPr="00000000">
        <w:rPr>
          <w:sz w:val="22"/>
          <w:szCs w:val="22"/>
          <w:rtl w:val="0"/>
        </w:rPr>
        <w:t xml:space="preserve"> phải ở trạng thái chạy.</w:t>
      </w:r>
      <w:r w:rsidDel="00000000" w:rsidR="00000000" w:rsidRPr="00000000">
        <w:rPr>
          <w:rtl w:val="0"/>
        </w:rPr>
      </w:r>
    </w:p>
    <w:p w:rsidR="00000000" w:rsidDel="00000000" w:rsidP="00000000" w:rsidRDefault="00000000" w:rsidRPr="00000000" w14:paraId="0000003D">
      <w:pPr>
        <w:keepNext w:val="1"/>
        <w:spacing w:after="140" w:lineRule="auto"/>
        <w:jc w:val="both"/>
        <w:rPr/>
      </w:pPr>
      <w:r w:rsidDel="00000000" w:rsidR="00000000" w:rsidRPr="00000000">
        <w:rPr>
          <w:b w:val="1"/>
          <w:bCs w:val="1"/>
          <w:sz w:val="22"/>
          <w:szCs w:val="22"/>
          <w:rtl w:val="0"/>
        </w:rPr>
        <w:t xml:space="preserve">Bước 2 — Cài thư viện:</w:t>
      </w:r>
      <w:r w:rsidDel="00000000" w:rsidR="00000000" w:rsidRPr="00000000">
        <w:rPr>
          <w:rtl w:val="0"/>
        </w:rPr>
      </w:r>
    </w:p>
    <w:p w:rsidR="00000000" w:rsidDel="00000000" w:rsidP="00000000" w:rsidRDefault="00000000" w:rsidRPr="00000000" w14:paraId="0000003E">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pip install -r requirements.txt</w:t>
      </w:r>
      <w:r w:rsidDel="00000000" w:rsidR="00000000" w:rsidRPr="00000000">
        <w:rPr>
          <w:rtl w:val="0"/>
        </w:rPr>
      </w:r>
    </w:p>
    <w:p w:rsidR="00000000" w:rsidDel="00000000" w:rsidP="00000000" w:rsidRDefault="00000000" w:rsidRPr="00000000" w14:paraId="0000003F">
      <w:pPr>
        <w:spacing w:after="140" w:lineRule="auto"/>
        <w:jc w:val="both"/>
        <w:rPr/>
      </w:pPr>
      <w:r w:rsidDel="00000000" w:rsidR="00000000" w:rsidRPr="00000000">
        <w:rPr>
          <w:sz w:val="22"/>
          <w:szCs w:val="22"/>
          <w:rtl w:val="0"/>
        </w:rPr>
        <w:t xml:space="preserve">Tối thiểu cho buổi này: </w:t>
      </w:r>
      <w:r w:rsidDel="00000000" w:rsidR="00000000" w:rsidRPr="00000000">
        <w:rPr>
          <w:rFonts w:ascii="Consolas" w:cs="Consolas" w:eastAsia="Consolas" w:hAnsi="Consolas"/>
          <w:color w:val="c7254e"/>
          <w:sz w:val="22"/>
          <w:szCs w:val="22"/>
          <w:rtl w:val="0"/>
        </w:rPr>
        <w:t xml:space="preserve">numpy</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pandas</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SQLAlchemy</w:t>
      </w:r>
      <w:r w:rsidDel="00000000" w:rsidR="00000000" w:rsidRPr="00000000">
        <w:rPr>
          <w:sz w:val="22"/>
          <w:szCs w:val="22"/>
          <w:rtl w:val="0"/>
        </w:rPr>
        <w:t xml:space="preserve">, </w:t>
      </w:r>
      <w:r w:rsidDel="00000000" w:rsidR="00000000" w:rsidRPr="00000000">
        <w:rPr>
          <w:rFonts w:ascii="Consolas" w:cs="Consolas" w:eastAsia="Consolas" w:hAnsi="Consolas"/>
          <w:color w:val="c7254e"/>
          <w:sz w:val="22"/>
          <w:szCs w:val="22"/>
          <w:rtl w:val="0"/>
        </w:rPr>
        <w:t xml:space="preserve">psycopg2-binary</w:t>
      </w:r>
      <w:r w:rsidDel="00000000" w:rsidR="00000000" w:rsidRPr="00000000">
        <w:rPr>
          <w:sz w:val="22"/>
          <w:szCs w:val="22"/>
          <w:rtl w:val="0"/>
        </w:rPr>
        <w:t xml:space="preserve">.</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2562"/>
        <w:gridCol w:w="5248"/>
        <w:tblGridChange w:id="0">
          <w:tblGrid>
            <w:gridCol w:w="1982"/>
            <w:gridCol w:w="2562"/>
            <w:gridCol w:w="5248"/>
          </w:tblGrid>
        </w:tblGridChange>
      </w:tblGrid>
      <w:tr>
        <w:trPr>
          <w:cantSplit w:val="0"/>
          <w:tblHeader w:val="1"/>
        </w:trPr>
        <w:tc>
          <w:tcPr>
            <w:shd w:fill="1f4e79" w:val="clear"/>
          </w:tcPr>
          <w:p w:rsidR="00000000" w:rsidDel="00000000" w:rsidP="00000000" w:rsidRDefault="00000000" w:rsidRPr="00000000" w14:paraId="00000040">
            <w:pPr>
              <w:spacing w:after="0" w:lineRule="auto"/>
              <w:rPr/>
            </w:pPr>
            <w:r w:rsidDel="00000000" w:rsidR="00000000" w:rsidRPr="00000000">
              <w:rPr>
                <w:b w:val="1"/>
                <w:bCs w:val="1"/>
                <w:color w:val="ffffff"/>
                <w:sz w:val="19"/>
                <w:szCs w:val="19"/>
                <w:rtl w:val="0"/>
              </w:rPr>
              <w:t xml:space="preserve">Dịch vụ</w:t>
            </w:r>
            <w:r w:rsidDel="00000000" w:rsidR="00000000" w:rsidRPr="00000000">
              <w:rPr>
                <w:rtl w:val="0"/>
              </w:rPr>
            </w:r>
          </w:p>
        </w:tc>
        <w:tc>
          <w:tcPr>
            <w:shd w:fill="1f4e79" w:val="clear"/>
          </w:tcPr>
          <w:p w:rsidR="00000000" w:rsidDel="00000000" w:rsidP="00000000" w:rsidRDefault="00000000" w:rsidRPr="00000000" w14:paraId="00000041">
            <w:pPr>
              <w:spacing w:after="0" w:lineRule="auto"/>
              <w:rPr/>
            </w:pPr>
            <w:r w:rsidDel="00000000" w:rsidR="00000000" w:rsidRPr="00000000">
              <w:rPr>
                <w:b w:val="1"/>
                <w:bCs w:val="1"/>
                <w:color w:val="ffffff"/>
                <w:sz w:val="19"/>
                <w:szCs w:val="19"/>
                <w:rtl w:val="0"/>
              </w:rPr>
              <w:t xml:space="preserve">Địa chỉ</w:t>
            </w:r>
            <w:r w:rsidDel="00000000" w:rsidR="00000000" w:rsidRPr="00000000">
              <w:rPr>
                <w:rtl w:val="0"/>
              </w:rPr>
            </w:r>
          </w:p>
        </w:tc>
        <w:tc>
          <w:tcPr>
            <w:shd w:fill="1f4e79" w:val="clear"/>
          </w:tcPr>
          <w:p w:rsidR="00000000" w:rsidDel="00000000" w:rsidP="00000000" w:rsidRDefault="00000000" w:rsidRPr="00000000" w14:paraId="00000042">
            <w:pPr>
              <w:spacing w:after="0" w:lineRule="auto"/>
              <w:rPr/>
            </w:pPr>
            <w:r w:rsidDel="00000000" w:rsidR="00000000" w:rsidRPr="00000000">
              <w:rPr>
                <w:b w:val="1"/>
                <w:bCs w:val="1"/>
                <w:color w:val="ffffff"/>
                <w:sz w:val="19"/>
                <w:szCs w:val="19"/>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Rule="auto"/>
              <w:rPr/>
            </w:pPr>
            <w:r w:rsidDel="00000000" w:rsidR="00000000" w:rsidRPr="00000000">
              <w:rPr>
                <w:sz w:val="19"/>
                <w:szCs w:val="19"/>
                <w:rtl w:val="0"/>
              </w:rPr>
              <w:t xml:space="preserve">PostgreSQL</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color w:val="c7254e"/>
                <w:sz w:val="19"/>
                <w:szCs w:val="19"/>
                <w:rtl w:val="0"/>
              </w:rPr>
              <w:t xml:space="preserve">localhost:5438</w:t>
            </w:r>
            <w:r w:rsidDel="00000000" w:rsidR="00000000" w:rsidRPr="00000000">
              <w:rPr>
                <w:rtl w:val="0"/>
              </w:rPr>
            </w:r>
          </w:p>
        </w:tc>
        <w:tc>
          <w:tcPr/>
          <w:p w:rsidR="00000000" w:rsidDel="00000000" w:rsidP="00000000" w:rsidRDefault="00000000" w:rsidRPr="00000000" w14:paraId="00000045">
            <w:pPr>
              <w:spacing w:after="0" w:lineRule="auto"/>
              <w:rPr/>
            </w:pPr>
            <w:r w:rsidDel="00000000" w:rsidR="00000000" w:rsidRPr="00000000">
              <w:rPr>
                <w:sz w:val="19"/>
                <w:szCs w:val="19"/>
                <w:rtl w:val="0"/>
              </w:rPr>
              <w:t xml:space="preserve">Cơ sở dữ liệu quan hệ dùng cho phần SQL</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6">
            <w:pPr>
              <w:spacing w:after="0" w:lineRule="auto"/>
              <w:rPr/>
            </w:pPr>
            <w:r w:rsidDel="00000000" w:rsidR="00000000" w:rsidRPr="00000000">
              <w:rPr>
                <w:sz w:val="19"/>
                <w:szCs w:val="19"/>
                <w:rtl w:val="0"/>
              </w:rPr>
              <w:t xml:space="preserve">pgAdmin 4 Web UI</w:t>
            </w:r>
            <w:r w:rsidDel="00000000" w:rsidR="00000000" w:rsidRPr="00000000">
              <w:rPr>
                <w:rtl w:val="0"/>
              </w:rPr>
            </w:r>
          </w:p>
        </w:tc>
        <w:tc>
          <w:tcPr>
            <w:shd w:fill="f5f8fb" w:val="clear"/>
          </w:tcPr>
          <w:p w:rsidR="00000000" w:rsidDel="00000000" w:rsidP="00000000" w:rsidRDefault="00000000" w:rsidRPr="00000000" w14:paraId="00000047">
            <w:pPr>
              <w:spacing w:after="0" w:lineRule="auto"/>
              <w:rPr/>
            </w:pPr>
            <w:r w:rsidDel="00000000" w:rsidR="00000000" w:rsidRPr="00000000">
              <w:rPr>
                <w:sz w:val="19"/>
                <w:szCs w:val="19"/>
                <w:rtl w:val="0"/>
              </w:rPr>
              <w:t xml:space="preserve">http://localhost:5050</w:t>
            </w:r>
            <w:r w:rsidDel="00000000" w:rsidR="00000000" w:rsidRPr="00000000">
              <w:rPr>
                <w:rtl w:val="0"/>
              </w:rPr>
            </w:r>
          </w:p>
        </w:tc>
        <w:tc>
          <w:tcPr>
            <w:shd w:fill="f5f8fb" w:val="clear"/>
          </w:tcPr>
          <w:p w:rsidR="00000000" w:rsidDel="00000000" w:rsidP="00000000" w:rsidRDefault="00000000" w:rsidRPr="00000000" w14:paraId="00000048">
            <w:pPr>
              <w:spacing w:after="0" w:lineRule="auto"/>
              <w:rPr/>
            </w:pPr>
            <w:r w:rsidDel="00000000" w:rsidR="00000000" w:rsidRPr="00000000">
              <w:rPr>
                <w:sz w:val="19"/>
                <w:szCs w:val="19"/>
                <w:rtl w:val="0"/>
              </w:rPr>
              <w:t xml:space="preserve">Giao diện web để xem bảng và chạy truy vấn</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spacing w:after="140" w:lineRule="auto"/>
        <w:jc w:val="both"/>
        <w:rPr/>
      </w:pPr>
      <w:r w:rsidDel="00000000" w:rsidR="00000000" w:rsidRPr="00000000">
        <w:rPr>
          <w:b w:val="1"/>
          <w:bCs w:val="1"/>
          <w:sz w:val="22"/>
          <w:szCs w:val="22"/>
          <w:rtl w:val="0"/>
        </w:rPr>
        <w:t xml:space="preserve">Thông tin đăng nhập</w:t>
      </w:r>
      <w:r w:rsidDel="00000000" w:rsidR="00000000" w:rsidRPr="00000000">
        <w:rPr>
          <w:sz w:val="22"/>
          <w:szCs w:val="22"/>
          <w:rtl w:val="0"/>
        </w:rPr>
        <w:t xml:space="preserve"> (đã khai trong </w:t>
      </w:r>
      <w:r w:rsidDel="00000000" w:rsidR="00000000" w:rsidRPr="00000000">
        <w:rPr>
          <w:rFonts w:ascii="Consolas" w:cs="Consolas" w:eastAsia="Consolas" w:hAnsi="Consolas"/>
          <w:color w:val="c7254e"/>
          <w:sz w:val="22"/>
          <w:szCs w:val="22"/>
          <w:rtl w:val="0"/>
        </w:rPr>
        <w:t xml:space="preserve">docker-compose.yml</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.env</w:t>
      </w:r>
      <w:r w:rsidDel="00000000" w:rsidR="00000000" w:rsidRPr="00000000">
        <w:rPr>
          <w:sz w:val="22"/>
          <w:szCs w:val="22"/>
          <w:rtl w:val="0"/>
        </w:rPr>
        <w:t xml:space="preserve">):</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6"/>
        <w:gridCol w:w="5346"/>
        <w:tblGridChange w:id="0">
          <w:tblGrid>
            <w:gridCol w:w="4446"/>
            <w:gridCol w:w="5346"/>
          </w:tblGrid>
        </w:tblGridChange>
      </w:tblGrid>
      <w:tr>
        <w:trPr>
          <w:cantSplit w:val="0"/>
          <w:tblHeader w:val="1"/>
        </w:trPr>
        <w:tc>
          <w:tcPr>
            <w:shd w:fill="1f4e79" w:val="clear"/>
          </w:tcPr>
          <w:p w:rsidR="00000000" w:rsidDel="00000000" w:rsidP="00000000" w:rsidRDefault="00000000" w:rsidRPr="00000000" w14:paraId="0000004B">
            <w:pPr>
              <w:spacing w:after="0" w:lineRule="auto"/>
              <w:rPr/>
            </w:pPr>
            <w:r w:rsidDel="00000000" w:rsidR="00000000" w:rsidRPr="00000000">
              <w:rPr>
                <w:b w:val="1"/>
                <w:bCs w:val="1"/>
                <w:color w:val="ffffff"/>
                <w:sz w:val="19"/>
                <w:szCs w:val="19"/>
                <w:rtl w:val="0"/>
              </w:rPr>
              <w:t xml:space="preserve">Tham số</w:t>
            </w:r>
            <w:r w:rsidDel="00000000" w:rsidR="00000000" w:rsidRPr="00000000">
              <w:rPr>
                <w:rtl w:val="0"/>
              </w:rPr>
            </w:r>
          </w:p>
        </w:tc>
        <w:tc>
          <w:tcPr>
            <w:shd w:fill="1f4e79" w:val="clear"/>
          </w:tcPr>
          <w:p w:rsidR="00000000" w:rsidDel="00000000" w:rsidP="00000000" w:rsidRDefault="00000000" w:rsidRPr="00000000" w14:paraId="0000004C">
            <w:pPr>
              <w:spacing w:after="0" w:lineRule="auto"/>
              <w:rPr/>
            </w:pPr>
            <w:r w:rsidDel="00000000" w:rsidR="00000000" w:rsidRPr="00000000">
              <w:rPr>
                <w:b w:val="1"/>
                <w:bCs w:val="1"/>
                <w:color w:val="ffffff"/>
                <w:sz w:val="19"/>
                <w:szCs w:val="19"/>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sz w:val="19"/>
                <w:szCs w:val="19"/>
                <w:rtl w:val="0"/>
              </w:rPr>
              <w:t xml:space="preserve">Host / Port</w:t>
            </w:r>
            <w:r w:rsidDel="00000000" w:rsidR="00000000" w:rsidRPr="00000000">
              <w:rPr>
                <w:rtl w:val="0"/>
              </w:rPr>
            </w:r>
          </w:p>
        </w:tc>
        <w:tc>
          <w:tcPr/>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c7254e"/>
                <w:sz w:val="19"/>
                <w:szCs w:val="19"/>
                <w:rtl w:val="0"/>
              </w:rPr>
              <w:t xml:space="preserve">localhost</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5438</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F">
            <w:pPr>
              <w:spacing w:after="0" w:lineRule="auto"/>
              <w:rPr/>
            </w:pPr>
            <w:r w:rsidDel="00000000" w:rsidR="00000000" w:rsidRPr="00000000">
              <w:rPr>
                <w:sz w:val="19"/>
                <w:szCs w:val="19"/>
                <w:rtl w:val="0"/>
              </w:rPr>
              <w:t xml:space="preserve">Database</w:t>
            </w:r>
            <w:r w:rsidDel="00000000" w:rsidR="00000000" w:rsidRPr="00000000">
              <w:rPr>
                <w:rtl w:val="0"/>
              </w:rPr>
            </w:r>
          </w:p>
        </w:tc>
        <w:tc>
          <w:tcPr>
            <w:shd w:fill="f5f8fb" w:val="clear"/>
          </w:tcPr>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c7254e"/>
                <w:sz w:val="19"/>
                <w:szCs w:val="19"/>
                <w:rtl w:val="0"/>
              </w:rPr>
              <w:t xml:space="preserve">bigdata_db</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Rule="auto"/>
              <w:rPr/>
            </w:pPr>
            <w:r w:rsidDel="00000000" w:rsidR="00000000" w:rsidRPr="00000000">
              <w:rPr>
                <w:sz w:val="19"/>
                <w:szCs w:val="19"/>
                <w:rtl w:val="0"/>
              </w:rPr>
              <w:t xml:space="preserve">User</w:t>
            </w:r>
            <w:r w:rsidDel="00000000" w:rsidR="00000000" w:rsidRPr="00000000">
              <w:rPr>
                <w:rtl w:val="0"/>
              </w:rPr>
            </w:r>
          </w:p>
        </w:tc>
        <w:tc>
          <w:tcPr/>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c7254e"/>
                <w:sz w:val="19"/>
                <w:szCs w:val="19"/>
                <w:rtl w:val="0"/>
              </w:rPr>
              <w:t xml:space="preserve">bigdata_user</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53">
            <w:pPr>
              <w:spacing w:after="0" w:lineRule="auto"/>
              <w:rPr/>
            </w:pPr>
            <w:r w:rsidDel="00000000" w:rsidR="00000000" w:rsidRPr="00000000">
              <w:rPr>
                <w:sz w:val="19"/>
                <w:szCs w:val="19"/>
                <w:rtl w:val="0"/>
              </w:rPr>
              <w:t xml:space="preserve">Password</w:t>
            </w:r>
            <w:r w:rsidDel="00000000" w:rsidR="00000000" w:rsidRPr="00000000">
              <w:rPr>
                <w:rtl w:val="0"/>
              </w:rPr>
            </w:r>
          </w:p>
        </w:tc>
        <w:tc>
          <w:tcPr>
            <w:shd w:fill="f5f8fb" w:val="clear"/>
          </w:tcPr>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c7254e"/>
                <w:sz w:val="19"/>
                <w:szCs w:val="19"/>
                <w:rtl w:val="0"/>
              </w:rPr>
              <w:t xml:space="preserve">BigDataPass123</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sz w:val="19"/>
                <w:szCs w:val="19"/>
                <w:rtl w:val="0"/>
              </w:rPr>
              <w:t xml:space="preserve">pgAdmin — email</w:t>
            </w:r>
            <w:r w:rsidDel="00000000" w:rsidR="00000000" w:rsidRPr="00000000">
              <w:rPr>
                <w:rtl w:val="0"/>
              </w:rPr>
            </w:r>
          </w:p>
        </w:tc>
        <w:tc>
          <w:tcPr/>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color w:val="c7254e"/>
                <w:sz w:val="19"/>
                <w:szCs w:val="19"/>
                <w:rtl w:val="0"/>
              </w:rPr>
              <w:t xml:space="preserve">admin@bigdata.edu.vn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57">
            <w:pPr>
              <w:spacing w:after="0" w:lineRule="auto"/>
              <w:rPr/>
            </w:pPr>
            <w:r w:rsidDel="00000000" w:rsidR="00000000" w:rsidRPr="00000000">
              <w:rPr>
                <w:sz w:val="19"/>
                <w:szCs w:val="19"/>
                <w:rtl w:val="0"/>
              </w:rPr>
              <w:t xml:space="preserve">pgAdmin — mật khẩu</w:t>
            </w:r>
            <w:r w:rsidDel="00000000" w:rsidR="00000000" w:rsidRPr="00000000">
              <w:rPr>
                <w:rtl w:val="0"/>
              </w:rPr>
            </w:r>
          </w:p>
        </w:tc>
        <w:tc>
          <w:tcPr>
            <w:shd w:fill="f5f8fb" w:val="clear"/>
          </w:tcPr>
          <w:p w:rsidR="00000000" w:rsidDel="00000000" w:rsidP="00000000" w:rsidRDefault="00000000" w:rsidRPr="00000000" w14:paraId="00000058">
            <w:pPr>
              <w:spacing w:after="0" w:lineRule="auto"/>
              <w:rPr/>
            </w:pPr>
            <w:r w:rsidDel="00000000" w:rsidR="00000000" w:rsidRPr="00000000">
              <w:rPr>
                <w:rFonts w:ascii="Consolas" w:cs="Consolas" w:eastAsia="Consolas" w:hAnsi="Consolas"/>
                <w:color w:val="c7254e"/>
                <w:sz w:val="19"/>
                <w:szCs w:val="19"/>
                <w:rtl w:val="0"/>
              </w:rPr>
              <w:t xml:space="preserve">BigDataPass123</w:t>
            </w:r>
            <w:r w:rsidDel="00000000" w:rsidR="00000000" w:rsidRPr="00000000">
              <w:rPr>
                <w:rtl w:val="0"/>
              </w:rPr>
            </w:r>
          </w:p>
        </w:tc>
      </w:tr>
    </w:tbl>
    <w:p w:rsidR="00000000" w:rsidDel="00000000" w:rsidP="00000000" w:rsidRDefault="00000000" w:rsidRPr="00000000" w14:paraId="00000059">
      <w:pPr>
        <w:spacing w:after="80" w:lineRule="auto"/>
        <w:rPr/>
      </w:pPr>
      <w:r w:rsidDel="00000000" w:rsidR="00000000" w:rsidRPr="00000000">
        <w:rPr>
          <w:rtl w:val="0"/>
        </w:rPr>
      </w:r>
    </w:p>
    <w:p w:rsidR="00000000" w:rsidDel="00000000" w:rsidP="00000000" w:rsidRDefault="00000000" w:rsidRPr="00000000" w14:paraId="0000005A">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Lưu ý về cổng 5438:</w:t>
      </w:r>
      <w:r w:rsidDel="00000000" w:rsidR="00000000" w:rsidRPr="00000000">
        <w:rPr>
          <w:sz w:val="21"/>
          <w:szCs w:val="21"/>
          <w:rtl w:val="0"/>
        </w:rPr>
        <w:t xml:space="preserve"> cổng mặc định của PostgreSQL là 5432, nhưng </w:t>
      </w:r>
      <w:r w:rsidDel="00000000" w:rsidR="00000000" w:rsidRPr="00000000">
        <w:rPr>
          <w:rFonts w:ascii="Consolas" w:cs="Consolas" w:eastAsia="Consolas" w:hAnsi="Consolas"/>
          <w:color w:val="c7254e"/>
          <w:sz w:val="21"/>
          <w:szCs w:val="21"/>
          <w:rtl w:val="0"/>
        </w:rPr>
        <w:t xml:space="preserve">docker-compose.yml</w:t>
      </w:r>
      <w:r w:rsidDel="00000000" w:rsidR="00000000" w:rsidRPr="00000000">
        <w:rPr>
          <w:sz w:val="21"/>
          <w:szCs w:val="21"/>
          <w:rtl w:val="0"/>
        </w:rPr>
        <w:t xml:space="preserve"> của khóa học ánh xạ ra </w:t>
      </w:r>
      <w:r w:rsidDel="00000000" w:rsidR="00000000" w:rsidRPr="00000000">
        <w:rPr>
          <w:b w:val="1"/>
          <w:bCs w:val="1"/>
          <w:sz w:val="21"/>
          <w:szCs w:val="21"/>
          <w:rtl w:val="0"/>
        </w:rPr>
        <w:t xml:space="preserve">5438</w:t>
      </w:r>
      <w:r w:rsidDel="00000000" w:rsidR="00000000" w:rsidRPr="00000000">
        <w:rPr>
          <w:sz w:val="21"/>
          <w:szCs w:val="21"/>
          <w:rtl w:val="0"/>
        </w:rPr>
        <w:t xml:space="preserve"> để tránh đụng với PostgreSQL có thể đã cài sẵn trên máy học viên. Điền nhầm 5432 sẽ báo </w:t>
      </w:r>
      <w:r w:rsidDel="00000000" w:rsidR="00000000" w:rsidRPr="00000000">
        <w:rPr>
          <w:rFonts w:ascii="Consolas" w:cs="Consolas" w:eastAsia="Consolas" w:hAnsi="Consolas"/>
          <w:color w:val="c7254e"/>
          <w:sz w:val="21"/>
          <w:szCs w:val="21"/>
          <w:rtl w:val="0"/>
        </w:rPr>
        <w:t xml:space="preserve">connection refused</w:t>
      </w:r>
      <w:r w:rsidDel="00000000" w:rsidR="00000000" w:rsidRPr="00000000">
        <w:rPr>
          <w:sz w:val="21"/>
          <w:szCs w:val="21"/>
          <w:rtl w:val="0"/>
        </w:rPr>
        <w:t xml:space="preserve"> — đây là lỗi phổ biến nhất ở phần SQL.</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1. PHẦN LÝ THUYẾT</w:t>
      </w:r>
      <w:r w:rsidDel="00000000" w:rsidR="00000000" w:rsidRPr="00000000">
        <w:rPr>
          <w:rtl w:val="0"/>
        </w:rPr>
      </w:r>
    </w:p>
    <w:p w:rsidR="00000000" w:rsidDel="00000000" w:rsidP="00000000" w:rsidRDefault="00000000" w:rsidRPr="00000000" w14:paraId="0000005D">
      <w:pPr>
        <w:keepNext w:val="1"/>
        <w:spacing w:after="100" w:before="240" w:lineRule="auto"/>
        <w:rPr/>
      </w:pPr>
      <w:r w:rsidDel="00000000" w:rsidR="00000000" w:rsidRPr="00000000">
        <w:rPr>
          <w:b w:val="1"/>
          <w:bCs w:val="1"/>
          <w:color w:val="2e74b5"/>
          <w:sz w:val="25"/>
          <w:szCs w:val="25"/>
          <w:rtl w:val="0"/>
        </w:rPr>
        <w:t xml:space="preserve">1.1. Vì sao cần NumPy — vấn đề của List Python</w:t>
      </w:r>
      <w:r w:rsidDel="00000000" w:rsidR="00000000" w:rsidRPr="00000000">
        <w:rPr>
          <w:rtl w:val="0"/>
        </w:rPr>
      </w:r>
    </w:p>
    <w:p w:rsidR="00000000" w:rsidDel="00000000" w:rsidP="00000000" w:rsidRDefault="00000000" w:rsidRPr="00000000" w14:paraId="0000005E">
      <w:pPr>
        <w:spacing w:after="140" w:lineRule="auto"/>
        <w:jc w:val="both"/>
        <w:rPr/>
      </w:pPr>
      <w:r w:rsidDel="00000000" w:rsidR="00000000" w:rsidRPr="00000000">
        <w:rPr>
          <w:sz w:val="22"/>
          <w:szCs w:val="22"/>
          <w:rtl w:val="0"/>
        </w:rPr>
        <w:t xml:space="preserve">List Python rất linh hoạt: một List có thể chứa lẫn lộn số nguyên, chuỗi, và cả List khác. Chính sự linh hoạt đó là nguyên nhân khiến nó chậm.</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9"/>
        <w:gridCol w:w="4903"/>
        <w:gridCol w:w="2870"/>
        <w:tblGridChange w:id="0">
          <w:tblGrid>
            <w:gridCol w:w="2019"/>
            <w:gridCol w:w="4903"/>
            <w:gridCol w:w="2870"/>
          </w:tblGrid>
        </w:tblGridChange>
      </w:tblGrid>
      <w:tr>
        <w:trPr>
          <w:cantSplit w:val="0"/>
          <w:tblHeader w:val="1"/>
        </w:trPr>
        <w:tc>
          <w:tcPr>
            <w:shd w:fill="1f4e79" w:val="clear"/>
          </w:tcPr>
          <w:p w:rsidR="00000000" w:rsidDel="00000000" w:rsidP="00000000" w:rsidRDefault="00000000" w:rsidRPr="00000000" w14:paraId="0000005F">
            <w:pPr>
              <w:spacing w:after="0" w:lineRule="auto"/>
              <w:rPr/>
            </w:pPr>
            <w:r w:rsidDel="00000000" w:rsidR="00000000" w:rsidRPr="00000000">
              <w:rPr>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060">
            <w:pPr>
              <w:spacing w:after="0" w:lineRule="auto"/>
              <w:rPr/>
            </w:pPr>
            <w:r w:rsidDel="00000000" w:rsidR="00000000" w:rsidRPr="00000000">
              <w:rPr>
                <w:b w:val="1"/>
                <w:bCs w:val="1"/>
                <w:color w:val="ffffff"/>
                <w:sz w:val="19"/>
                <w:szCs w:val="19"/>
                <w:rtl w:val="0"/>
              </w:rPr>
              <w:t xml:space="preserve">List Python</w:t>
            </w:r>
            <w:r w:rsidDel="00000000" w:rsidR="00000000" w:rsidRPr="00000000">
              <w:rPr>
                <w:rtl w:val="0"/>
              </w:rPr>
            </w:r>
          </w:p>
        </w:tc>
        <w:tc>
          <w:tcPr>
            <w:shd w:fill="1f4e79" w:val="clear"/>
          </w:tcPr>
          <w:p w:rsidR="00000000" w:rsidDel="00000000" w:rsidP="00000000" w:rsidRDefault="00000000" w:rsidRPr="00000000" w14:paraId="00000061">
            <w:pPr>
              <w:spacing w:after="0" w:lineRule="auto"/>
              <w:rPr/>
            </w:pPr>
            <w:r w:rsidDel="00000000" w:rsidR="00000000" w:rsidRPr="00000000">
              <w:rPr>
                <w:b w:val="1"/>
                <w:bCs w:val="1"/>
                <w:color w:val="ffffff"/>
                <w:sz w:val="19"/>
                <w:szCs w:val="19"/>
                <w:rtl w:val="0"/>
              </w:rPr>
              <w:t xml:space="preserve">NumPy ndarray</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Rule="auto"/>
              <w:rPr/>
            </w:pPr>
            <w:r w:rsidDel="00000000" w:rsidR="00000000" w:rsidRPr="00000000">
              <w:rPr>
                <w:sz w:val="19"/>
                <w:szCs w:val="19"/>
                <w:rtl w:val="0"/>
              </w:rPr>
              <w:t xml:space="preserve">Kiểu phần tử</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sz w:val="19"/>
                <w:szCs w:val="19"/>
                <w:rtl w:val="0"/>
              </w:rPr>
              <w:t xml:space="preserve">Lẫn lộn tùy ý</w:t>
            </w:r>
            <w:r w:rsidDel="00000000" w:rsidR="00000000" w:rsidRPr="00000000">
              <w:rPr>
                <w:rtl w:val="0"/>
              </w:rPr>
            </w:r>
          </w:p>
        </w:tc>
        <w:tc>
          <w:tcPr/>
          <w:p w:rsidR="00000000" w:rsidDel="00000000" w:rsidP="00000000" w:rsidRDefault="00000000" w:rsidRPr="00000000" w14:paraId="00000064">
            <w:pPr>
              <w:spacing w:after="0" w:lineRule="auto"/>
              <w:rPr/>
            </w:pPr>
            <w:r w:rsidDel="00000000" w:rsidR="00000000" w:rsidRPr="00000000">
              <w:rPr>
                <w:b w:val="1"/>
                <w:bCs w:val="1"/>
                <w:sz w:val="19"/>
                <w:szCs w:val="19"/>
                <w:rtl w:val="0"/>
              </w:rPr>
              <w:t xml:space="preserve">Đồng nhất</w:t>
            </w:r>
            <w:r w:rsidDel="00000000" w:rsidR="00000000" w:rsidRPr="00000000">
              <w:rPr>
                <w:sz w:val="19"/>
                <w:szCs w:val="19"/>
                <w:rtl w:val="0"/>
              </w:rPr>
              <w:t xml:space="preserve"> một kiểu</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65">
            <w:pPr>
              <w:spacing w:after="0" w:lineRule="auto"/>
              <w:rPr/>
            </w:pPr>
            <w:r w:rsidDel="00000000" w:rsidR="00000000" w:rsidRPr="00000000">
              <w:rPr>
                <w:sz w:val="19"/>
                <w:szCs w:val="19"/>
                <w:rtl w:val="0"/>
              </w:rPr>
              <w:t xml:space="preserve">Bố trí trong bộ nhớ</w:t>
            </w:r>
            <w:r w:rsidDel="00000000" w:rsidR="00000000" w:rsidRPr="00000000">
              <w:rPr>
                <w:rtl w:val="0"/>
              </w:rPr>
            </w:r>
          </w:p>
        </w:tc>
        <w:tc>
          <w:tcPr>
            <w:shd w:fill="f5f8fb" w:val="clear"/>
          </w:tcPr>
          <w:p w:rsidR="00000000" w:rsidDel="00000000" w:rsidP="00000000" w:rsidRDefault="00000000" w:rsidRPr="00000000" w14:paraId="00000066">
            <w:pPr>
              <w:spacing w:after="0" w:lineRule="auto"/>
              <w:rPr/>
            </w:pPr>
            <w:r w:rsidDel="00000000" w:rsidR="00000000" w:rsidRPr="00000000">
              <w:rPr>
                <w:sz w:val="19"/>
                <w:szCs w:val="19"/>
                <w:rtl w:val="0"/>
              </w:rPr>
              <w:t xml:space="preserve">Rải rác, mỗi ô là một con trỏ</w:t>
            </w:r>
            <w:r w:rsidDel="00000000" w:rsidR="00000000" w:rsidRPr="00000000">
              <w:rPr>
                <w:rtl w:val="0"/>
              </w:rPr>
            </w:r>
          </w:p>
        </w:tc>
        <w:tc>
          <w:tcPr>
            <w:shd w:fill="f5f8fb" w:val="clear"/>
          </w:tcPr>
          <w:p w:rsidR="00000000" w:rsidDel="00000000" w:rsidP="00000000" w:rsidRDefault="00000000" w:rsidRPr="00000000" w14:paraId="00000067">
            <w:pPr>
              <w:spacing w:after="0" w:lineRule="auto"/>
              <w:rPr/>
            </w:pPr>
            <w:r w:rsidDel="00000000" w:rsidR="00000000" w:rsidRPr="00000000">
              <w:rPr>
                <w:b w:val="1"/>
                <w:bCs w:val="1"/>
                <w:sz w:val="19"/>
                <w:szCs w:val="19"/>
                <w:rtl w:val="0"/>
              </w:rPr>
              <w:t xml:space="preserve">Một khối liên tục</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Rule="auto"/>
              <w:rPr/>
            </w:pPr>
            <w:r w:rsidDel="00000000" w:rsidR="00000000" w:rsidRPr="00000000">
              <w:rPr>
                <w:sz w:val="19"/>
                <w:szCs w:val="19"/>
                <w:rtl w:val="0"/>
              </w:rPr>
              <w:t xml:space="preserve">Mỗi phần tử</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sz w:val="19"/>
                <w:szCs w:val="19"/>
                <w:rtl w:val="0"/>
              </w:rPr>
              <w:t xml:space="preserve">Là một đối tượng Python đầy đủ (~28 byte cho một số nguyên)</w:t>
            </w:r>
            <w:r w:rsidDel="00000000" w:rsidR="00000000" w:rsidRPr="00000000">
              <w:rPr>
                <w:rtl w:val="0"/>
              </w:rPr>
            </w:r>
          </w:p>
        </w:tc>
        <w:tc>
          <w:tcPr/>
          <w:p w:rsidR="00000000" w:rsidDel="00000000" w:rsidP="00000000" w:rsidRDefault="00000000" w:rsidRPr="00000000" w14:paraId="0000006A">
            <w:pPr>
              <w:spacing w:after="0" w:lineRule="auto"/>
              <w:rPr/>
            </w:pPr>
            <w:r w:rsidDel="00000000" w:rsidR="00000000" w:rsidRPr="00000000">
              <w:rPr>
                <w:sz w:val="19"/>
                <w:szCs w:val="19"/>
                <w:rtl w:val="0"/>
              </w:rPr>
              <w:t xml:space="preserve">Chỉ là số thô (8 byte)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6B">
            <w:pPr>
              <w:spacing w:after="0" w:lineRule="auto"/>
              <w:rPr/>
            </w:pPr>
            <w:r w:rsidDel="00000000" w:rsidR="00000000" w:rsidRPr="00000000">
              <w:rPr>
                <w:sz w:val="19"/>
                <w:szCs w:val="19"/>
                <w:rtl w:val="0"/>
              </w:rPr>
              <w:t xml:space="preserve">Phép cộng hai dãy</w:t>
            </w:r>
            <w:r w:rsidDel="00000000" w:rsidR="00000000" w:rsidRPr="00000000">
              <w:rPr>
                <w:rtl w:val="0"/>
              </w:rPr>
            </w:r>
          </w:p>
        </w:tc>
        <w:tc>
          <w:tcPr>
            <w:shd w:fill="f5f8fb" w:val="clear"/>
          </w:tcPr>
          <w:p w:rsidR="00000000" w:rsidDel="00000000" w:rsidP="00000000" w:rsidRDefault="00000000" w:rsidRPr="00000000" w14:paraId="0000006C">
            <w:pPr>
              <w:spacing w:after="0" w:lineRule="auto"/>
              <w:rPr/>
            </w:pPr>
            <w:r w:rsidDel="00000000" w:rsidR="00000000" w:rsidRPr="00000000">
              <w:rPr>
                <w:sz w:val="19"/>
                <w:szCs w:val="19"/>
                <w:rtl w:val="0"/>
              </w:rPr>
              <w:t xml:space="preserve">Vòng lặp Python, diễn giải từng lệnh</w:t>
            </w:r>
            <w:r w:rsidDel="00000000" w:rsidR="00000000" w:rsidRPr="00000000">
              <w:rPr>
                <w:rtl w:val="0"/>
              </w:rPr>
            </w:r>
          </w:p>
        </w:tc>
        <w:tc>
          <w:tcPr>
            <w:shd w:fill="f5f8fb" w:val="clear"/>
          </w:tcPr>
          <w:p w:rsidR="00000000" w:rsidDel="00000000" w:rsidP="00000000" w:rsidRDefault="00000000" w:rsidRPr="00000000" w14:paraId="0000006D">
            <w:pPr>
              <w:spacing w:after="0" w:lineRule="auto"/>
              <w:rPr/>
            </w:pPr>
            <w:r w:rsidDel="00000000" w:rsidR="00000000" w:rsidRPr="00000000">
              <w:rPr>
                <w:sz w:val="19"/>
                <w:szCs w:val="19"/>
                <w:rtl w:val="0"/>
              </w:rPr>
              <w:t xml:space="preserve">Vòng lặp biên dịch sẵn bằng </w:t>
            </w:r>
            <w:r w:rsidDel="00000000" w:rsidR="00000000" w:rsidRPr="00000000">
              <w:rPr>
                <w:b w:val="1"/>
                <w:bCs w:val="1"/>
                <w:sz w:val="19"/>
                <w:szCs w:val="19"/>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Rule="auto"/>
              <w:rPr/>
            </w:pPr>
            <w:r w:rsidDel="00000000" w:rsidR="00000000" w:rsidRPr="00000000">
              <w:rPr>
                <w:sz w:val="19"/>
                <w:szCs w:val="19"/>
                <w:rtl w:val="0"/>
              </w:rPr>
              <w:t xml:space="preserve">Tốc độ tương đối</w:t>
            </w:r>
            <w:r w:rsidDel="00000000" w:rsidR="00000000" w:rsidRPr="00000000">
              <w:rPr>
                <w:rtl w:val="0"/>
              </w:rPr>
            </w:r>
          </w:p>
        </w:tc>
        <w:tc>
          <w:tcPr/>
          <w:p w:rsidR="00000000" w:rsidDel="00000000" w:rsidP="00000000" w:rsidRDefault="00000000" w:rsidRPr="00000000" w14:paraId="0000006F">
            <w:pPr>
              <w:spacing w:after="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70">
            <w:pPr>
              <w:spacing w:after="0" w:lineRule="auto"/>
              <w:rPr/>
            </w:pPr>
            <w:r w:rsidDel="00000000" w:rsidR="00000000" w:rsidRPr="00000000">
              <w:rPr>
                <w:b w:val="1"/>
                <w:bCs w:val="1"/>
                <w:sz w:val="19"/>
                <w:szCs w:val="19"/>
                <w:rtl w:val="0"/>
              </w:rPr>
              <w:t xml:space="preserve">100 – 1000×</w:t>
            </w:r>
            <w:r w:rsidDel="00000000" w:rsidR="00000000" w:rsidRPr="00000000">
              <w:rPr>
                <w:rtl w:val="0"/>
              </w:rPr>
            </w:r>
          </w:p>
        </w:tc>
      </w:tr>
    </w:tbl>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Cơ chế then chốt — vì sao nhanh:</w:t>
      </w:r>
      <w:r w:rsidDel="00000000" w:rsidR="00000000" w:rsidRPr="00000000">
        <w:rPr>
          <w:sz w:val="21"/>
          <w:szCs w:val="21"/>
          <w:rtl w:val="0"/>
        </w:rPr>
        <w:t xml:space="preserve"> khi cộng hai List, Python phải kiểm tra kiểu của </w:t>
      </w:r>
      <w:r w:rsidDel="00000000" w:rsidR="00000000" w:rsidRPr="00000000">
        <w:rPr>
          <w:b w:val="1"/>
          <w:bCs w:val="1"/>
          <w:sz w:val="21"/>
          <w:szCs w:val="21"/>
          <w:rtl w:val="0"/>
        </w:rPr>
        <w:t xml:space="preserve">từng cặp phần tử</w:t>
      </w:r>
      <w:r w:rsidDel="00000000" w:rsidR="00000000" w:rsidRPr="00000000">
        <w:rPr>
          <w:sz w:val="21"/>
          <w:szCs w:val="21"/>
          <w:rtl w:val="0"/>
        </w:rPr>
        <w:t xml:space="preserve">, tìm đúng hàm cộng tương ứng, tạo đối tượng kết quả mới. Với NumPy, kiểu đã được biết trước cho toàn mảng, dữ liệu nằm liền một khối, nên CPU đọc tuần tự vào cache và thực thi vòng lặp C đã biên dịch — không có chi phí diễn giải nào.</w:t>
      </w:r>
      <w:r w:rsidDel="00000000" w:rsidR="00000000" w:rsidRPr="00000000">
        <w:rPr>
          <w:rtl w:val="0"/>
        </w:rPr>
      </w:r>
    </w:p>
    <w:p w:rsidR="00000000" w:rsidDel="00000000" w:rsidP="00000000" w:rsidRDefault="00000000" w:rsidRPr="00000000" w14:paraId="00000073">
      <w:pPr>
        <w:keepNext w:val="1"/>
        <w:spacing w:after="100" w:before="240" w:lineRule="auto"/>
        <w:rPr/>
      </w:pPr>
      <w:r w:rsidDel="00000000" w:rsidR="00000000" w:rsidRPr="00000000">
        <w:rPr>
          <w:b w:val="1"/>
          <w:bCs w:val="1"/>
          <w:color w:val="2e74b5"/>
          <w:sz w:val="25"/>
          <w:szCs w:val="25"/>
          <w:rtl w:val="0"/>
        </w:rPr>
        <w:t xml:space="preserve">1.2. Vector hóa và Broadcasting</w:t>
      </w:r>
      <w:r w:rsidDel="00000000" w:rsidR="00000000" w:rsidRPr="00000000">
        <w:rPr>
          <w:rtl w:val="0"/>
        </w:rPr>
      </w:r>
    </w:p>
    <w:p w:rsidR="00000000" w:rsidDel="00000000" w:rsidP="00000000" w:rsidRDefault="00000000" w:rsidRPr="00000000" w14:paraId="00000074">
      <w:pPr>
        <w:spacing w:after="140" w:lineRule="auto"/>
        <w:jc w:val="both"/>
        <w:rPr/>
      </w:pPr>
      <w:r w:rsidDel="00000000" w:rsidR="00000000" w:rsidRPr="00000000">
        <w:rPr>
          <w:b w:val="1"/>
          <w:bCs w:val="1"/>
          <w:sz w:val="22"/>
          <w:szCs w:val="22"/>
          <w:rtl w:val="0"/>
        </w:rPr>
        <w:t xml:space="preserve">Vector hóa</w:t>
      </w:r>
      <w:r w:rsidDel="00000000" w:rsidR="00000000" w:rsidRPr="00000000">
        <w:rPr>
          <w:sz w:val="22"/>
          <w:szCs w:val="22"/>
          <w:rtl w:val="0"/>
        </w:rPr>
        <w:t xml:space="preserve"> là thực hiện phép toán trên </w:t>
      </w:r>
      <w:r w:rsidDel="00000000" w:rsidR="00000000" w:rsidRPr="00000000">
        <w:rPr>
          <w:b w:val="1"/>
          <w:bCs w:val="1"/>
          <w:sz w:val="22"/>
          <w:szCs w:val="22"/>
          <w:rtl w:val="0"/>
        </w:rPr>
        <w:t xml:space="preserve">toàn bộ mảng cùng lúc</w:t>
      </w:r>
      <w:r w:rsidDel="00000000" w:rsidR="00000000" w:rsidRPr="00000000">
        <w:rPr>
          <w:sz w:val="22"/>
          <w:szCs w:val="22"/>
          <w:rtl w:val="0"/>
        </w:rPr>
        <w:t xml:space="preserve">, không viết vòng lặp.</w:t>
      </w:r>
      <w:r w:rsidDel="00000000" w:rsidR="00000000" w:rsidRPr="00000000">
        <w:rPr>
          <w:rtl w:val="0"/>
        </w:rPr>
      </w:r>
    </w:p>
    <w:p w:rsidR="00000000" w:rsidDel="00000000" w:rsidP="00000000" w:rsidRDefault="00000000" w:rsidRPr="00000000" w14:paraId="0000007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CÁCH CŨ (vòng lặp Python)         │  CÁCH MỚI (vector hóa)</w:t>
        <w:br w:type="textWrapping"/>
        <w:t xml:space="preserve">                                  │</w:t>
        <w:br w:type="textWrapping"/>
        <w:t xml:space="preserve">celsius = []                      │  celsius = kelvin_array - 273.15</w:t>
        <w:br w:type="textWrapping"/>
        <w:t xml:space="preserve">for k in kelvin_list:             │</w:t>
        <w:br w:type="textWrapping"/>
        <w:t xml:space="preserve">    celsius.append(k - 273.15)    │  Một dòng. Nhanh hơn ~100 lần.</w:t>
        <w:br w:type="textWrapping"/>
        <w:t xml:space="preserve">                                  │  Đọc gần với công thức toán học.</w:t>
      </w:r>
      <w:r w:rsidDel="00000000" w:rsidR="00000000" w:rsidRPr="00000000">
        <w:rPr>
          <w:rtl w:val="0"/>
        </w:rPr>
      </w:r>
    </w:p>
    <w:p w:rsidR="00000000" w:rsidDel="00000000" w:rsidP="00000000" w:rsidRDefault="00000000" w:rsidRPr="00000000" w14:paraId="00000076">
      <w:pPr>
        <w:spacing w:after="140" w:lineRule="auto"/>
        <w:jc w:val="both"/>
        <w:rPr/>
      </w:pPr>
      <w:r w:rsidDel="00000000" w:rsidR="00000000" w:rsidRPr="00000000">
        <w:rPr>
          <w:b w:val="1"/>
          <w:bCs w:val="1"/>
          <w:sz w:val="22"/>
          <w:szCs w:val="22"/>
          <w:rtl w:val="0"/>
        </w:rPr>
        <w:t xml:space="preserve">Broadcasting</w:t>
      </w:r>
      <w:r w:rsidDel="00000000" w:rsidR="00000000" w:rsidRPr="00000000">
        <w:rPr>
          <w:sz w:val="22"/>
          <w:szCs w:val="22"/>
          <w:rtl w:val="0"/>
        </w:rPr>
        <w:t xml:space="preserve"> là cơ chế cho phép mảng và một số vô hướng — hoặc hai mảng khác kích thước — tham gia cùng phép toán: NumPy tự động "phát" giá trị vô hướng ra toàn mảng.</w:t>
      </w:r>
      <w:r w:rsidDel="00000000" w:rsidR="00000000" w:rsidRPr="00000000">
        <w:rPr>
          <w:rtl w:val="0"/>
        </w:rPr>
      </w:r>
    </w:p>
    <w:p w:rsidR="00000000" w:rsidDel="00000000" w:rsidP="00000000" w:rsidRDefault="00000000" w:rsidRPr="00000000" w14:paraId="00000077">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Quy tắc cần nhớ:</w:t>
      </w:r>
      <w:r w:rsidDel="00000000" w:rsidR="00000000" w:rsidRPr="00000000">
        <w:rPr>
          <w:sz w:val="21"/>
          <w:szCs w:val="21"/>
          <w:rtl w:val="0"/>
        </w:rPr>
        <w:t xml:space="preserve"> hễ viết được phép toán ở dạng công thức trên cả mảng, thì </w:t>
      </w:r>
      <w:r w:rsidDel="00000000" w:rsidR="00000000" w:rsidRPr="00000000">
        <w:rPr>
          <w:b w:val="1"/>
          <w:bCs w:val="1"/>
          <w:sz w:val="21"/>
          <w:szCs w:val="21"/>
          <w:rtl w:val="0"/>
        </w:rPr>
        <w:t xml:space="preserve">không bao giờ viết vòng lặp</w:t>
      </w:r>
      <w:r w:rsidDel="00000000" w:rsidR="00000000" w:rsidRPr="00000000">
        <w:rPr>
          <w:sz w:val="21"/>
          <w:szCs w:val="21"/>
          <w:rtl w:val="0"/>
        </w:rPr>
        <w:t xml:space="preserve">. Vòng lặp </w:t>
      </w:r>
      <w:r w:rsidDel="00000000" w:rsidR="00000000" w:rsidRPr="00000000">
        <w:rPr>
          <w:rFonts w:ascii="Consolas" w:cs="Consolas" w:eastAsia="Consolas" w:hAnsi="Consolas"/>
          <w:color w:val="c7254e"/>
          <w:sz w:val="21"/>
          <w:szCs w:val="21"/>
          <w:rtl w:val="0"/>
        </w:rPr>
        <w:t xml:space="preserve">for</w:t>
      </w:r>
      <w:r w:rsidDel="00000000" w:rsidR="00000000" w:rsidRPr="00000000">
        <w:rPr>
          <w:sz w:val="21"/>
          <w:szCs w:val="21"/>
          <w:rtl w:val="0"/>
        </w:rPr>
        <w:t xml:space="preserve"> trong code NumPy gần như luôn là dấu hiệu code chưa tối ưu.</w:t>
      </w:r>
      <w:r w:rsidDel="00000000" w:rsidR="00000000" w:rsidRPr="00000000">
        <w:rPr>
          <w:rtl w:val="0"/>
        </w:rPr>
      </w:r>
    </w:p>
    <w:p w:rsidR="00000000" w:rsidDel="00000000" w:rsidP="00000000" w:rsidRDefault="00000000" w:rsidRPr="00000000" w14:paraId="00000078">
      <w:pPr>
        <w:keepNext w:val="1"/>
        <w:spacing w:after="100" w:before="240" w:lineRule="auto"/>
        <w:rPr/>
      </w:pPr>
      <w:r w:rsidDel="00000000" w:rsidR="00000000" w:rsidRPr="00000000">
        <w:rPr>
          <w:b w:val="1"/>
          <w:bCs w:val="1"/>
          <w:color w:val="2e74b5"/>
          <w:sz w:val="25"/>
          <w:szCs w:val="25"/>
          <w:rtl w:val="0"/>
        </w:rPr>
        <w:t xml:space="preserve">1.3. Boolean Indexing — nền tảng của mọi phép lọc</w:t>
      </w:r>
      <w:r w:rsidDel="00000000" w:rsidR="00000000" w:rsidRPr="00000000">
        <w:rPr>
          <w:rtl w:val="0"/>
        </w:rPr>
      </w:r>
    </w:p>
    <w:p w:rsidR="00000000" w:rsidDel="00000000" w:rsidP="00000000" w:rsidRDefault="00000000" w:rsidRPr="00000000" w14:paraId="00000079">
      <w:pPr>
        <w:spacing w:after="140" w:lineRule="auto"/>
        <w:jc w:val="both"/>
        <w:rPr/>
      </w:pPr>
      <w:r w:rsidDel="00000000" w:rsidR="00000000" w:rsidRPr="00000000">
        <w:rPr>
          <w:sz w:val="22"/>
          <w:szCs w:val="22"/>
          <w:rtl w:val="0"/>
        </w:rPr>
        <w:t xml:space="preserve">Đây là kỹ thuật quan trọng nhất cần nắm trong phần NumPy, vì Pandas và Spark đều xây trên cùng ý tưởng này.</w:t>
      </w:r>
      <w:r w:rsidDel="00000000" w:rsidR="00000000" w:rsidRPr="00000000">
        <w:rPr>
          <w:rtl w:val="0"/>
        </w:rPr>
      </w:r>
    </w:p>
    <w:p w:rsidR="00000000" w:rsidDel="00000000" w:rsidP="00000000" w:rsidRDefault="00000000" w:rsidRPr="00000000" w14:paraId="0000007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failure_array == 1</w:t>
        <w:br w:type="textWrapping"/>
        <w:t xml:space="preserve">         │</w:t>
        <w:br w:type="textWrapping"/>
        <w:t xml:space="preserve">         ▼</w:t>
        <w:br w:type="textWrapping"/>
        <w:t xml:space="preserve">[False, False, True, False, True, ...]   ◄── MẶT NẠ (Boolean Mask)</w:t>
        <w:br w:type="textWrapping"/>
        <w:t xml:space="preserve">         │</w:t>
        <w:br w:type="textWrapping"/>
        <w:t xml:space="preserve">         ▼</w:t>
        <w:br w:type="textWrapping"/>
        <w:t xml:space="preserve">rot_speed_array[failure_array == 1]</w:t>
        <w:br w:type="textWrapping"/>
        <w:t xml:space="preserve">         │</w:t>
        <w:br w:type="textWrapping"/>
        <w:t xml:space="preserve">         ▼</w:t>
        <w:br w:type="textWrapping"/>
        <w:t xml:space="preserve">[1551, 1408, ...]                        ◄── chỉ giữ vị trí có True</w:t>
      </w:r>
      <w:r w:rsidDel="00000000" w:rsidR="00000000" w:rsidRPr="00000000">
        <w:rPr>
          <w:rtl w:val="0"/>
        </w:rPr>
      </w:r>
    </w:p>
    <w:p w:rsidR="00000000" w:rsidDel="00000000" w:rsidP="00000000" w:rsidRDefault="00000000" w:rsidRPr="00000000" w14:paraId="0000007B">
      <w:pPr>
        <w:keepNext w:val="1"/>
        <w:spacing w:after="140" w:lineRule="auto"/>
        <w:jc w:val="both"/>
        <w:rPr/>
      </w:pPr>
      <w:r w:rsidDel="00000000" w:rsidR="00000000" w:rsidRPr="00000000">
        <w:rPr>
          <w:b w:val="1"/>
          <w:bCs w:val="1"/>
          <w:sz w:val="22"/>
          <w:szCs w:val="22"/>
          <w:rtl w:val="0"/>
        </w:rPr>
        <w:t xml:space="preserve">Hai cách dùng mặt nạ:</w:t>
      </w:r>
      <w:r w:rsidDel="00000000" w:rsidR="00000000" w:rsidRPr="00000000">
        <w:rPr>
          <w:rtl w:val="0"/>
        </w:rPr>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6"/>
        <w:gridCol w:w="1753"/>
        <w:gridCol w:w="3903"/>
        <w:tblGridChange w:id="0">
          <w:tblGrid>
            <w:gridCol w:w="4136"/>
            <w:gridCol w:w="1753"/>
            <w:gridCol w:w="3903"/>
          </w:tblGrid>
        </w:tblGridChange>
      </w:tblGrid>
      <w:tr>
        <w:trPr>
          <w:cantSplit w:val="0"/>
          <w:tblHeader w:val="1"/>
        </w:trPr>
        <w:tc>
          <w:tcPr>
            <w:shd w:fill="1f4e79" w:val="clear"/>
          </w:tcPr>
          <w:p w:rsidR="00000000" w:rsidDel="00000000" w:rsidP="00000000" w:rsidRDefault="00000000" w:rsidRPr="00000000" w14:paraId="0000007C">
            <w:pPr>
              <w:spacing w:after="0" w:lineRule="auto"/>
              <w:rPr/>
            </w:pPr>
            <w:r w:rsidDel="00000000" w:rsidR="00000000" w:rsidRPr="00000000">
              <w:rPr>
                <w:b w:val="1"/>
                <w:bCs w:val="1"/>
                <w:color w:val="ffffff"/>
                <w:sz w:val="19"/>
                <w:szCs w:val="19"/>
                <w:rtl w:val="0"/>
              </w:rPr>
              <w:t xml:space="preserve">Cách dùng</w:t>
            </w:r>
            <w:r w:rsidDel="00000000" w:rsidR="00000000" w:rsidRPr="00000000">
              <w:rPr>
                <w:rtl w:val="0"/>
              </w:rPr>
            </w:r>
          </w:p>
        </w:tc>
        <w:tc>
          <w:tcPr>
            <w:shd w:fill="1f4e79" w:val="clear"/>
          </w:tcPr>
          <w:p w:rsidR="00000000" w:rsidDel="00000000" w:rsidP="00000000" w:rsidRDefault="00000000" w:rsidRPr="00000000" w14:paraId="0000007D">
            <w:pPr>
              <w:spacing w:after="0" w:lineRule="auto"/>
              <w:rPr/>
            </w:pPr>
            <w:r w:rsidDel="00000000" w:rsidR="00000000" w:rsidRPr="00000000">
              <w:rPr>
                <w:b w:val="1"/>
                <w:bCs w:val="1"/>
                <w:color w:val="ffffff"/>
                <w:sz w:val="19"/>
                <w:szCs w:val="19"/>
                <w:rtl w:val="0"/>
              </w:rPr>
              <w:t xml:space="preserve">Cú pháp</w:t>
            </w:r>
            <w:r w:rsidDel="00000000" w:rsidR="00000000" w:rsidRPr="00000000">
              <w:rPr>
                <w:rtl w:val="0"/>
              </w:rPr>
            </w:r>
          </w:p>
        </w:tc>
        <w:tc>
          <w:tcPr>
            <w:shd w:fill="1f4e79" w:val="clear"/>
          </w:tcPr>
          <w:p w:rsidR="00000000" w:rsidDel="00000000" w:rsidP="00000000" w:rsidRDefault="00000000" w:rsidRPr="00000000" w14:paraId="0000007E">
            <w:pPr>
              <w:spacing w:after="0" w:lineRule="auto"/>
              <w:rPr/>
            </w:pPr>
            <w:r w:rsidDel="00000000" w:rsidR="00000000" w:rsidRPr="00000000">
              <w:rPr>
                <w:b w:val="1"/>
                <w:bCs w:val="1"/>
                <w:color w:val="ffffff"/>
                <w:sz w:val="19"/>
                <w:szCs w:val="19"/>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Rule="auto"/>
              <w:rPr/>
            </w:pPr>
            <w:r w:rsidDel="00000000" w:rsidR="00000000" w:rsidRPr="00000000">
              <w:rPr>
                <w:b w:val="1"/>
                <w:bCs w:val="1"/>
                <w:sz w:val="19"/>
                <w:szCs w:val="19"/>
                <w:rtl w:val="0"/>
              </w:rPr>
              <w:t xml:space="preserve">Đếm</w:t>
            </w:r>
            <w:r w:rsidDel="00000000" w:rsidR="00000000" w:rsidRPr="00000000">
              <w:rPr>
                <w:sz w:val="19"/>
                <w:szCs w:val="19"/>
                <w:rtl w:val="0"/>
              </w:rPr>
              <w:t xml:space="preserve"> phần tử thỏa điều kiện</w:t>
            </w:r>
            <w:r w:rsidDel="00000000" w:rsidR="00000000" w:rsidRPr="00000000">
              <w:rPr>
                <w:rtl w:val="0"/>
              </w:rPr>
            </w:r>
          </w:p>
        </w:tc>
        <w:tc>
          <w:tcPr/>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color w:val="c7254e"/>
                <w:sz w:val="19"/>
                <w:szCs w:val="19"/>
                <w:rtl w:val="0"/>
              </w:rPr>
              <w:t xml:space="preserve">np.sum(mask)</w:t>
            </w: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sz w:val="19"/>
                <w:szCs w:val="19"/>
                <w:rtl w:val="0"/>
              </w:rPr>
              <w:t xml:space="preserve">Một số — vì </w:t>
            </w:r>
            <w:r w:rsidDel="00000000" w:rsidR="00000000" w:rsidRPr="00000000">
              <w:rPr>
                <w:rFonts w:ascii="Consolas" w:cs="Consolas" w:eastAsia="Consolas" w:hAnsi="Consolas"/>
                <w:color w:val="c7254e"/>
                <w:sz w:val="19"/>
                <w:szCs w:val="19"/>
                <w:rtl w:val="0"/>
              </w:rPr>
              <w:t xml:space="preserve">True</w:t>
            </w:r>
            <w:r w:rsidDel="00000000" w:rsidR="00000000" w:rsidRPr="00000000">
              <w:rPr>
                <w:sz w:val="19"/>
                <w:szCs w:val="19"/>
                <w:rtl w:val="0"/>
              </w:rPr>
              <w:t xml:space="preserve"> = 1, </w:t>
            </w:r>
            <w:r w:rsidDel="00000000" w:rsidR="00000000" w:rsidRPr="00000000">
              <w:rPr>
                <w:rFonts w:ascii="Consolas" w:cs="Consolas" w:eastAsia="Consolas" w:hAnsi="Consolas"/>
                <w:color w:val="c7254e"/>
                <w:sz w:val="19"/>
                <w:szCs w:val="19"/>
                <w:rtl w:val="0"/>
              </w:rPr>
              <w:t xml:space="preserve">False</w:t>
            </w:r>
            <w:r w:rsidDel="00000000" w:rsidR="00000000" w:rsidRPr="00000000">
              <w:rPr>
                <w:sz w:val="19"/>
                <w:szCs w:val="19"/>
                <w:rtl w:val="0"/>
              </w:rPr>
              <w:t xml:space="preserve"> = 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82">
            <w:pPr>
              <w:spacing w:after="0" w:lineRule="auto"/>
              <w:rPr/>
            </w:pPr>
            <w:r w:rsidDel="00000000" w:rsidR="00000000" w:rsidRPr="00000000">
              <w:rPr>
                <w:b w:val="1"/>
                <w:bCs w:val="1"/>
                <w:sz w:val="19"/>
                <w:szCs w:val="19"/>
                <w:rtl w:val="0"/>
              </w:rPr>
              <w:t xml:space="preserve">Lọc</w:t>
            </w:r>
            <w:r w:rsidDel="00000000" w:rsidR="00000000" w:rsidRPr="00000000">
              <w:rPr>
                <w:sz w:val="19"/>
                <w:szCs w:val="19"/>
                <w:rtl w:val="0"/>
              </w:rPr>
              <w:t xml:space="preserve"> lấy phần tử thỏa điều kiện</w:t>
            </w:r>
            <w:r w:rsidDel="00000000" w:rsidR="00000000" w:rsidRPr="00000000">
              <w:rPr>
                <w:rtl w:val="0"/>
              </w:rPr>
            </w:r>
          </w:p>
        </w:tc>
        <w:tc>
          <w:tcPr>
            <w:shd w:fill="f5f8fb" w:val="clear"/>
          </w:tcPr>
          <w:p w:rsidR="00000000" w:rsidDel="00000000" w:rsidP="00000000" w:rsidRDefault="00000000" w:rsidRPr="00000000" w14:paraId="00000083">
            <w:pPr>
              <w:spacing w:after="0" w:lineRule="auto"/>
              <w:rPr/>
            </w:pPr>
            <w:r w:rsidDel="00000000" w:rsidR="00000000" w:rsidRPr="00000000">
              <w:rPr>
                <w:rFonts w:ascii="Consolas" w:cs="Consolas" w:eastAsia="Consolas" w:hAnsi="Consolas"/>
                <w:color w:val="c7254e"/>
                <w:sz w:val="19"/>
                <w:szCs w:val="19"/>
                <w:rtl w:val="0"/>
              </w:rPr>
              <w:t xml:space="preserve">mang[mask]</w:t>
            </w:r>
            <w:r w:rsidDel="00000000" w:rsidR="00000000" w:rsidRPr="00000000">
              <w:rPr>
                <w:rtl w:val="0"/>
              </w:rPr>
            </w:r>
          </w:p>
        </w:tc>
        <w:tc>
          <w:tcPr>
            <w:shd w:fill="f5f8fb" w:val="clear"/>
          </w:tcPr>
          <w:p w:rsidR="00000000" w:rsidDel="00000000" w:rsidP="00000000" w:rsidRDefault="00000000" w:rsidRPr="00000000" w14:paraId="00000084">
            <w:pPr>
              <w:spacing w:after="0" w:lineRule="auto"/>
              <w:rPr/>
            </w:pPr>
            <w:r w:rsidDel="00000000" w:rsidR="00000000" w:rsidRPr="00000000">
              <w:rPr>
                <w:sz w:val="19"/>
                <w:szCs w:val="19"/>
                <w:rtl w:val="0"/>
              </w:rPr>
              <w:t xml:space="preserve">Mảng mới, ngắn hơn</w:t>
            </w:r>
            <w:r w:rsidDel="00000000" w:rsidR="00000000" w:rsidRPr="00000000">
              <w:rPr>
                <w:rtl w:val="0"/>
              </w:rPr>
            </w:r>
          </w:p>
        </w:tc>
      </w:tr>
    </w:tbl>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keepNext w:val="1"/>
        <w:spacing w:after="140" w:lineRule="auto"/>
        <w:jc w:val="both"/>
        <w:rPr/>
      </w:pPr>
      <w:r w:rsidDel="00000000" w:rsidR="00000000" w:rsidRPr="00000000">
        <w:rPr>
          <w:b w:val="1"/>
          <w:bCs w:val="1"/>
          <w:sz w:val="22"/>
          <w:szCs w:val="22"/>
          <w:rtl w:val="0"/>
        </w:rPr>
        <w:t xml:space="preserve">Kết hợp nhiều điều kiện:</w:t>
      </w:r>
      <w:r w:rsidDel="00000000" w:rsidR="00000000" w:rsidRPr="00000000">
        <w:rPr>
          <w:sz w:val="22"/>
          <w:szCs w:val="22"/>
          <w:rtl w:val="0"/>
        </w:rPr>
        <w:t xml:space="preserve"> dùng </w:t>
      </w:r>
      <w:r w:rsidDel="00000000" w:rsidR="00000000" w:rsidRPr="00000000">
        <w:rPr>
          <w:rFonts w:ascii="Consolas" w:cs="Consolas" w:eastAsia="Consolas" w:hAnsi="Consolas"/>
          <w:color w:val="c7254e"/>
          <w:sz w:val="22"/>
          <w:szCs w:val="22"/>
          <w:rtl w:val="0"/>
        </w:rPr>
        <w:t xml:space="preserve">&amp;</w:t>
      </w:r>
      <w:r w:rsidDel="00000000" w:rsidR="00000000" w:rsidRPr="00000000">
        <w:rPr>
          <w:sz w:val="22"/>
          <w:szCs w:val="22"/>
          <w:rtl w:val="0"/>
        </w:rPr>
        <w:t xml:space="preserve"> cho VÀ, </w:t>
      </w:r>
      <w:r w:rsidDel="00000000" w:rsidR="00000000" w:rsidRPr="00000000">
        <w:rPr>
          <w:rFonts w:ascii="Consolas" w:cs="Consolas" w:eastAsia="Consolas" w:hAnsi="Consolas"/>
          <w:color w:val="c7254e"/>
          <w:sz w:val="22"/>
          <w:szCs w:val="22"/>
          <w:rtl w:val="0"/>
        </w:rPr>
        <w:t xml:space="preserve">|</w:t>
      </w:r>
      <w:r w:rsidDel="00000000" w:rsidR="00000000" w:rsidRPr="00000000">
        <w:rPr>
          <w:sz w:val="22"/>
          <w:szCs w:val="22"/>
          <w:rtl w:val="0"/>
        </w:rPr>
        <w:t xml:space="preserve"> cho HOẶC, và </w:t>
      </w:r>
      <w:r w:rsidDel="00000000" w:rsidR="00000000" w:rsidRPr="00000000">
        <w:rPr>
          <w:b w:val="1"/>
          <w:bCs w:val="1"/>
          <w:sz w:val="22"/>
          <w:szCs w:val="22"/>
          <w:rtl w:val="0"/>
        </w:rPr>
        <w:t xml:space="preserve">bắt buộc bọc mỗi mệnh đề trong ngoặc đơn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87">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Lỗi kinh điển:</w:t>
      </w:r>
      <w:r w:rsidDel="00000000" w:rsidR="00000000" w:rsidRPr="00000000">
        <w:rPr>
          <w:sz w:val="21"/>
          <w:szCs w:val="21"/>
          <w:rtl w:val="0"/>
        </w:rPr>
        <w:t xml:space="preserve"> viết </w:t>
      </w:r>
      <w:r w:rsidDel="00000000" w:rsidR="00000000" w:rsidRPr="00000000">
        <w:rPr>
          <w:rFonts w:ascii="Consolas" w:cs="Consolas" w:eastAsia="Consolas" w:hAnsi="Consolas"/>
          <w:color w:val="c7254e"/>
          <w:sz w:val="21"/>
          <w:szCs w:val="21"/>
          <w:rtl w:val="0"/>
        </w:rPr>
        <w:t xml:space="preserve">air_temp &gt; 300 and failure == 1</w:t>
      </w:r>
      <w:r w:rsidDel="00000000" w:rsidR="00000000" w:rsidRPr="00000000">
        <w:rPr>
          <w:sz w:val="21"/>
          <w:szCs w:val="21"/>
          <w:rtl w:val="0"/>
        </w:rPr>
        <w:t xml:space="preserve"> sẽ báo </w:t>
      </w:r>
      <w:r w:rsidDel="00000000" w:rsidR="00000000" w:rsidRPr="00000000">
        <w:rPr>
          <w:rFonts w:ascii="Consolas" w:cs="Consolas" w:eastAsia="Consolas" w:hAnsi="Consolas"/>
          <w:color w:val="c7254e"/>
          <w:sz w:val="21"/>
          <w:szCs w:val="21"/>
          <w:rtl w:val="0"/>
        </w:rPr>
        <w:t xml:space="preserve">ValueError: The truth value of an array is ambiguous</w:t>
      </w:r>
      <w:r w:rsidDel="00000000" w:rsidR="00000000" w:rsidRPr="00000000">
        <w:rPr>
          <w:sz w:val="21"/>
          <w:szCs w:val="21"/>
          <w:rtl w:val="0"/>
        </w:rPr>
        <w:t xml:space="preserve">. Toán tử </w:t>
      </w:r>
      <w:r w:rsidDel="00000000" w:rsidR="00000000" w:rsidRPr="00000000">
        <w:rPr>
          <w:rFonts w:ascii="Consolas" w:cs="Consolas" w:eastAsia="Consolas" w:hAnsi="Consolas"/>
          <w:color w:val="c7254e"/>
          <w:sz w:val="21"/>
          <w:szCs w:val="21"/>
          <w:rtl w:val="0"/>
        </w:rPr>
        <w:t xml:space="preserve">and</w:t>
      </w:r>
      <w:r w:rsidDel="00000000" w:rsidR="00000000" w:rsidRPr="00000000">
        <w:rPr>
          <w:sz w:val="21"/>
          <w:szCs w:val="21"/>
          <w:rtl w:val="0"/>
        </w:rPr>
        <w:t xml:space="preserve"> của Python chỉ làm việc với </w:t>
      </w:r>
      <w:r w:rsidDel="00000000" w:rsidR="00000000" w:rsidRPr="00000000">
        <w:rPr>
          <w:b w:val="1"/>
          <w:bCs w:val="1"/>
          <w:sz w:val="21"/>
          <w:szCs w:val="21"/>
          <w:rtl w:val="0"/>
        </w:rPr>
        <w:t xml:space="preserve">một</w:t>
      </w:r>
      <w:r w:rsidDel="00000000" w:rsidR="00000000" w:rsidRPr="00000000">
        <w:rPr>
          <w:sz w:val="21"/>
          <w:szCs w:val="21"/>
          <w:rtl w:val="0"/>
        </w:rPr>
        <w:t xml:space="preserve"> giá trị True/False, không làm việc với cả mảng. Phải viết </w:t>
      </w:r>
      <w:r w:rsidDel="00000000" w:rsidR="00000000" w:rsidRPr="00000000">
        <w:rPr>
          <w:rFonts w:ascii="Consolas" w:cs="Consolas" w:eastAsia="Consolas" w:hAnsi="Consolas"/>
          <w:color w:val="c7254e"/>
          <w:sz w:val="21"/>
          <w:szCs w:val="21"/>
          <w:rtl w:val="0"/>
        </w:rPr>
        <w:t xml:space="preserve">(air_temp &gt; 300) &amp; (failure == 1)</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88">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Cũng đừng quên dấu ngoặc: </w:t>
      </w:r>
      <w:r w:rsidDel="00000000" w:rsidR="00000000" w:rsidRPr="00000000">
        <w:rPr>
          <w:rFonts w:ascii="Consolas" w:cs="Consolas" w:eastAsia="Consolas" w:hAnsi="Consolas"/>
          <w:color w:val="c7254e"/>
          <w:sz w:val="21"/>
          <w:szCs w:val="21"/>
          <w:rtl w:val="0"/>
        </w:rPr>
        <w:t xml:space="preserve">air_temp &gt; 300 &amp; failure == 1</w:t>
      </w:r>
      <w:r w:rsidDel="00000000" w:rsidR="00000000" w:rsidRPr="00000000">
        <w:rPr>
          <w:sz w:val="21"/>
          <w:szCs w:val="21"/>
          <w:rtl w:val="0"/>
        </w:rPr>
        <w:t xml:space="preserve"> sai, vì </w:t>
      </w:r>
      <w:r w:rsidDel="00000000" w:rsidR="00000000" w:rsidRPr="00000000">
        <w:rPr>
          <w:rFonts w:ascii="Consolas" w:cs="Consolas" w:eastAsia="Consolas" w:hAnsi="Consolas"/>
          <w:color w:val="c7254e"/>
          <w:sz w:val="21"/>
          <w:szCs w:val="21"/>
          <w:rtl w:val="0"/>
        </w:rPr>
        <w:t xml:space="preserve">&amp;</w:t>
      </w:r>
      <w:r w:rsidDel="00000000" w:rsidR="00000000" w:rsidRPr="00000000">
        <w:rPr>
          <w:sz w:val="21"/>
          <w:szCs w:val="21"/>
          <w:rtl w:val="0"/>
        </w:rPr>
        <w:t xml:space="preserve"> có độ ưu tiên </w:t>
      </w:r>
      <w:r w:rsidDel="00000000" w:rsidR="00000000" w:rsidRPr="00000000">
        <w:rPr>
          <w:b w:val="1"/>
          <w:bCs w:val="1"/>
          <w:sz w:val="21"/>
          <w:szCs w:val="21"/>
          <w:rtl w:val="0"/>
        </w:rPr>
        <w:t xml:space="preserve">cao hơn</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&gt;</w:t>
      </w:r>
      <w:r w:rsidDel="00000000" w:rsidR="00000000" w:rsidRPr="00000000">
        <w:rPr>
          <w:sz w:val="21"/>
          <w:szCs w:val="21"/>
          <w:rtl w:val="0"/>
        </w:rPr>
        <w:t xml:space="preserve"> nên Python sẽ tính </w:t>
      </w:r>
      <w:r w:rsidDel="00000000" w:rsidR="00000000" w:rsidRPr="00000000">
        <w:rPr>
          <w:rFonts w:ascii="Consolas" w:cs="Consolas" w:eastAsia="Consolas" w:hAnsi="Consolas"/>
          <w:color w:val="c7254e"/>
          <w:sz w:val="21"/>
          <w:szCs w:val="21"/>
          <w:rtl w:val="0"/>
        </w:rPr>
        <w:t xml:space="preserve">300 &amp; failure</w:t>
      </w:r>
      <w:r w:rsidDel="00000000" w:rsidR="00000000" w:rsidRPr="00000000">
        <w:rPr>
          <w:sz w:val="21"/>
          <w:szCs w:val="21"/>
          <w:rtl w:val="0"/>
        </w:rPr>
        <w:t xml:space="preserve"> trước.</w:t>
      </w:r>
      <w:r w:rsidDel="00000000" w:rsidR="00000000" w:rsidRPr="00000000">
        <w:rPr>
          <w:rtl w:val="0"/>
        </w:rPr>
      </w:r>
    </w:p>
    <w:p w:rsidR="00000000" w:rsidDel="00000000" w:rsidP="00000000" w:rsidRDefault="00000000" w:rsidRPr="00000000" w14:paraId="00000089">
      <w:pPr>
        <w:keepNext w:val="1"/>
        <w:spacing w:after="100" w:before="240" w:lineRule="auto"/>
        <w:rPr/>
      </w:pPr>
      <w:r w:rsidDel="00000000" w:rsidR="00000000" w:rsidRPr="00000000">
        <w:rPr>
          <w:b w:val="1"/>
          <w:bCs w:val="1"/>
          <w:color w:val="2e74b5"/>
          <w:sz w:val="25"/>
          <w:szCs w:val="25"/>
          <w:rtl w:val="0"/>
        </w:rPr>
        <w:t xml:space="preserve">1.4. Pandas — "Excel chạy bằng code"</w:t>
      </w:r>
      <w:r w:rsidDel="00000000" w:rsidR="00000000" w:rsidRPr="00000000">
        <w:rPr>
          <w:rtl w:val="0"/>
        </w:rPr>
      </w:r>
    </w:p>
    <w:p w:rsidR="00000000" w:rsidDel="00000000" w:rsidP="00000000" w:rsidRDefault="00000000" w:rsidRPr="00000000" w14:paraId="0000008A">
      <w:pPr>
        <w:spacing w:after="140" w:lineRule="auto"/>
        <w:jc w:val="both"/>
        <w:rPr/>
      </w:pPr>
      <w:r w:rsidDel="00000000" w:rsidR="00000000" w:rsidRPr="00000000">
        <w:rPr>
          <w:sz w:val="22"/>
          <w:szCs w:val="22"/>
          <w:rtl w:val="0"/>
        </w:rPr>
        <w:t xml:space="preserve">Pandas được xây </w:t>
      </w:r>
      <w:r w:rsidDel="00000000" w:rsidR="00000000" w:rsidRPr="00000000">
        <w:rPr>
          <w:b w:val="1"/>
          <w:bCs w:val="1"/>
          <w:sz w:val="22"/>
          <w:szCs w:val="22"/>
          <w:rtl w:val="0"/>
        </w:rPr>
        <w:t xml:space="preserve">trên nền NumPy</w:t>
      </w:r>
      <w:r w:rsidDel="00000000" w:rsidR="00000000" w:rsidRPr="00000000">
        <w:rPr>
          <w:sz w:val="22"/>
          <w:szCs w:val="22"/>
          <w:rtl w:val="0"/>
        </w:rPr>
        <w:t xml:space="preserve">. Nếu NumPy cung cấp sức mạnh tính toán trên mảng thuần số, thì Pandas thêm vào </w:t>
      </w:r>
      <w:r w:rsidDel="00000000" w:rsidR="00000000" w:rsidRPr="00000000">
        <w:rPr>
          <w:b w:val="1"/>
          <w:bCs w:val="1"/>
          <w:sz w:val="22"/>
          <w:szCs w:val="22"/>
          <w:rtl w:val="0"/>
        </w:rPr>
        <w:t xml:space="preserve">nhãn</w:t>
      </w:r>
      <w:r w:rsidDel="00000000" w:rsidR="00000000" w:rsidRPr="00000000">
        <w:rPr>
          <w:sz w:val="22"/>
          <w:szCs w:val="22"/>
          <w:rtl w:val="0"/>
        </w:rPr>
        <w:t xml:space="preserve"> cho hàng và cột, cùng khả năng chứa nhiều kiểu dữ liệu khác nhau trong một bảng.</w:t>
      </w:r>
      <w:r w:rsidDel="00000000" w:rsidR="00000000" w:rsidRPr="00000000">
        <w:rPr>
          <w:rtl w:val="0"/>
        </w:rPr>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2"/>
        <w:gridCol w:w="4954"/>
        <w:gridCol w:w="3276"/>
        <w:tblGridChange w:id="0">
          <w:tblGrid>
            <w:gridCol w:w="1562"/>
            <w:gridCol w:w="4954"/>
            <w:gridCol w:w="3276"/>
          </w:tblGrid>
        </w:tblGridChange>
      </w:tblGrid>
      <w:tr>
        <w:trPr>
          <w:cantSplit w:val="0"/>
          <w:tblHeader w:val="1"/>
        </w:trPr>
        <w:tc>
          <w:tcPr>
            <w:shd w:fill="1f4e79" w:val="clear"/>
          </w:tcPr>
          <w:p w:rsidR="00000000" w:rsidDel="00000000" w:rsidP="00000000" w:rsidRDefault="00000000" w:rsidRPr="00000000" w14:paraId="0000008B">
            <w:pPr>
              <w:spacing w:after="0" w:lineRule="auto"/>
              <w:rPr/>
            </w:pPr>
            <w:r w:rsidDel="00000000" w:rsidR="00000000" w:rsidRPr="00000000">
              <w:rPr>
                <w:b w:val="1"/>
                <w:bCs w:val="1"/>
                <w:color w:val="ffffff"/>
                <w:sz w:val="19"/>
                <w:szCs w:val="19"/>
                <w:rtl w:val="0"/>
              </w:rPr>
              <w:t xml:space="preserve">Cấu trúc</w:t>
            </w:r>
            <w:r w:rsidDel="00000000" w:rsidR="00000000" w:rsidRPr="00000000">
              <w:rPr>
                <w:rtl w:val="0"/>
              </w:rPr>
            </w:r>
          </w:p>
        </w:tc>
        <w:tc>
          <w:tcPr>
            <w:shd w:fill="1f4e79" w:val="clear"/>
          </w:tcPr>
          <w:p w:rsidR="00000000" w:rsidDel="00000000" w:rsidP="00000000" w:rsidRDefault="00000000" w:rsidRPr="00000000" w14:paraId="0000008C">
            <w:pPr>
              <w:spacing w:after="0" w:lineRule="auto"/>
              <w:rPr/>
            </w:pPr>
            <w:r w:rsidDel="00000000" w:rsidR="00000000" w:rsidRPr="00000000">
              <w:rPr>
                <w:b w:val="1"/>
                <w:bCs w:val="1"/>
                <w:color w:val="ffffff"/>
                <w:sz w:val="19"/>
                <w:szCs w:val="19"/>
                <w:rtl w:val="0"/>
              </w:rPr>
              <w:t xml:space="preserve">Là gì</w:t>
            </w:r>
            <w:r w:rsidDel="00000000" w:rsidR="00000000" w:rsidRPr="00000000">
              <w:rPr>
                <w:rtl w:val="0"/>
              </w:rPr>
            </w:r>
          </w:p>
        </w:tc>
        <w:tc>
          <w:tcPr>
            <w:shd w:fill="1f4e79" w:val="clear"/>
          </w:tcPr>
          <w:p w:rsidR="00000000" w:rsidDel="00000000" w:rsidP="00000000" w:rsidRDefault="00000000" w:rsidRPr="00000000" w14:paraId="0000008D">
            <w:pPr>
              <w:spacing w:after="0" w:lineRule="auto"/>
              <w:rPr/>
            </w:pPr>
            <w:r w:rsidDel="00000000" w:rsidR="00000000" w:rsidRPr="00000000">
              <w:rPr>
                <w:b w:val="1"/>
                <w:bCs w:val="1"/>
                <w:color w:val="ffffff"/>
                <w:sz w:val="19"/>
                <w:szCs w:val="19"/>
                <w:rtl w:val="0"/>
              </w:rPr>
              <w:t xml:space="preserve">Tương đương</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color w:val="c7254e"/>
                <w:sz w:val="19"/>
                <w:szCs w:val="19"/>
                <w:rtl w:val="0"/>
              </w:rPr>
              <w:t xml:space="preserve">Series</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sz w:val="19"/>
                <w:szCs w:val="19"/>
                <w:rtl w:val="0"/>
              </w:rPr>
              <w:t xml:space="preserve">Mảng 1 chiều </w:t>
            </w:r>
            <w:r w:rsidDel="00000000" w:rsidR="00000000" w:rsidRPr="00000000">
              <w:rPr>
                <w:b w:val="1"/>
                <w:bCs w:val="1"/>
                <w:sz w:val="19"/>
                <w:szCs w:val="19"/>
                <w:rtl w:val="0"/>
              </w:rPr>
              <w:t xml:space="preserve">có nhãn</w:t>
            </w:r>
            <w:r w:rsidDel="00000000" w:rsidR="00000000" w:rsidRPr="00000000">
              <w:rPr>
                <w:rtl w:val="0"/>
              </w:rPr>
            </w:r>
          </w:p>
        </w:tc>
        <w:tc>
          <w:tcPr/>
          <w:p w:rsidR="00000000" w:rsidDel="00000000" w:rsidP="00000000" w:rsidRDefault="00000000" w:rsidRPr="00000000" w14:paraId="00000090">
            <w:pPr>
              <w:spacing w:after="0" w:lineRule="auto"/>
              <w:rPr/>
            </w:pPr>
            <w:r w:rsidDel="00000000" w:rsidR="00000000" w:rsidRPr="00000000">
              <w:rPr>
                <w:sz w:val="19"/>
                <w:szCs w:val="19"/>
                <w:rtl w:val="0"/>
              </w:rPr>
              <w:t xml:space="preserve">Một cột trong Excel</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color w:val="c7254e"/>
                <w:sz w:val="19"/>
                <w:szCs w:val="19"/>
                <w:rtl w:val="0"/>
              </w:rPr>
              <w:t xml:space="preserve">DataFrame</w:t>
            </w:r>
            <w:r w:rsidDel="00000000" w:rsidR="00000000" w:rsidRPr="00000000">
              <w:rPr>
                <w:rtl w:val="0"/>
              </w:rPr>
            </w:r>
          </w:p>
        </w:tc>
        <w:tc>
          <w:tcPr>
            <w:shd w:fill="f5f8fb" w:val="clear"/>
          </w:tcPr>
          <w:p w:rsidR="00000000" w:rsidDel="00000000" w:rsidP="00000000" w:rsidRDefault="00000000" w:rsidRPr="00000000" w14:paraId="00000092">
            <w:pPr>
              <w:spacing w:after="0" w:lineRule="auto"/>
              <w:rPr/>
            </w:pPr>
            <w:r w:rsidDel="00000000" w:rsidR="00000000" w:rsidRPr="00000000">
              <w:rPr>
                <w:sz w:val="19"/>
                <w:szCs w:val="19"/>
                <w:rtl w:val="0"/>
              </w:rPr>
              <w:t xml:space="preserve">Bảng 2 chiều, mỗi cột là một </w:t>
            </w:r>
            <w:r w:rsidDel="00000000" w:rsidR="00000000" w:rsidRPr="00000000">
              <w:rPr>
                <w:rFonts w:ascii="Consolas" w:cs="Consolas" w:eastAsia="Consolas" w:hAnsi="Consolas"/>
                <w:color w:val="c7254e"/>
                <w:sz w:val="19"/>
                <w:szCs w:val="19"/>
                <w:rtl w:val="0"/>
              </w:rPr>
              <w:t xml:space="preserve">Series</w:t>
            </w:r>
            <w:r w:rsidDel="00000000" w:rsidR="00000000" w:rsidRPr="00000000">
              <w:rPr>
                <w:rtl w:val="0"/>
              </w:rPr>
            </w:r>
          </w:p>
        </w:tc>
        <w:tc>
          <w:tcPr>
            <w:shd w:fill="f5f8fb" w:val="clear"/>
          </w:tcPr>
          <w:p w:rsidR="00000000" w:rsidDel="00000000" w:rsidP="00000000" w:rsidRDefault="00000000" w:rsidRPr="00000000" w14:paraId="00000093">
            <w:pPr>
              <w:spacing w:after="0" w:lineRule="auto"/>
              <w:rPr/>
            </w:pPr>
            <w:r w:rsidDel="00000000" w:rsidR="00000000" w:rsidRPr="00000000">
              <w:rPr>
                <w:sz w:val="19"/>
                <w:szCs w:val="19"/>
                <w:rtl w:val="0"/>
              </w:rPr>
              <w:t xml:space="preserve">Cả một sheet Excel</w:t>
            </w:r>
            <w:r w:rsidDel="00000000" w:rsidR="00000000" w:rsidRPr="00000000">
              <w:rPr>
                <w:rtl w:val="0"/>
              </w:rPr>
            </w:r>
          </w:p>
        </w:tc>
      </w:tr>
    </w:tbl>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keepNext w:val="1"/>
        <w:spacing w:after="140" w:lineRule="auto"/>
        <w:jc w:val="both"/>
        <w:rPr/>
      </w:pPr>
      <w:r w:rsidDel="00000000" w:rsidR="00000000" w:rsidRPr="00000000">
        <w:rPr>
          <w:b w:val="1"/>
          <w:bCs w:val="1"/>
          <w:sz w:val="22"/>
          <w:szCs w:val="22"/>
          <w:rtl w:val="0"/>
        </w:rPr>
        <w:t xml:space="preserve">Vì sao không dùng Excel hay chỉ dùng SQL?</w:t>
      </w:r>
      <w:r w:rsidDel="00000000" w:rsidR="00000000" w:rsidRPr="00000000">
        <w:rPr>
          <w:rtl w:val="0"/>
        </w:rPr>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4147"/>
        <w:gridCol w:w="4595"/>
        <w:tblGridChange w:id="0">
          <w:tblGrid>
            <w:gridCol w:w="1050"/>
            <w:gridCol w:w="4147"/>
            <w:gridCol w:w="4595"/>
          </w:tblGrid>
        </w:tblGridChange>
      </w:tblGrid>
      <w:tr>
        <w:trPr>
          <w:cantSplit w:val="0"/>
          <w:tblHeader w:val="1"/>
        </w:trPr>
        <w:tc>
          <w:tcPr>
            <w:shd w:fill="1f4e79" w:val="clear"/>
          </w:tcPr>
          <w:p w:rsidR="00000000" w:rsidDel="00000000" w:rsidP="00000000" w:rsidRDefault="00000000" w:rsidRPr="00000000" w14:paraId="00000096">
            <w:pPr>
              <w:spacing w:after="0" w:lineRule="auto"/>
              <w:rPr/>
            </w:pPr>
            <w:r w:rsidDel="00000000" w:rsidR="00000000" w:rsidRPr="00000000">
              <w:rPr>
                <w:b w:val="1"/>
                <w:bCs w:val="1"/>
                <w:color w:val="ffffff"/>
                <w:sz w:val="19"/>
                <w:szCs w:val="19"/>
                <w:rtl w:val="0"/>
              </w:rPr>
              <w:t xml:space="preserve">Công cụ</w:t>
            </w:r>
            <w:r w:rsidDel="00000000" w:rsidR="00000000" w:rsidRPr="00000000">
              <w:rPr>
                <w:rtl w:val="0"/>
              </w:rPr>
            </w:r>
          </w:p>
        </w:tc>
        <w:tc>
          <w:tcPr>
            <w:shd w:fill="1f4e79" w:val="clear"/>
          </w:tcPr>
          <w:p w:rsidR="00000000" w:rsidDel="00000000" w:rsidP="00000000" w:rsidRDefault="00000000" w:rsidRPr="00000000" w14:paraId="00000097">
            <w:pPr>
              <w:spacing w:after="0" w:lineRule="auto"/>
              <w:rPr/>
            </w:pPr>
            <w:r w:rsidDel="00000000" w:rsidR="00000000" w:rsidRPr="00000000">
              <w:rPr>
                <w:b w:val="1"/>
                <w:bCs w:val="1"/>
                <w:color w:val="ffffff"/>
                <w:sz w:val="19"/>
                <w:szCs w:val="19"/>
                <w:rtl w:val="0"/>
              </w:rPr>
              <w:t xml:space="preserve">Điểm mạnh</w:t>
            </w:r>
            <w:r w:rsidDel="00000000" w:rsidR="00000000" w:rsidRPr="00000000">
              <w:rPr>
                <w:rtl w:val="0"/>
              </w:rPr>
            </w:r>
          </w:p>
        </w:tc>
        <w:tc>
          <w:tcPr>
            <w:shd w:fill="1f4e79" w:val="clear"/>
          </w:tcPr>
          <w:p w:rsidR="00000000" w:rsidDel="00000000" w:rsidP="00000000" w:rsidRDefault="00000000" w:rsidRPr="00000000" w14:paraId="00000098">
            <w:pPr>
              <w:spacing w:after="0" w:lineRule="auto"/>
              <w:rPr/>
            </w:pPr>
            <w:r w:rsidDel="00000000" w:rsidR="00000000" w:rsidRPr="00000000">
              <w:rPr>
                <w:b w:val="1"/>
                <w:bCs w:val="1"/>
                <w:color w:val="ffffff"/>
                <w:sz w:val="19"/>
                <w:szCs w:val="19"/>
                <w:rtl w:val="0"/>
              </w:rPr>
              <w:t xml:space="preserve">Điểm yếu</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0" w:lineRule="auto"/>
              <w:rPr/>
            </w:pPr>
            <w:r w:rsidDel="00000000" w:rsidR="00000000" w:rsidRPr="00000000">
              <w:rPr>
                <w:sz w:val="19"/>
                <w:szCs w:val="19"/>
                <w:rtl w:val="0"/>
              </w:rPr>
              <w:t xml:space="preserve">Excel</w:t>
            </w:r>
            <w:r w:rsidDel="00000000" w:rsidR="00000000" w:rsidRPr="00000000">
              <w:rPr>
                <w:rtl w:val="0"/>
              </w:rPr>
            </w:r>
          </w:p>
        </w:tc>
        <w:tc>
          <w:tcPr/>
          <w:p w:rsidR="00000000" w:rsidDel="00000000" w:rsidP="00000000" w:rsidRDefault="00000000" w:rsidRPr="00000000" w14:paraId="0000009A">
            <w:pPr>
              <w:spacing w:after="0" w:lineRule="auto"/>
              <w:rPr/>
            </w:pPr>
            <w:r w:rsidDel="00000000" w:rsidR="00000000" w:rsidRPr="00000000">
              <w:rPr>
                <w:sz w:val="19"/>
                <w:szCs w:val="19"/>
                <w:rtl w:val="0"/>
              </w:rPr>
              <w:t xml:space="preserve">Trực quan, ai cũng dùng được</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sz w:val="19"/>
                <w:szCs w:val="19"/>
                <w:rtl w:val="0"/>
              </w:rPr>
              <w:t xml:space="preserve">Treo khi vượt ~1 triệu dòng; khó tự động hóa; không lặp lại được</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C">
            <w:pPr>
              <w:spacing w:after="0" w:lineRule="auto"/>
              <w:rPr/>
            </w:pPr>
            <w:r w:rsidDel="00000000" w:rsidR="00000000" w:rsidRPr="00000000">
              <w:rPr>
                <w:sz w:val="19"/>
                <w:szCs w:val="19"/>
                <w:rtl w:val="0"/>
              </w:rPr>
              <w:t xml:space="preserve">SQL</w:t>
            </w:r>
            <w:r w:rsidDel="00000000" w:rsidR="00000000" w:rsidRPr="00000000">
              <w:rPr>
                <w:rtl w:val="0"/>
              </w:rPr>
            </w:r>
          </w:p>
        </w:tc>
        <w:tc>
          <w:tcPr>
            <w:shd w:fill="f5f8fb" w:val="clear"/>
          </w:tcPr>
          <w:p w:rsidR="00000000" w:rsidDel="00000000" w:rsidP="00000000" w:rsidRDefault="00000000" w:rsidRPr="00000000" w14:paraId="0000009D">
            <w:pPr>
              <w:spacing w:after="0" w:lineRule="auto"/>
              <w:rPr/>
            </w:pPr>
            <w:r w:rsidDel="00000000" w:rsidR="00000000" w:rsidRPr="00000000">
              <w:rPr>
                <w:sz w:val="19"/>
                <w:szCs w:val="19"/>
                <w:rtl w:val="0"/>
              </w:rPr>
              <w:t xml:space="preserve">Truy vấn cực mạnh, dữ liệu tập trung, nhiều người dùng chung</w:t>
            </w:r>
            <w:r w:rsidDel="00000000" w:rsidR="00000000" w:rsidRPr="00000000">
              <w:rPr>
                <w:rtl w:val="0"/>
              </w:rPr>
            </w:r>
          </w:p>
        </w:tc>
        <w:tc>
          <w:tcPr>
            <w:shd w:fill="f5f8fb" w:val="clear"/>
          </w:tcPr>
          <w:p w:rsidR="00000000" w:rsidDel="00000000" w:rsidP="00000000" w:rsidRDefault="00000000" w:rsidRPr="00000000" w14:paraId="0000009E">
            <w:pPr>
              <w:spacing w:after="0" w:lineRule="auto"/>
              <w:rPr/>
            </w:pPr>
            <w:r w:rsidDel="00000000" w:rsidR="00000000" w:rsidRPr="00000000">
              <w:rPr>
                <w:sz w:val="19"/>
                <w:szCs w:val="19"/>
                <w:rtl w:val="0"/>
              </w:rPr>
              <w:t xml:space="preserve">Hạn chế khi làm sạch chuyên sâu và trực quan hóa</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0" w:lineRule="auto"/>
              <w:rPr/>
            </w:pPr>
            <w:r w:rsidDel="00000000" w:rsidR="00000000" w:rsidRPr="00000000">
              <w:rPr>
                <w:b w:val="1"/>
                <w:bCs w:val="1"/>
                <w:sz w:val="19"/>
                <w:szCs w:val="19"/>
                <w:rtl w:val="0"/>
              </w:rPr>
              <w:t xml:space="preserve">Pandas</w:t>
            </w:r>
            <w:r w:rsidDel="00000000" w:rsidR="00000000" w:rsidRPr="00000000">
              <w:rPr>
                <w:rtl w:val="0"/>
              </w:rPr>
            </w:r>
          </w:p>
        </w:tc>
        <w:tc>
          <w:tcPr/>
          <w:p w:rsidR="00000000" w:rsidDel="00000000" w:rsidP="00000000" w:rsidRDefault="00000000" w:rsidRPr="00000000" w14:paraId="000000A0">
            <w:pPr>
              <w:spacing w:after="0" w:lineRule="auto"/>
              <w:rPr/>
            </w:pPr>
            <w:r w:rsidDel="00000000" w:rsidR="00000000" w:rsidRPr="00000000">
              <w:rPr>
                <w:sz w:val="19"/>
                <w:szCs w:val="19"/>
                <w:rtl w:val="0"/>
              </w:rPr>
              <w:t xml:space="preserve">Kết hợp cả hai: xử lý nhanh, làm sạch linh hoạt, vẽ biểu đồ</w:t>
            </w:r>
            <w:r w:rsidDel="00000000" w:rsidR="00000000" w:rsidRPr="00000000">
              <w:rPr>
                <w:rtl w:val="0"/>
              </w:rPr>
            </w:r>
          </w:p>
        </w:tc>
        <w:tc>
          <w:tcPr/>
          <w:p w:rsidR="00000000" w:rsidDel="00000000" w:rsidP="00000000" w:rsidRDefault="00000000" w:rsidRPr="00000000" w14:paraId="000000A1">
            <w:pPr>
              <w:spacing w:after="0" w:lineRule="auto"/>
              <w:rPr/>
            </w:pPr>
            <w:r w:rsidDel="00000000" w:rsidR="00000000" w:rsidRPr="00000000">
              <w:rPr>
                <w:b w:val="1"/>
                <w:bCs w:val="1"/>
                <w:sz w:val="19"/>
                <w:szCs w:val="19"/>
                <w:rtl w:val="0"/>
              </w:rPr>
              <w:t xml:space="preserve">Giới hạn bởi RAM của một máy</w:t>
            </w:r>
            <w:r w:rsidDel="00000000" w:rsidR="00000000" w:rsidRPr="00000000">
              <w:rPr>
                <w:sz w:val="19"/>
                <w:szCs w:val="19"/>
                <w:rtl w:val="0"/>
              </w:rPr>
              <w:t xml:space="preserve"> — chính là lý do phải học Spark ở Buổi 05</w:t>
            </w:r>
            <w:r w:rsidDel="00000000" w:rsidR="00000000" w:rsidRPr="00000000">
              <w:rPr>
                <w:rtl w:val="0"/>
              </w:rPr>
            </w:r>
          </w:p>
        </w:tc>
      </w:tr>
    </w:tbl>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keepNext w:val="1"/>
        <w:spacing w:after="100" w:before="240" w:lineRule="auto"/>
        <w:rPr/>
      </w:pPr>
      <w:r w:rsidDel="00000000" w:rsidR="00000000" w:rsidRPr="00000000">
        <w:rPr>
          <w:b w:val="1"/>
          <w:bCs w:val="1"/>
          <w:color w:val="2e74b5"/>
          <w:sz w:val="25"/>
          <w:szCs w:val="25"/>
          <w:rtl w:val="0"/>
        </w:rPr>
        <w:t xml:space="preserve">1.5. SQL — khi dữ liệu không nằm trong tệp</w:t>
      </w:r>
      <w:r w:rsidDel="00000000" w:rsidR="00000000" w:rsidRPr="00000000">
        <w:rPr>
          <w:rtl w:val="0"/>
        </w:rPr>
      </w:r>
    </w:p>
    <w:p w:rsidR="00000000" w:rsidDel="00000000" w:rsidP="00000000" w:rsidRDefault="00000000" w:rsidRPr="00000000" w14:paraId="000000A4">
      <w:pPr>
        <w:spacing w:after="140" w:lineRule="auto"/>
        <w:jc w:val="both"/>
        <w:rPr/>
      </w:pPr>
      <w:r w:rsidDel="00000000" w:rsidR="00000000" w:rsidRPr="00000000">
        <w:rPr>
          <w:sz w:val="22"/>
          <w:szCs w:val="22"/>
          <w:rtl w:val="0"/>
        </w:rPr>
        <w:t xml:space="preserve">Trong doanh nghiệp thật, dữ liệu vận hành hiếm khi nằm trong tệp CSV. Nó nằm trong </w:t>
      </w:r>
      <w:r w:rsidDel="00000000" w:rsidR="00000000" w:rsidRPr="00000000">
        <w:rPr>
          <w:b w:val="1"/>
          <w:bCs w:val="1"/>
          <w:sz w:val="22"/>
          <w:szCs w:val="22"/>
          <w:rtl w:val="0"/>
        </w:rPr>
        <w:t xml:space="preserve">cơ sở dữ liệu quan hệ</w:t>
      </w:r>
      <w:r w:rsidDel="00000000" w:rsidR="00000000" w:rsidRPr="00000000">
        <w:rPr>
          <w:sz w:val="22"/>
          <w:szCs w:val="22"/>
          <w:rtl w:val="0"/>
        </w:rPr>
        <w:t xml:space="preserve">, nơi nhiều hệ thống cùng ghi và cùng đọc.</w:t>
      </w:r>
      <w:r w:rsidDel="00000000" w:rsidR="00000000" w:rsidRPr="00000000">
        <w:rPr>
          <w:rtl w:val="0"/>
        </w:rPr>
      </w:r>
    </w:p>
    <w:p w:rsidR="00000000" w:rsidDel="00000000" w:rsidP="00000000" w:rsidRDefault="00000000" w:rsidRPr="00000000" w14:paraId="000000A5">
      <w:pPr>
        <w:spacing w:after="140" w:lineRule="auto"/>
        <w:jc w:val="both"/>
        <w:rPr/>
      </w:pPr>
      <w:r w:rsidDel="00000000" w:rsidR="00000000" w:rsidRPr="00000000">
        <w:rPr>
          <w:b w:val="1"/>
          <w:bCs w:val="1"/>
          <w:sz w:val="22"/>
          <w:szCs w:val="22"/>
          <w:rtl w:val="0"/>
        </w:rPr>
        <w:t xml:space="preserve">Thứ tự thực thi của một câu SELECT</w:t>
      </w:r>
      <w:r w:rsidDel="00000000" w:rsidR="00000000" w:rsidRPr="00000000">
        <w:rPr>
          <w:sz w:val="22"/>
          <w:szCs w:val="22"/>
          <w:rtl w:val="0"/>
        </w:rPr>
        <w:t xml:space="preserve"> — khác thứ tự viết, và đây là nguồn gốc của hầu hết lỗi SQL:</w:t>
      </w:r>
      <w:r w:rsidDel="00000000" w:rsidR="00000000" w:rsidRPr="00000000">
        <w:rPr>
          <w:rtl w:val="0"/>
        </w:rPr>
      </w:r>
    </w:p>
    <w:p w:rsidR="00000000" w:rsidDel="00000000" w:rsidP="00000000" w:rsidRDefault="00000000" w:rsidRPr="00000000" w14:paraId="000000A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Thứ tự VIẾT:  SELECT → FROM → WHERE → GROUP BY → HAVING → ORDER BY → LIMIT</w:t>
        <w:br w:type="textWrapping"/>
        <w:br w:type="textWrapping"/>
        <w:t xml:space="preserve">Thứ tự CHẠY:  FROM → WHERE → GROUP BY → HAVING → SELECT → ORDER BY → LIMIT</w:t>
        <w:br w:type="textWrapping"/>
        <w:t xml:space="preserve">               ①       ②        ③          ④        ⑤         ⑥        ⑦</w:t>
      </w:r>
      <w:r w:rsidDel="00000000" w:rsidR="00000000" w:rsidRPr="00000000">
        <w:rPr>
          <w:rtl w:val="0"/>
        </w:rPr>
      </w:r>
    </w:p>
    <w:p w:rsidR="00000000" w:rsidDel="00000000" w:rsidP="00000000" w:rsidRDefault="00000000" w:rsidRPr="00000000" w14:paraId="000000A7">
      <w:pPr>
        <w:keepNext w:val="1"/>
        <w:spacing w:after="140" w:lineRule="auto"/>
        <w:jc w:val="both"/>
        <w:rPr/>
      </w:pPr>
      <w:r w:rsidDel="00000000" w:rsidR="00000000" w:rsidRPr="00000000">
        <w:rPr>
          <w:b w:val="1"/>
          <w:bCs w:val="1"/>
          <w:sz w:val="22"/>
          <w:szCs w:val="22"/>
          <w:rtl w:val="0"/>
        </w:rPr>
        <w:t xml:space="preserve">Hệ quả trực tiếp của thứ tự này:</w:t>
      </w:r>
      <w:r w:rsidDel="00000000" w:rsidR="00000000" w:rsidRPr="00000000">
        <w:rPr>
          <w:rtl w:val="0"/>
        </w:rPr>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8"/>
        <w:gridCol w:w="3299"/>
        <w:gridCol w:w="4365"/>
        <w:tblGridChange w:id="0">
          <w:tblGrid>
            <w:gridCol w:w="2128"/>
            <w:gridCol w:w="3299"/>
            <w:gridCol w:w="4365"/>
          </w:tblGrid>
        </w:tblGridChange>
      </w:tblGrid>
      <w:tr>
        <w:trPr>
          <w:cantSplit w:val="0"/>
          <w:tblHeader w:val="1"/>
        </w:trPr>
        <w:tc>
          <w:tcPr>
            <w:shd w:fill="1f4e79" w:val="clear"/>
          </w:tcPr>
          <w:p w:rsidR="00000000" w:rsidDel="00000000" w:rsidP="00000000" w:rsidRDefault="00000000" w:rsidRPr="00000000" w14:paraId="000000A8">
            <w:pPr>
              <w:spacing w:after="0" w:lineRule="auto"/>
              <w:rPr/>
            </w:pPr>
            <w:r w:rsidDel="00000000" w:rsidR="00000000" w:rsidRPr="00000000">
              <w:rPr>
                <w:b w:val="1"/>
                <w:bCs w:val="1"/>
                <w:color w:val="ffffff"/>
                <w:sz w:val="19"/>
                <w:szCs w:val="19"/>
                <w:rtl w:val="0"/>
              </w:rPr>
              <w:t xml:space="preserve">Mệnh đề</w:t>
            </w:r>
            <w:r w:rsidDel="00000000" w:rsidR="00000000" w:rsidRPr="00000000">
              <w:rPr>
                <w:rtl w:val="0"/>
              </w:rPr>
            </w:r>
          </w:p>
        </w:tc>
        <w:tc>
          <w:tcPr>
            <w:shd w:fill="1f4e79" w:val="clear"/>
          </w:tcPr>
          <w:p w:rsidR="00000000" w:rsidDel="00000000" w:rsidP="00000000" w:rsidRDefault="00000000" w:rsidRPr="00000000" w14:paraId="000000A9">
            <w:pPr>
              <w:spacing w:after="0" w:lineRule="auto"/>
              <w:rPr/>
            </w:pPr>
            <w:r w:rsidDel="00000000" w:rsidR="00000000" w:rsidRPr="00000000">
              <w:rPr>
                <w:b w:val="1"/>
                <w:bCs w:val="1"/>
                <w:color w:val="ffffff"/>
                <w:sz w:val="19"/>
                <w:szCs w:val="19"/>
                <w:rtl w:val="0"/>
              </w:rPr>
              <w:t xml:space="preserve">Lọc cái gì</w:t>
            </w:r>
            <w:r w:rsidDel="00000000" w:rsidR="00000000" w:rsidRPr="00000000">
              <w:rPr>
                <w:rtl w:val="0"/>
              </w:rPr>
            </w:r>
          </w:p>
        </w:tc>
        <w:tc>
          <w:tcPr>
            <w:shd w:fill="1f4e79" w:val="clear"/>
          </w:tcPr>
          <w:p w:rsidR="00000000" w:rsidDel="00000000" w:rsidP="00000000" w:rsidRDefault="00000000" w:rsidRPr="00000000" w14:paraId="000000AA">
            <w:pPr>
              <w:spacing w:after="0" w:lineRule="auto"/>
              <w:rPr/>
            </w:pPr>
            <w:r w:rsidDel="00000000" w:rsidR="00000000" w:rsidRPr="00000000">
              <w:rPr>
                <w:b w:val="1"/>
                <w:bCs w:val="1"/>
                <w:color w:val="ffffff"/>
                <w:sz w:val="19"/>
                <w:szCs w:val="19"/>
                <w:rtl w:val="0"/>
              </w:rPr>
              <w:t xml:space="preserve">Chạy khi nào</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color w:val="c7254e"/>
                <w:sz w:val="19"/>
                <w:szCs w:val="19"/>
                <w:rtl w:val="0"/>
              </w:rPr>
              <w:t xml:space="preserve">WHERE</w:t>
            </w:r>
            <w:r w:rsidDel="00000000" w:rsidR="00000000" w:rsidRPr="00000000">
              <w:rPr>
                <w:rtl w:val="0"/>
              </w:rPr>
            </w:r>
          </w:p>
        </w:tc>
        <w:tc>
          <w:tcPr/>
          <w:p w:rsidR="00000000" w:rsidDel="00000000" w:rsidP="00000000" w:rsidRDefault="00000000" w:rsidRPr="00000000" w14:paraId="000000AC">
            <w:pPr>
              <w:spacing w:after="0" w:lineRule="auto"/>
              <w:rPr/>
            </w:pPr>
            <w:r w:rsidDel="00000000" w:rsidR="00000000" w:rsidRPr="00000000">
              <w:rPr>
                <w:sz w:val="19"/>
                <w:szCs w:val="19"/>
                <w:rtl w:val="0"/>
              </w:rPr>
              <w:t xml:space="preserve">Lọc </w:t>
            </w:r>
            <w:r w:rsidDel="00000000" w:rsidR="00000000" w:rsidRPr="00000000">
              <w:rPr>
                <w:b w:val="1"/>
                <w:bCs w:val="1"/>
                <w:sz w:val="19"/>
                <w:szCs w:val="19"/>
                <w:rtl w:val="0"/>
              </w:rPr>
              <w:t xml:space="preserve">từng dòng</w:t>
            </w:r>
            <w:r w:rsidDel="00000000" w:rsidR="00000000" w:rsidRPr="00000000">
              <w:rPr>
                <w:rtl w:val="0"/>
              </w:rPr>
            </w:r>
          </w:p>
        </w:tc>
        <w:tc>
          <w:tcPr/>
          <w:p w:rsidR="00000000" w:rsidDel="00000000" w:rsidP="00000000" w:rsidRDefault="00000000" w:rsidRPr="00000000" w14:paraId="000000AD">
            <w:pPr>
              <w:spacing w:after="0" w:lineRule="auto"/>
              <w:rPr/>
            </w:pPr>
            <w:r w:rsidDel="00000000" w:rsidR="00000000" w:rsidRPr="00000000">
              <w:rPr>
                <w:b w:val="1"/>
                <w:bCs w:val="1"/>
                <w:sz w:val="19"/>
                <w:szCs w:val="19"/>
                <w:rtl w:val="0"/>
              </w:rPr>
              <w:t xml:space="preserve">Trước</w:t>
            </w:r>
            <w:r w:rsidDel="00000000" w:rsidR="00000000" w:rsidRPr="00000000">
              <w:rPr>
                <w:sz w:val="19"/>
                <w:szCs w:val="19"/>
                <w:rtl w:val="0"/>
              </w:rPr>
              <w:t xml:space="preserve"> khi gom nhóm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color w:val="c7254e"/>
                <w:sz w:val="19"/>
                <w:szCs w:val="19"/>
                <w:rtl w:val="0"/>
              </w:rPr>
              <w:t xml:space="preserve">HAVING</w:t>
            </w:r>
            <w:r w:rsidDel="00000000" w:rsidR="00000000" w:rsidRPr="00000000">
              <w:rPr>
                <w:rtl w:val="0"/>
              </w:rPr>
            </w:r>
          </w:p>
        </w:tc>
        <w:tc>
          <w:tcPr>
            <w:shd w:fill="f5f8fb" w:val="clear"/>
          </w:tcPr>
          <w:p w:rsidR="00000000" w:rsidDel="00000000" w:rsidP="00000000" w:rsidRDefault="00000000" w:rsidRPr="00000000" w14:paraId="000000AF">
            <w:pPr>
              <w:spacing w:after="0" w:lineRule="auto"/>
              <w:rPr/>
            </w:pPr>
            <w:r w:rsidDel="00000000" w:rsidR="00000000" w:rsidRPr="00000000">
              <w:rPr>
                <w:sz w:val="19"/>
                <w:szCs w:val="19"/>
                <w:rtl w:val="0"/>
              </w:rPr>
              <w:t xml:space="preserve">Lọc </w:t>
            </w:r>
            <w:r w:rsidDel="00000000" w:rsidR="00000000" w:rsidRPr="00000000">
              <w:rPr>
                <w:b w:val="1"/>
                <w:bCs w:val="1"/>
                <w:sz w:val="19"/>
                <w:szCs w:val="19"/>
                <w:rtl w:val="0"/>
              </w:rPr>
              <w:t xml:space="preserve">từng nhóm</w:t>
            </w:r>
            <w:r w:rsidDel="00000000" w:rsidR="00000000" w:rsidRPr="00000000">
              <w:rPr>
                <w:rtl w:val="0"/>
              </w:rPr>
            </w:r>
          </w:p>
        </w:tc>
        <w:tc>
          <w:tcPr>
            <w:shd w:fill="f5f8fb" w:val="clear"/>
          </w:tcPr>
          <w:p w:rsidR="00000000" w:rsidDel="00000000" w:rsidP="00000000" w:rsidRDefault="00000000" w:rsidRPr="00000000" w14:paraId="000000B0">
            <w:pPr>
              <w:spacing w:after="0" w:lineRule="auto"/>
              <w:rPr/>
            </w:pPr>
            <w:r w:rsidDel="00000000" w:rsidR="00000000" w:rsidRPr="00000000">
              <w:rPr>
                <w:b w:val="1"/>
                <w:bCs w:val="1"/>
                <w:sz w:val="19"/>
                <w:szCs w:val="19"/>
                <w:rtl w:val="0"/>
              </w:rPr>
              <w:t xml:space="preserve">Sau</w:t>
            </w:r>
            <w:r w:rsidDel="00000000" w:rsidR="00000000" w:rsidRPr="00000000">
              <w:rPr>
                <w:sz w:val="19"/>
                <w:szCs w:val="19"/>
                <w:rtl w:val="0"/>
              </w:rPr>
              <w:t xml:space="preserve"> khi gom nhóm</w:t>
            </w:r>
            <w:r w:rsidDel="00000000" w:rsidR="00000000" w:rsidRPr="00000000">
              <w:rPr>
                <w:rtl w:val="0"/>
              </w:rPr>
            </w:r>
          </w:p>
        </w:tc>
      </w:tr>
    </w:tbl>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Vì sao không được viết </w:t>
      </w:r>
      <w:r w:rsidDel="00000000" w:rsidR="00000000" w:rsidRPr="00000000">
        <w:rPr>
          <w:rFonts w:ascii="Consolas" w:cs="Consolas" w:eastAsia="Consolas" w:hAnsi="Consolas"/>
          <w:b w:val="1"/>
          <w:bCs w:val="1"/>
          <w:color w:val="c7254e"/>
          <w:sz w:val="21"/>
          <w:szCs w:val="21"/>
          <w:rtl w:val="0"/>
        </w:rPr>
        <w:t xml:space="preserve">WHERE COUNT(*) &gt; 10</w:t>
      </w:r>
      <w:r w:rsidDel="00000000" w:rsidR="00000000" w:rsidRPr="00000000">
        <w:rPr>
          <w:b w:val="1"/>
          <w:bCs w:val="1"/>
          <w:sz w:val="21"/>
          <w:szCs w:val="21"/>
          <w:rtl w:val="0"/>
        </w:rPr>
        <w:t xml:space="preserve">?</w:t>
      </w:r>
      <w:r w:rsidDel="00000000" w:rsidR="00000000" w:rsidRPr="00000000">
        <w:rPr>
          <w:sz w:val="21"/>
          <w:szCs w:val="21"/>
          <w:rtl w:val="0"/>
        </w:rPr>
        <w:t xml:space="preserve"> Vì tại thời điểm </w:t>
      </w:r>
      <w:r w:rsidDel="00000000" w:rsidR="00000000" w:rsidRPr="00000000">
        <w:rPr>
          <w:rFonts w:ascii="Consolas" w:cs="Consolas" w:eastAsia="Consolas" w:hAnsi="Consolas"/>
          <w:color w:val="c7254e"/>
          <w:sz w:val="21"/>
          <w:szCs w:val="21"/>
          <w:rtl w:val="0"/>
        </w:rPr>
        <w:t xml:space="preserve">WHERE</w:t>
      </w:r>
      <w:r w:rsidDel="00000000" w:rsidR="00000000" w:rsidRPr="00000000">
        <w:rPr>
          <w:sz w:val="21"/>
          <w:szCs w:val="21"/>
          <w:rtl w:val="0"/>
        </w:rPr>
        <w:t xml:space="preserve"> chạy, các nhóm </w:t>
      </w:r>
      <w:r w:rsidDel="00000000" w:rsidR="00000000" w:rsidRPr="00000000">
        <w:rPr>
          <w:b w:val="1"/>
          <w:bCs w:val="1"/>
          <w:sz w:val="21"/>
          <w:szCs w:val="21"/>
          <w:rtl w:val="0"/>
        </w:rPr>
        <w:t xml:space="preserve">chưa tồn tại</w:t>
      </w:r>
      <w:r w:rsidDel="00000000" w:rsidR="00000000" w:rsidRPr="00000000">
        <w:rPr>
          <w:sz w:val="21"/>
          <w:szCs w:val="21"/>
          <w:rtl w:val="0"/>
        </w:rPr>
        <w:t xml:space="preserve"> nên </w:t>
      </w:r>
      <w:r w:rsidDel="00000000" w:rsidR="00000000" w:rsidRPr="00000000">
        <w:rPr>
          <w:rFonts w:ascii="Consolas" w:cs="Consolas" w:eastAsia="Consolas" w:hAnsi="Consolas"/>
          <w:color w:val="c7254e"/>
          <w:sz w:val="21"/>
          <w:szCs w:val="21"/>
          <w:rtl w:val="0"/>
        </w:rPr>
        <w:t xml:space="preserve">COUNT(*)</w:t>
      </w:r>
      <w:r w:rsidDel="00000000" w:rsidR="00000000" w:rsidRPr="00000000">
        <w:rPr>
          <w:sz w:val="21"/>
          <w:szCs w:val="21"/>
          <w:rtl w:val="0"/>
        </w:rPr>
        <w:t xml:space="preserve"> chưa có giá trị. Phải dùng </w:t>
      </w:r>
      <w:r w:rsidDel="00000000" w:rsidR="00000000" w:rsidRPr="00000000">
        <w:rPr>
          <w:rFonts w:ascii="Consolas" w:cs="Consolas" w:eastAsia="Consolas" w:hAnsi="Consolas"/>
          <w:color w:val="c7254e"/>
          <w:sz w:val="21"/>
          <w:szCs w:val="21"/>
          <w:rtl w:val="0"/>
        </w:rPr>
        <w:t xml:space="preserve">HAVING COUNT(*) &gt; 10</w:t>
      </w:r>
      <w:r w:rsidDel="00000000" w:rsidR="00000000" w:rsidRPr="00000000">
        <w:rPr>
          <w:sz w:val="21"/>
          <w:szCs w:val="21"/>
          <w:rtl w:val="0"/>
        </w:rPr>
        <w:t xml:space="preserve">. Đây là câu hỏi phỏng vấn kinh điển và cũng là lỗi hay gặp nhất của người mới học SQL.</w:t>
      </w:r>
      <w:r w:rsidDel="00000000" w:rsidR="00000000" w:rsidRPr="00000000">
        <w:rPr>
          <w:rtl w:val="0"/>
        </w:rPr>
      </w:r>
    </w:p>
    <w:p w:rsidR="00000000" w:rsidDel="00000000" w:rsidP="00000000" w:rsidRDefault="00000000" w:rsidRPr="00000000" w14:paraId="000000B3">
      <w:pPr>
        <w:keepNext w:val="1"/>
        <w:spacing w:after="140" w:lineRule="auto"/>
        <w:jc w:val="both"/>
        <w:rPr/>
      </w:pPr>
      <w:r w:rsidDel="00000000" w:rsidR="00000000" w:rsidRPr="00000000">
        <w:rPr>
          <w:b w:val="1"/>
          <w:bCs w:val="1"/>
          <w:sz w:val="22"/>
          <w:szCs w:val="22"/>
          <w:rtl w:val="0"/>
        </w:rPr>
        <w:t xml:space="preserve">Bảng đối chiếu ba công cụ — nội dung cần thuộc của buổi học</w:t>
      </w:r>
      <w:r w:rsidDel="00000000" w:rsidR="00000000" w:rsidRPr="00000000">
        <w:rPr>
          <w:rtl w:val="0"/>
        </w:rPr>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5"/>
        <w:gridCol w:w="2040"/>
        <w:gridCol w:w="2782"/>
        <w:gridCol w:w="2575"/>
        <w:tblGridChange w:id="0">
          <w:tblGrid>
            <w:gridCol w:w="2395"/>
            <w:gridCol w:w="2040"/>
            <w:gridCol w:w="2782"/>
            <w:gridCol w:w="2575"/>
          </w:tblGrid>
        </w:tblGridChange>
      </w:tblGrid>
      <w:tr>
        <w:trPr>
          <w:cantSplit w:val="0"/>
          <w:tblHeader w:val="1"/>
        </w:trPr>
        <w:tc>
          <w:tcPr>
            <w:shd w:fill="1f4e79" w:val="clear"/>
          </w:tcPr>
          <w:p w:rsidR="00000000" w:rsidDel="00000000" w:rsidP="00000000" w:rsidRDefault="00000000" w:rsidRPr="00000000" w14:paraId="000000B4">
            <w:pPr>
              <w:spacing w:after="0" w:lineRule="auto"/>
              <w:rPr/>
            </w:pPr>
            <w:r w:rsidDel="00000000" w:rsidR="00000000" w:rsidRPr="00000000">
              <w:rPr>
                <w:b w:val="1"/>
                <w:bCs w:val="1"/>
                <w:color w:val="ffffff"/>
                <w:sz w:val="19"/>
                <w:szCs w:val="19"/>
                <w:rtl w:val="0"/>
              </w:rPr>
              <w:t xml:space="preserve">Thao tác</w:t>
            </w:r>
            <w:r w:rsidDel="00000000" w:rsidR="00000000" w:rsidRPr="00000000">
              <w:rPr>
                <w:rtl w:val="0"/>
              </w:rPr>
            </w:r>
          </w:p>
        </w:tc>
        <w:tc>
          <w:tcPr>
            <w:shd w:fill="1f4e79" w:val="clear"/>
          </w:tcPr>
          <w:p w:rsidR="00000000" w:rsidDel="00000000" w:rsidP="00000000" w:rsidRDefault="00000000" w:rsidRPr="00000000" w14:paraId="000000B5">
            <w:pPr>
              <w:spacing w:after="0" w:lineRule="auto"/>
              <w:rPr/>
            </w:pPr>
            <w:r w:rsidDel="00000000" w:rsidR="00000000" w:rsidRPr="00000000">
              <w:rPr>
                <w:b w:val="1"/>
                <w:bCs w:val="1"/>
                <w:color w:val="ffffff"/>
                <w:sz w:val="19"/>
                <w:szCs w:val="19"/>
                <w:rtl w:val="0"/>
              </w:rPr>
              <w:t xml:space="preserve">NumPy</w:t>
            </w:r>
            <w:r w:rsidDel="00000000" w:rsidR="00000000" w:rsidRPr="00000000">
              <w:rPr>
                <w:rtl w:val="0"/>
              </w:rPr>
            </w:r>
          </w:p>
        </w:tc>
        <w:tc>
          <w:tcPr>
            <w:shd w:fill="1f4e79" w:val="clear"/>
          </w:tcPr>
          <w:p w:rsidR="00000000" w:rsidDel="00000000" w:rsidP="00000000" w:rsidRDefault="00000000" w:rsidRPr="00000000" w14:paraId="000000B6">
            <w:pPr>
              <w:spacing w:after="0" w:lineRule="auto"/>
              <w:rPr/>
            </w:pPr>
            <w:r w:rsidDel="00000000" w:rsidR="00000000" w:rsidRPr="00000000">
              <w:rPr>
                <w:b w:val="1"/>
                <w:bCs w:val="1"/>
                <w:color w:val="ffffff"/>
                <w:sz w:val="19"/>
                <w:szCs w:val="19"/>
                <w:rtl w:val="0"/>
              </w:rPr>
              <w:t xml:space="preserve">Pandas</w:t>
            </w:r>
            <w:r w:rsidDel="00000000" w:rsidR="00000000" w:rsidRPr="00000000">
              <w:rPr>
                <w:rtl w:val="0"/>
              </w:rPr>
            </w:r>
          </w:p>
        </w:tc>
        <w:tc>
          <w:tcPr>
            <w:shd w:fill="1f4e79" w:val="clear"/>
          </w:tcPr>
          <w:p w:rsidR="00000000" w:rsidDel="00000000" w:rsidP="00000000" w:rsidRDefault="00000000" w:rsidRPr="00000000" w14:paraId="000000B7">
            <w:pPr>
              <w:spacing w:after="0" w:lineRule="auto"/>
              <w:rPr/>
            </w:pPr>
            <w:r w:rsidDel="00000000" w:rsidR="00000000" w:rsidRPr="00000000">
              <w:rPr>
                <w:b w:val="1"/>
                <w:bCs w:val="1"/>
                <w:color w:val="ffffff"/>
                <w:sz w:val="19"/>
                <w:szCs w:val="19"/>
                <w:rtl w:val="0"/>
              </w:rPr>
              <w:t xml:space="preserve">SQL</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0" w:lineRule="auto"/>
              <w:rPr/>
            </w:pPr>
            <w:r w:rsidDel="00000000" w:rsidR="00000000" w:rsidRPr="00000000">
              <w:rPr>
                <w:sz w:val="19"/>
                <w:szCs w:val="19"/>
                <w:rtl w:val="0"/>
              </w:rPr>
              <w:t xml:space="preserve">Xem vài dòng đầu</w:t>
            </w:r>
            <w:r w:rsidDel="00000000" w:rsidR="00000000" w:rsidRPr="00000000">
              <w:rPr>
                <w:rtl w:val="0"/>
              </w:rPr>
            </w:r>
          </w:p>
        </w:tc>
        <w:tc>
          <w:tcPr/>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color w:val="c7254e"/>
                <w:sz w:val="19"/>
                <w:szCs w:val="19"/>
                <w:rtl w:val="0"/>
              </w:rPr>
              <w:t xml:space="preserve">arr[:5]</w:t>
            </w:r>
            <w:r w:rsidDel="00000000" w:rsidR="00000000" w:rsidRPr="00000000">
              <w:rPr>
                <w:rtl w:val="0"/>
              </w:rPr>
            </w:r>
          </w:p>
        </w:tc>
        <w:tc>
          <w:tcPr/>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color w:val="c7254e"/>
                <w:sz w:val="19"/>
                <w:szCs w:val="19"/>
                <w:rtl w:val="0"/>
              </w:rPr>
              <w:t xml:space="preserve">df.head()</w:t>
            </w:r>
            <w:r w:rsidDel="00000000" w:rsidR="00000000" w:rsidRPr="00000000">
              <w:rPr>
                <w:rtl w:val="0"/>
              </w:rPr>
            </w:r>
          </w:p>
        </w:tc>
        <w:tc>
          <w:tcPr/>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color w:val="c7254e"/>
                <w:sz w:val="19"/>
                <w:szCs w:val="19"/>
                <w:rtl w:val="0"/>
              </w:rPr>
              <w:t xml:space="preserve">SELECT * ... LIMIT 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C">
            <w:pPr>
              <w:spacing w:after="0" w:lineRule="auto"/>
              <w:rPr/>
            </w:pPr>
            <w:r w:rsidDel="00000000" w:rsidR="00000000" w:rsidRPr="00000000">
              <w:rPr>
                <w:sz w:val="19"/>
                <w:szCs w:val="19"/>
                <w:rtl w:val="0"/>
              </w:rPr>
              <w:t xml:space="preserve">Lọc theo điều kiện</w:t>
            </w:r>
            <w:r w:rsidDel="00000000" w:rsidR="00000000" w:rsidRPr="00000000">
              <w:rPr>
                <w:rtl w:val="0"/>
              </w:rPr>
            </w:r>
          </w:p>
        </w:tc>
        <w:tc>
          <w:tcPr>
            <w:shd w:fill="f5f8fb" w:val="clear"/>
          </w:tcPr>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color w:val="c7254e"/>
                <w:sz w:val="19"/>
                <w:szCs w:val="19"/>
                <w:rtl w:val="0"/>
              </w:rPr>
              <w:t xml:space="preserve">arr[arr &gt; 300]</w:t>
            </w:r>
            <w:r w:rsidDel="00000000" w:rsidR="00000000" w:rsidRPr="00000000">
              <w:rPr>
                <w:rtl w:val="0"/>
              </w:rPr>
            </w:r>
          </w:p>
        </w:tc>
        <w:tc>
          <w:tcPr>
            <w:shd w:fill="f5f8fb" w:val="clear"/>
          </w:tcPr>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color w:val="c7254e"/>
                <w:sz w:val="19"/>
                <w:szCs w:val="19"/>
                <w:rtl w:val="0"/>
              </w:rPr>
              <w:t xml:space="preserve">df[df["cot"] &gt; 300]</w:t>
            </w:r>
            <w:r w:rsidDel="00000000" w:rsidR="00000000" w:rsidRPr="00000000">
              <w:rPr>
                <w:rtl w:val="0"/>
              </w:rPr>
            </w:r>
          </w:p>
        </w:tc>
        <w:tc>
          <w:tcPr>
            <w:shd w:fill="f5f8fb" w:val="clear"/>
          </w:tcPr>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color w:val="c7254e"/>
                <w:sz w:val="19"/>
                <w:szCs w:val="19"/>
                <w:rtl w:val="0"/>
              </w:rPr>
              <w:t xml:space="preserve">WHERE cot &gt; 300</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0" w:lineRule="auto"/>
              <w:rPr/>
            </w:pPr>
            <w:r w:rsidDel="00000000" w:rsidR="00000000" w:rsidRPr="00000000">
              <w:rPr>
                <w:sz w:val="19"/>
                <w:szCs w:val="19"/>
                <w:rtl w:val="0"/>
              </w:rPr>
              <w:t xml:space="preserve">Đếm số dòng</w:t>
            </w:r>
            <w:r w:rsidDel="00000000" w:rsidR="00000000" w:rsidRPr="00000000">
              <w:rPr>
                <w:rtl w:val="0"/>
              </w:rPr>
            </w:r>
          </w:p>
        </w:tc>
        <w:tc>
          <w:tcPr/>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color w:val="c7254e"/>
                <w:sz w:val="19"/>
                <w:szCs w:val="19"/>
                <w:rtl w:val="0"/>
              </w:rPr>
              <w:t xml:space="preserve">len(arr)</w:t>
            </w:r>
            <w:r w:rsidDel="00000000" w:rsidR="00000000" w:rsidRPr="00000000">
              <w:rPr>
                <w:rtl w:val="0"/>
              </w:rPr>
            </w:r>
          </w:p>
        </w:tc>
        <w:tc>
          <w:tcPr/>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color w:val="c7254e"/>
                <w:sz w:val="19"/>
                <w:szCs w:val="19"/>
                <w:rtl w:val="0"/>
              </w:rPr>
              <w:t xml:space="preserve">len(df)</w:t>
            </w:r>
            <w:r w:rsidDel="00000000" w:rsidR="00000000" w:rsidRPr="00000000">
              <w:rPr>
                <w:rtl w:val="0"/>
              </w:rPr>
            </w:r>
          </w:p>
        </w:tc>
        <w:tc>
          <w:tcPr/>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color w:val="c7254e"/>
                <w:sz w:val="19"/>
                <w:szCs w:val="19"/>
                <w:rtl w:val="0"/>
              </w:rPr>
              <w:t xml:space="preserve">COUNT(*)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4">
            <w:pPr>
              <w:spacing w:after="0" w:lineRule="auto"/>
              <w:rPr/>
            </w:pPr>
            <w:r w:rsidDel="00000000" w:rsidR="00000000" w:rsidRPr="00000000">
              <w:rPr>
                <w:sz w:val="19"/>
                <w:szCs w:val="19"/>
                <w:rtl w:val="0"/>
              </w:rPr>
              <w:t xml:space="preserve">Tính tổng</w:t>
            </w:r>
            <w:r w:rsidDel="00000000" w:rsidR="00000000" w:rsidRPr="00000000">
              <w:rPr>
                <w:rtl w:val="0"/>
              </w:rPr>
            </w:r>
          </w:p>
        </w:tc>
        <w:tc>
          <w:tcPr>
            <w:shd w:fill="f5f8fb" w:val="clear"/>
          </w:tcPr>
          <w:p w:rsidR="00000000" w:rsidDel="00000000" w:rsidP="00000000" w:rsidRDefault="00000000" w:rsidRPr="00000000" w14:paraId="000000C5">
            <w:pPr>
              <w:spacing w:after="0" w:lineRule="auto"/>
              <w:rPr/>
            </w:pPr>
            <w:r w:rsidDel="00000000" w:rsidR="00000000" w:rsidRPr="00000000">
              <w:rPr>
                <w:rFonts w:ascii="Consolas" w:cs="Consolas" w:eastAsia="Consolas" w:hAnsi="Consolas"/>
                <w:color w:val="c7254e"/>
                <w:sz w:val="19"/>
                <w:szCs w:val="19"/>
                <w:rtl w:val="0"/>
              </w:rPr>
              <w:t xml:space="preserve">np.sum(arr)</w:t>
            </w:r>
            <w:r w:rsidDel="00000000" w:rsidR="00000000" w:rsidRPr="00000000">
              <w:rPr>
                <w:rtl w:val="0"/>
              </w:rPr>
            </w:r>
          </w:p>
        </w:tc>
        <w:tc>
          <w:tcPr>
            <w:shd w:fill="f5f8fb" w:val="clear"/>
          </w:tcPr>
          <w:p w:rsidR="00000000" w:rsidDel="00000000" w:rsidP="00000000" w:rsidRDefault="00000000" w:rsidRPr="00000000" w14:paraId="000000C6">
            <w:pPr>
              <w:spacing w:after="0" w:lineRule="auto"/>
              <w:rPr/>
            </w:pPr>
            <w:r w:rsidDel="00000000" w:rsidR="00000000" w:rsidRPr="00000000">
              <w:rPr>
                <w:rFonts w:ascii="Consolas" w:cs="Consolas" w:eastAsia="Consolas" w:hAnsi="Consolas"/>
                <w:color w:val="c7254e"/>
                <w:sz w:val="19"/>
                <w:szCs w:val="19"/>
                <w:rtl w:val="0"/>
              </w:rPr>
              <w:t xml:space="preserve">df["cot"].sum()</w:t>
            </w:r>
            <w:r w:rsidDel="00000000" w:rsidR="00000000" w:rsidRPr="00000000">
              <w:rPr>
                <w:rtl w:val="0"/>
              </w:rPr>
            </w:r>
          </w:p>
        </w:tc>
        <w:tc>
          <w:tcPr>
            <w:shd w:fill="f5f8fb" w:val="clear"/>
          </w:tcPr>
          <w:p w:rsidR="00000000" w:rsidDel="00000000" w:rsidP="00000000" w:rsidRDefault="00000000" w:rsidRPr="00000000" w14:paraId="000000C7">
            <w:pPr>
              <w:spacing w:after="0" w:lineRule="auto"/>
              <w:rPr/>
            </w:pPr>
            <w:r w:rsidDel="00000000" w:rsidR="00000000" w:rsidRPr="00000000">
              <w:rPr>
                <w:rFonts w:ascii="Consolas" w:cs="Consolas" w:eastAsia="Consolas" w:hAnsi="Consolas"/>
                <w:color w:val="c7254e"/>
                <w:sz w:val="19"/>
                <w:szCs w:val="19"/>
                <w:rtl w:val="0"/>
              </w:rPr>
              <w:t xml:space="preserve">SUM(cot)</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0" w:lineRule="auto"/>
              <w:rPr/>
            </w:pPr>
            <w:r w:rsidDel="00000000" w:rsidR="00000000" w:rsidRPr="00000000">
              <w:rPr>
                <w:sz w:val="19"/>
                <w:szCs w:val="19"/>
                <w:rtl w:val="0"/>
              </w:rPr>
              <w:t xml:space="preserve">Tính trung bình</w:t>
            </w:r>
            <w:r w:rsidDel="00000000" w:rsidR="00000000" w:rsidRPr="00000000">
              <w:rPr>
                <w:rtl w:val="0"/>
              </w:rPr>
            </w:r>
          </w:p>
        </w:tc>
        <w:tc>
          <w:tcPr/>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color w:val="c7254e"/>
                <w:sz w:val="19"/>
                <w:szCs w:val="19"/>
                <w:rtl w:val="0"/>
              </w:rPr>
              <w:t xml:space="preserve">np.mean(arr)</w:t>
            </w:r>
            <w:r w:rsidDel="00000000" w:rsidR="00000000" w:rsidRPr="00000000">
              <w:rPr>
                <w:rtl w:val="0"/>
              </w:rPr>
            </w:r>
          </w:p>
        </w:tc>
        <w:tc>
          <w:tcPr/>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color w:val="c7254e"/>
                <w:sz w:val="19"/>
                <w:szCs w:val="19"/>
                <w:rtl w:val="0"/>
              </w:rPr>
              <w:t xml:space="preserve">df["cot"].mean()</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color w:val="c7254e"/>
                <w:sz w:val="19"/>
                <w:szCs w:val="19"/>
                <w:rtl w:val="0"/>
              </w:rPr>
              <w:t xml:space="preserve">AVG(cot)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C">
            <w:pPr>
              <w:spacing w:after="0" w:lineRule="auto"/>
              <w:rPr/>
            </w:pPr>
            <w:r w:rsidDel="00000000" w:rsidR="00000000" w:rsidRPr="00000000">
              <w:rPr>
                <w:sz w:val="19"/>
                <w:szCs w:val="19"/>
                <w:rtl w:val="0"/>
              </w:rPr>
              <w:t xml:space="preserve">Lớn nhất / nhỏ nhất</w:t>
            </w:r>
            <w:r w:rsidDel="00000000" w:rsidR="00000000" w:rsidRPr="00000000">
              <w:rPr>
                <w:rtl w:val="0"/>
              </w:rPr>
            </w:r>
          </w:p>
        </w:tc>
        <w:tc>
          <w:tcPr>
            <w:shd w:fill="f5f8fb" w:val="clear"/>
          </w:tcPr>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color w:val="c7254e"/>
                <w:sz w:val="19"/>
                <w:szCs w:val="19"/>
                <w:rtl w:val="0"/>
              </w:rPr>
              <w:t xml:space="preserve">np.max()</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np.min()</w:t>
            </w:r>
            <w:r w:rsidDel="00000000" w:rsidR="00000000" w:rsidRPr="00000000">
              <w:rPr>
                <w:rtl w:val="0"/>
              </w:rPr>
            </w:r>
          </w:p>
        </w:tc>
        <w:tc>
          <w:tcPr>
            <w:shd w:fill="f5f8fb" w:val="clear"/>
          </w:tcPr>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c7254e"/>
                <w:sz w:val="19"/>
                <w:szCs w:val="19"/>
                <w:rtl w:val="0"/>
              </w:rPr>
              <w:t xml:space="preserve">.max()</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.min()</w:t>
            </w:r>
            <w:r w:rsidDel="00000000" w:rsidR="00000000" w:rsidRPr="00000000">
              <w:rPr>
                <w:rtl w:val="0"/>
              </w:rPr>
            </w:r>
          </w:p>
        </w:tc>
        <w:tc>
          <w:tcPr>
            <w:shd w:fill="f5f8fb" w:val="clear"/>
          </w:tcPr>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color w:val="c7254e"/>
                <w:sz w:val="19"/>
                <w:szCs w:val="19"/>
                <w:rtl w:val="0"/>
              </w:rPr>
              <w:t xml:space="preserve">MAX()</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MIN()</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0" w:lineRule="auto"/>
              <w:rPr/>
            </w:pPr>
            <w:r w:rsidDel="00000000" w:rsidR="00000000" w:rsidRPr="00000000">
              <w:rPr>
                <w:sz w:val="19"/>
                <w:szCs w:val="19"/>
                <w:rtl w:val="0"/>
              </w:rPr>
              <w:t xml:space="preserve">Đếm theo nhóm</w:t>
            </w:r>
            <w:r w:rsidDel="00000000" w:rsidR="00000000" w:rsidRPr="00000000">
              <w:rPr>
                <w:rtl w:val="0"/>
              </w:rPr>
            </w:r>
          </w:p>
        </w:tc>
        <w:tc>
          <w:tcPr/>
          <w:p w:rsidR="00000000" w:rsidDel="00000000" w:rsidP="00000000" w:rsidRDefault="00000000" w:rsidRPr="00000000" w14:paraId="000000D1">
            <w:pPr>
              <w:spacing w:after="0" w:lineRule="auto"/>
              <w:rPr/>
            </w:pPr>
            <w:r w:rsidDel="00000000" w:rsidR="00000000" w:rsidRPr="00000000">
              <w:rPr>
                <w:i w:val="1"/>
                <w:iCs w:val="1"/>
                <w:sz w:val="19"/>
                <w:szCs w:val="19"/>
                <w:rtl w:val="0"/>
              </w:rPr>
              <w:t xml:space="preserve">(không có sẵn)</w:t>
            </w:r>
            <w:r w:rsidDel="00000000" w:rsidR="00000000" w:rsidRPr="00000000">
              <w:rPr>
                <w:rtl w:val="0"/>
              </w:rPr>
            </w:r>
          </w:p>
        </w:tc>
        <w:tc>
          <w:tcPr/>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color w:val="c7254e"/>
                <w:sz w:val="19"/>
                <w:szCs w:val="19"/>
                <w:rtl w:val="0"/>
              </w:rPr>
              <w:t xml:space="preserve">df["cot"].value_counts()</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color w:val="c7254e"/>
                <w:sz w:val="19"/>
                <w:szCs w:val="19"/>
                <w:rtl w:val="0"/>
              </w:rPr>
              <w:t xml:space="preserve">GROUP BY cot</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COUNT(*)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4">
            <w:pPr>
              <w:spacing w:after="0" w:lineRule="auto"/>
              <w:rPr/>
            </w:pPr>
            <w:r w:rsidDel="00000000" w:rsidR="00000000" w:rsidRPr="00000000">
              <w:rPr>
                <w:sz w:val="19"/>
                <w:szCs w:val="19"/>
                <w:rtl w:val="0"/>
              </w:rPr>
              <w:t xml:space="preserve">Gom nhóm và tổng hợp</w:t>
            </w:r>
            <w:r w:rsidDel="00000000" w:rsidR="00000000" w:rsidRPr="00000000">
              <w:rPr>
                <w:rtl w:val="0"/>
              </w:rPr>
            </w:r>
          </w:p>
        </w:tc>
        <w:tc>
          <w:tcPr>
            <w:shd w:fill="f5f8fb" w:val="clear"/>
          </w:tcPr>
          <w:p w:rsidR="00000000" w:rsidDel="00000000" w:rsidP="00000000" w:rsidRDefault="00000000" w:rsidRPr="00000000" w14:paraId="000000D5">
            <w:pPr>
              <w:spacing w:after="0" w:lineRule="auto"/>
              <w:rPr/>
            </w:pPr>
            <w:r w:rsidDel="00000000" w:rsidR="00000000" w:rsidRPr="00000000">
              <w:rPr>
                <w:i w:val="1"/>
                <w:iCs w:val="1"/>
                <w:sz w:val="19"/>
                <w:szCs w:val="19"/>
                <w:rtl w:val="0"/>
              </w:rPr>
              <w:t xml:space="preserve">(phải tự viết)</w:t>
            </w:r>
            <w:r w:rsidDel="00000000" w:rsidR="00000000" w:rsidRPr="00000000">
              <w:rPr>
                <w:rtl w:val="0"/>
              </w:rPr>
            </w:r>
          </w:p>
        </w:tc>
        <w:tc>
          <w:tcPr>
            <w:shd w:fill="f5f8fb" w:val="clear"/>
          </w:tcPr>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color w:val="c7254e"/>
                <w:sz w:val="19"/>
                <w:szCs w:val="19"/>
                <w:rtl w:val="0"/>
              </w:rPr>
              <w:t xml:space="preserve">df.groupby("cot").agg(...)</w:t>
            </w:r>
            <w:r w:rsidDel="00000000" w:rsidR="00000000" w:rsidRPr="00000000">
              <w:rPr>
                <w:rtl w:val="0"/>
              </w:rPr>
            </w:r>
          </w:p>
        </w:tc>
        <w:tc>
          <w:tcPr>
            <w:shd w:fill="f5f8fb" w:val="clear"/>
          </w:tcPr>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color w:val="c7254e"/>
                <w:sz w:val="19"/>
                <w:szCs w:val="19"/>
                <w:rtl w:val="0"/>
              </w:rPr>
              <w:t xml:space="preserve">GROUP BY ... SELECT SUM(...)</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Rule="auto"/>
              <w:rPr/>
            </w:pPr>
            <w:r w:rsidDel="00000000" w:rsidR="00000000" w:rsidRPr="00000000">
              <w:rPr>
                <w:sz w:val="19"/>
                <w:szCs w:val="19"/>
                <w:rtl w:val="0"/>
              </w:rPr>
              <w:t xml:space="preserve">Lọc sau khi gom nhóm</w:t>
            </w:r>
            <w:r w:rsidDel="00000000" w:rsidR="00000000" w:rsidRPr="00000000">
              <w:rPr>
                <w:rtl w:val="0"/>
              </w:rPr>
            </w:r>
          </w:p>
        </w:tc>
        <w:tc>
          <w:tcPr/>
          <w:p w:rsidR="00000000" w:rsidDel="00000000" w:rsidP="00000000" w:rsidRDefault="00000000" w:rsidRPr="00000000" w14:paraId="000000D9">
            <w:pPr>
              <w:spacing w:after="0" w:lineRule="auto"/>
              <w:rPr/>
            </w:pPr>
            <w:r w:rsidDel="00000000" w:rsidR="00000000" w:rsidRPr="00000000">
              <w:rPr>
                <w:i w:val="1"/>
                <w:iCs w:val="1"/>
                <w:sz w:val="19"/>
                <w:szCs w:val="19"/>
                <w:rtl w:val="0"/>
              </w:rPr>
              <w:t xml:space="preserve">(phải tự viết)</w:t>
            </w:r>
            <w:r w:rsidDel="00000000" w:rsidR="00000000" w:rsidRPr="00000000">
              <w:rPr>
                <w:rtl w:val="0"/>
              </w:rPr>
            </w:r>
          </w:p>
        </w:tc>
        <w:tc>
          <w:tcPr/>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color w:val="c7254e"/>
                <w:sz w:val="19"/>
                <w:szCs w:val="19"/>
                <w:rtl w:val="0"/>
              </w:rPr>
              <w:t xml:space="preserve">.groupby(...).filter(...)</w:t>
            </w:r>
            <w:r w:rsidDel="00000000" w:rsidR="00000000" w:rsidRPr="00000000">
              <w:rPr>
                <w:rtl w:val="0"/>
              </w:rPr>
            </w:r>
          </w:p>
        </w:tc>
        <w:tc>
          <w:tcPr/>
          <w:p w:rsidR="00000000" w:rsidDel="00000000" w:rsidP="00000000" w:rsidRDefault="00000000" w:rsidRPr="00000000" w14:paraId="000000DB">
            <w:pPr>
              <w:spacing w:after="0" w:lineRule="auto"/>
              <w:rPr/>
            </w:pPr>
            <w:r w:rsidDel="00000000" w:rsidR="00000000" w:rsidRPr="00000000">
              <w:rPr>
                <w:rFonts w:ascii="Consolas" w:cs="Consolas" w:eastAsia="Consolas" w:hAnsi="Consolas"/>
                <w:color w:val="c7254e"/>
                <w:sz w:val="19"/>
                <w:szCs w:val="19"/>
                <w:rtl w:val="0"/>
              </w:rPr>
              <w:t xml:space="preserve">HAVING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C">
            <w:pPr>
              <w:spacing w:after="0" w:lineRule="auto"/>
              <w:rPr/>
            </w:pPr>
            <w:r w:rsidDel="00000000" w:rsidR="00000000" w:rsidRPr="00000000">
              <w:rPr>
                <w:sz w:val="19"/>
                <w:szCs w:val="19"/>
                <w:rtl w:val="0"/>
              </w:rPr>
              <w:t xml:space="preserve">Sắp xếp</w:t>
            </w:r>
            <w:r w:rsidDel="00000000" w:rsidR="00000000" w:rsidRPr="00000000">
              <w:rPr>
                <w:rtl w:val="0"/>
              </w:rPr>
            </w:r>
          </w:p>
        </w:tc>
        <w:tc>
          <w:tcPr>
            <w:shd w:fill="f5f8fb" w:val="clear"/>
          </w:tcPr>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color w:val="c7254e"/>
                <w:sz w:val="19"/>
                <w:szCs w:val="19"/>
                <w:rtl w:val="0"/>
              </w:rPr>
              <w:t xml:space="preserve">np.sort(arr)</w:t>
            </w:r>
            <w:r w:rsidDel="00000000" w:rsidR="00000000" w:rsidRPr="00000000">
              <w:rPr>
                <w:rtl w:val="0"/>
              </w:rPr>
            </w:r>
          </w:p>
        </w:tc>
        <w:tc>
          <w:tcPr>
            <w:shd w:fill="f5f8fb" w:val="clear"/>
          </w:tcPr>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color w:val="c7254e"/>
                <w:sz w:val="19"/>
                <w:szCs w:val="19"/>
                <w:rtl w:val="0"/>
              </w:rPr>
              <w:t xml:space="preserve">df.sort_values("cot")</w:t>
            </w:r>
            <w:r w:rsidDel="00000000" w:rsidR="00000000" w:rsidRPr="00000000">
              <w:rPr>
                <w:rtl w:val="0"/>
              </w:rPr>
            </w:r>
          </w:p>
        </w:tc>
        <w:tc>
          <w:tcPr>
            <w:shd w:fill="f5f8fb" w:val="clear"/>
          </w:tcPr>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color w:val="c7254e"/>
                <w:sz w:val="19"/>
                <w:szCs w:val="19"/>
                <w:rtl w:val="0"/>
              </w:rPr>
              <w:t xml:space="preserve">ORDER BY cot</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0" w:lineRule="auto"/>
              <w:rPr/>
            </w:pPr>
            <w:r w:rsidDel="00000000" w:rsidR="00000000" w:rsidRPr="00000000">
              <w:rPr>
                <w:sz w:val="19"/>
                <w:szCs w:val="19"/>
                <w:rtl w:val="0"/>
              </w:rPr>
              <w:t xml:space="preserve">Ghép hai bảng</w:t>
            </w:r>
            <w:r w:rsidDel="00000000" w:rsidR="00000000" w:rsidRPr="00000000">
              <w:rPr>
                <w:rtl w:val="0"/>
              </w:rPr>
            </w:r>
          </w:p>
        </w:tc>
        <w:tc>
          <w:tcPr/>
          <w:p w:rsidR="00000000" w:rsidDel="00000000" w:rsidP="00000000" w:rsidRDefault="00000000" w:rsidRPr="00000000" w14:paraId="000000E1">
            <w:pPr>
              <w:spacing w:after="0" w:lineRule="auto"/>
              <w:rPr/>
            </w:pPr>
            <w:r w:rsidDel="00000000" w:rsidR="00000000" w:rsidRPr="00000000">
              <w:rPr>
                <w:i w:val="1"/>
                <w:iCs w:val="1"/>
                <w:sz w:val="19"/>
                <w:szCs w:val="19"/>
                <w:rtl w:val="0"/>
              </w:rPr>
              <w:t xml:space="preserve">(không có)</w:t>
            </w:r>
            <w:r w:rsidDel="00000000" w:rsidR="00000000" w:rsidRPr="00000000">
              <w:rPr>
                <w:rtl w:val="0"/>
              </w:rPr>
            </w:r>
          </w:p>
        </w:tc>
        <w:tc>
          <w:tcPr/>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color w:val="c7254e"/>
                <w:sz w:val="19"/>
                <w:szCs w:val="19"/>
                <w:rtl w:val="0"/>
              </w:rPr>
              <w:t xml:space="preserve">pd.merge(a, b, on="key")</w:t>
            </w:r>
            <w:r w:rsidDel="00000000" w:rsidR="00000000" w:rsidRPr="00000000">
              <w:rPr>
                <w:rtl w:val="0"/>
              </w:rPr>
            </w:r>
          </w:p>
        </w:tc>
        <w:tc>
          <w:tcPr/>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color w:val="c7254e"/>
                <w:sz w:val="19"/>
                <w:szCs w:val="19"/>
                <w:rtl w:val="0"/>
              </w:rPr>
              <w:t xml:space="preserve">JOIN ... ON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4">
            <w:pPr>
              <w:spacing w:after="0" w:lineRule="auto"/>
              <w:rPr/>
            </w:pPr>
            <w:r w:rsidDel="00000000" w:rsidR="00000000" w:rsidRPr="00000000">
              <w:rPr>
                <w:sz w:val="19"/>
                <w:szCs w:val="19"/>
                <w:rtl w:val="0"/>
              </w:rPr>
              <w:t xml:space="preserve">Rẽ nhánh theo điều kiện</w:t>
            </w:r>
            <w:r w:rsidDel="00000000" w:rsidR="00000000" w:rsidRPr="00000000">
              <w:rPr>
                <w:rtl w:val="0"/>
              </w:rPr>
            </w:r>
          </w:p>
        </w:tc>
        <w:tc>
          <w:tcPr>
            <w:shd w:fill="f5f8fb" w:val="clear"/>
          </w:tcPr>
          <w:p w:rsidR="00000000" w:rsidDel="00000000" w:rsidP="00000000" w:rsidRDefault="00000000" w:rsidRPr="00000000" w14:paraId="000000E5">
            <w:pPr>
              <w:spacing w:after="0" w:lineRule="auto"/>
              <w:rPr/>
            </w:pPr>
            <w:r w:rsidDel="00000000" w:rsidR="00000000" w:rsidRPr="00000000">
              <w:rPr>
                <w:rFonts w:ascii="Consolas" w:cs="Consolas" w:eastAsia="Consolas" w:hAnsi="Consolas"/>
                <w:color w:val="c7254e"/>
                <w:sz w:val="19"/>
                <w:szCs w:val="19"/>
                <w:rtl w:val="0"/>
              </w:rPr>
              <w:t xml:space="preserve">np.where(cond, a, b)</w:t>
            </w:r>
            <w:r w:rsidDel="00000000" w:rsidR="00000000" w:rsidRPr="00000000">
              <w:rPr>
                <w:rtl w:val="0"/>
              </w:rPr>
            </w:r>
          </w:p>
        </w:tc>
        <w:tc>
          <w:tcPr>
            <w:shd w:fill="f5f8fb" w:val="clear"/>
          </w:tcPr>
          <w:p w:rsidR="00000000" w:rsidDel="00000000" w:rsidP="00000000" w:rsidRDefault="00000000" w:rsidRPr="00000000" w14:paraId="000000E6">
            <w:pPr>
              <w:spacing w:after="0" w:lineRule="auto"/>
              <w:rPr/>
            </w:pPr>
            <w:r w:rsidDel="00000000" w:rsidR="00000000" w:rsidRPr="00000000">
              <w:rPr>
                <w:rFonts w:ascii="Consolas" w:cs="Consolas" w:eastAsia="Consolas" w:hAnsi="Consolas"/>
                <w:color w:val="c7254e"/>
                <w:sz w:val="19"/>
                <w:szCs w:val="19"/>
                <w:rtl w:val="0"/>
              </w:rPr>
              <w:t xml:space="preserve">np.where</w:t>
            </w:r>
            <w:r w:rsidDel="00000000" w:rsidR="00000000" w:rsidRPr="00000000">
              <w:rPr>
                <w:sz w:val="19"/>
                <w:szCs w:val="19"/>
                <w:rtl w:val="0"/>
              </w:rPr>
              <w:t xml:space="preserve"> hoặc </w:t>
            </w:r>
            <w:r w:rsidDel="00000000" w:rsidR="00000000" w:rsidRPr="00000000">
              <w:rPr>
                <w:rFonts w:ascii="Consolas" w:cs="Consolas" w:eastAsia="Consolas" w:hAnsi="Consolas"/>
                <w:color w:val="c7254e"/>
                <w:sz w:val="19"/>
                <w:szCs w:val="19"/>
                <w:rtl w:val="0"/>
              </w:rPr>
              <w:t xml:space="preserve">.apply()</w:t>
            </w:r>
            <w:r w:rsidDel="00000000" w:rsidR="00000000" w:rsidRPr="00000000">
              <w:rPr>
                <w:rtl w:val="0"/>
              </w:rPr>
            </w:r>
          </w:p>
        </w:tc>
        <w:tc>
          <w:tcPr>
            <w:shd w:fill="f5f8fb" w:val="clear"/>
          </w:tcPr>
          <w:p w:rsidR="00000000" w:rsidDel="00000000" w:rsidP="00000000" w:rsidRDefault="00000000" w:rsidRPr="00000000" w14:paraId="000000E7">
            <w:pPr>
              <w:spacing w:after="0" w:lineRule="auto"/>
              <w:rPr/>
            </w:pPr>
            <w:r w:rsidDel="00000000" w:rsidR="00000000" w:rsidRPr="00000000">
              <w:rPr>
                <w:rFonts w:ascii="Consolas" w:cs="Consolas" w:eastAsia="Consolas" w:hAnsi="Consolas"/>
                <w:color w:val="c7254e"/>
                <w:sz w:val="19"/>
                <w:szCs w:val="19"/>
                <w:rtl w:val="0"/>
              </w:rPr>
              <w:t xml:space="preserve">CASE WHEN ... THEN ... END</w:t>
            </w:r>
            <w:r w:rsidDel="00000000" w:rsidR="00000000" w:rsidRPr="00000000">
              <w:rPr>
                <w:rtl w:val="0"/>
              </w:rPr>
            </w:r>
          </w:p>
        </w:tc>
      </w:tr>
    </w:tbl>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Ba lỗi hay gặp:</w:t>
      </w:r>
      <w:r w:rsidDel="00000000" w:rsidR="00000000" w:rsidRPr="00000000">
        <w:rPr>
          <w:rtl w:val="0"/>
        </w:rPr>
      </w:r>
    </w:p>
    <w:p w:rsidR="00000000" w:rsidDel="00000000" w:rsidP="00000000" w:rsidRDefault="00000000" w:rsidRPr="00000000" w14:paraId="000000EA">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1. Dùng </w:t>
      </w:r>
      <w:r w:rsidDel="00000000" w:rsidR="00000000" w:rsidRPr="00000000">
        <w:rPr>
          <w:rFonts w:ascii="Consolas" w:cs="Consolas" w:eastAsia="Consolas" w:hAnsi="Consolas"/>
          <w:color w:val="c7254e"/>
          <w:sz w:val="21"/>
          <w:szCs w:val="21"/>
          <w:rtl w:val="0"/>
        </w:rPr>
        <w:t xml:space="preserve">and</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or</w:t>
      </w:r>
      <w:r w:rsidDel="00000000" w:rsidR="00000000" w:rsidRPr="00000000">
        <w:rPr>
          <w:sz w:val="21"/>
          <w:szCs w:val="21"/>
          <w:rtl w:val="0"/>
        </w:rPr>
        <w:t xml:space="preserve"> thay cho </w:t>
      </w:r>
      <w:r w:rsidDel="00000000" w:rsidR="00000000" w:rsidRPr="00000000">
        <w:rPr>
          <w:rFonts w:ascii="Consolas" w:cs="Consolas" w:eastAsia="Consolas" w:hAnsi="Consolas"/>
          <w:color w:val="c7254e"/>
          <w:sz w:val="21"/>
          <w:szCs w:val="21"/>
          <w:rtl w:val="0"/>
        </w:rPr>
        <w:t xml:space="preserve">&amp;</w:t>
      </w:r>
      <w:r w:rsidDel="00000000" w:rsidR="00000000" w:rsidRPr="00000000">
        <w:rPr>
          <w:sz w:val="21"/>
          <w:szCs w:val="21"/>
          <w:rtl w:val="0"/>
        </w:rPr>
        <w:t xml:space="preserve"> / </w:t>
      </w:r>
      <w:r w:rsidDel="00000000" w:rsidR="00000000" w:rsidRPr="00000000">
        <w:rPr>
          <w:rFonts w:ascii="Consolas" w:cs="Consolas" w:eastAsia="Consolas" w:hAnsi="Consolas"/>
          <w:color w:val="c7254e"/>
          <w:sz w:val="21"/>
          <w:szCs w:val="21"/>
          <w:rtl w:val="0"/>
        </w:rPr>
        <w:t xml:space="preserve">|</w:t>
      </w:r>
      <w:r w:rsidDel="00000000" w:rsidR="00000000" w:rsidRPr="00000000">
        <w:rPr>
          <w:sz w:val="21"/>
          <w:szCs w:val="21"/>
          <w:rtl w:val="0"/>
        </w:rPr>
        <w:t xml:space="preserve"> trên mảng NumPy và Series Pandas → </w:t>
      </w:r>
      <w:r w:rsidDel="00000000" w:rsidR="00000000" w:rsidRPr="00000000">
        <w:rPr>
          <w:rFonts w:ascii="Consolas" w:cs="Consolas" w:eastAsia="Consolas" w:hAnsi="Consolas"/>
          <w:color w:val="c7254e"/>
          <w:sz w:val="21"/>
          <w:szCs w:val="21"/>
          <w:rtl w:val="0"/>
        </w:rPr>
        <w:t xml:space="preserve">ValueError: truth value is ambiguous</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EB">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2. Nhầm </w:t>
      </w:r>
      <w:r w:rsidDel="00000000" w:rsidR="00000000" w:rsidRPr="00000000">
        <w:rPr>
          <w:rFonts w:ascii="Consolas" w:cs="Consolas" w:eastAsia="Consolas" w:hAnsi="Consolas"/>
          <w:color w:val="c7254e"/>
          <w:sz w:val="21"/>
          <w:szCs w:val="21"/>
          <w:rtl w:val="0"/>
        </w:rPr>
        <w:t xml:space="preserve">np.std()</w:t>
      </w:r>
      <w:r w:rsidDel="00000000" w:rsidR="00000000" w:rsidRPr="00000000">
        <w:rPr>
          <w:sz w:val="21"/>
          <w:szCs w:val="21"/>
          <w:rtl w:val="0"/>
        </w:rPr>
        <w:t xml:space="preserve"> với </w:t>
      </w:r>
      <w:r w:rsidDel="00000000" w:rsidR="00000000" w:rsidRPr="00000000">
        <w:rPr>
          <w:rFonts w:ascii="Consolas" w:cs="Consolas" w:eastAsia="Consolas" w:hAnsi="Consolas"/>
          <w:color w:val="c7254e"/>
          <w:sz w:val="21"/>
          <w:szCs w:val="21"/>
          <w:rtl w:val="0"/>
        </w:rPr>
        <w:t xml:space="preserve">df.std()</w:t>
      </w:r>
      <w:r w:rsidDel="00000000" w:rsidR="00000000" w:rsidRPr="00000000">
        <w:rPr>
          <w:sz w:val="21"/>
          <w:szCs w:val="21"/>
          <w:rtl w:val="0"/>
        </w:rPr>
        <w:t xml:space="preserve">. NumPy mặc định tính </w:t>
      </w:r>
      <w:r w:rsidDel="00000000" w:rsidR="00000000" w:rsidRPr="00000000">
        <w:rPr>
          <w:b w:val="1"/>
          <w:bCs w:val="1"/>
          <w:sz w:val="21"/>
          <w:szCs w:val="21"/>
          <w:rtl w:val="0"/>
        </w:rPr>
        <w:t xml:space="preserve">độ lệch chuẩn tổng thể</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ddof=0</w:t>
      </w:r>
      <w:r w:rsidDel="00000000" w:rsidR="00000000" w:rsidRPr="00000000">
        <w:rPr>
          <w:sz w:val="21"/>
          <w:szCs w:val="21"/>
          <w:rtl w:val="0"/>
        </w:rPr>
        <w:t xml:space="preserve">); Pandas mặc định tính </w:t>
      </w:r>
      <w:r w:rsidDel="00000000" w:rsidR="00000000" w:rsidRPr="00000000">
        <w:rPr>
          <w:b w:val="1"/>
          <w:bCs w:val="1"/>
          <w:sz w:val="21"/>
          <w:szCs w:val="21"/>
          <w:rtl w:val="0"/>
        </w:rPr>
        <w:t xml:space="preserve">độ lệch chuẩn mẫu</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ddof=1</w:t>
      </w:r>
      <w:r w:rsidDel="00000000" w:rsidR="00000000" w:rsidRPr="00000000">
        <w:rPr>
          <w:sz w:val="21"/>
          <w:szCs w:val="21"/>
          <w:rtl w:val="0"/>
        </w:rPr>
        <w:t xml:space="preserve">). Trên 10.000 dòng chênh lệch rất nhỏ, nhưng trên mẫu nhỏ thì thấy rõ. Muốn khớp nhau: </w:t>
      </w:r>
      <w:r w:rsidDel="00000000" w:rsidR="00000000" w:rsidRPr="00000000">
        <w:rPr>
          <w:rFonts w:ascii="Consolas" w:cs="Consolas" w:eastAsia="Consolas" w:hAnsi="Consolas"/>
          <w:color w:val="c7254e"/>
          <w:sz w:val="21"/>
          <w:szCs w:val="21"/>
          <w:rtl w:val="0"/>
        </w:rPr>
        <w:t xml:space="preserve">df["cot"].std(ddof=0)</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EC">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3. Viết </w:t>
      </w:r>
      <w:r w:rsidDel="00000000" w:rsidR="00000000" w:rsidRPr="00000000">
        <w:rPr>
          <w:rFonts w:ascii="Consolas" w:cs="Consolas" w:eastAsia="Consolas" w:hAnsi="Consolas"/>
          <w:color w:val="c7254e"/>
          <w:sz w:val="21"/>
          <w:szCs w:val="21"/>
          <w:rtl w:val="0"/>
        </w:rPr>
        <w:t xml:space="preserve">WHERE</w:t>
      </w:r>
      <w:r w:rsidDel="00000000" w:rsidR="00000000" w:rsidRPr="00000000">
        <w:rPr>
          <w:sz w:val="21"/>
          <w:szCs w:val="21"/>
          <w:rtl w:val="0"/>
        </w:rPr>
        <w:t xml:space="preserve"> cho điều kiện lẽ ra phải dùng </w:t>
      </w:r>
      <w:r w:rsidDel="00000000" w:rsidR="00000000" w:rsidRPr="00000000">
        <w:rPr>
          <w:rFonts w:ascii="Consolas" w:cs="Consolas" w:eastAsia="Consolas" w:hAnsi="Consolas"/>
          <w:color w:val="c7254e"/>
          <w:sz w:val="21"/>
          <w:szCs w:val="21"/>
          <w:rtl w:val="0"/>
        </w:rPr>
        <w:t xml:space="preserve">HAVING</w:t>
      </w:r>
      <w:r w:rsidDel="00000000" w:rsidR="00000000" w:rsidRPr="00000000">
        <w:rPr>
          <w:sz w:val="21"/>
          <w:szCs w:val="21"/>
          <w:rtl w:val="0"/>
        </w:rPr>
        <w:t xml:space="preserve">, hoặc ngược lại. Cứ hỏi: </w:t>
      </w:r>
      <w:r w:rsidDel="00000000" w:rsidR="00000000" w:rsidRPr="00000000">
        <w:rPr>
          <w:i w:val="1"/>
          <w:iCs w:val="1"/>
          <w:sz w:val="21"/>
          <w:szCs w:val="21"/>
          <w:rtl w:val="0"/>
        </w:rPr>
        <w:t xml:space="preserve">"điều kiện này lọc từng dòng hay lọc từng nhóm?"</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2. PHẦN THỰC HÀNH</w:t>
      </w:r>
      <w:r w:rsidDel="00000000" w:rsidR="00000000" w:rsidRPr="00000000">
        <w:rPr>
          <w:rtl w:val="0"/>
        </w:rPr>
      </w:r>
    </w:p>
    <w:p w:rsidR="00000000" w:rsidDel="00000000" w:rsidP="00000000" w:rsidRDefault="00000000" w:rsidRPr="00000000" w14:paraId="000000EF">
      <w:pPr>
        <w:keepNext w:val="1"/>
        <w:spacing w:after="100" w:before="240" w:lineRule="auto"/>
        <w:rPr/>
      </w:pPr>
      <w:r w:rsidDel="00000000" w:rsidR="00000000" w:rsidRPr="00000000">
        <w:rPr>
          <w:b w:val="1"/>
          <w:bCs w:val="1"/>
          <w:color w:val="2e74b5"/>
          <w:sz w:val="25"/>
          <w:szCs w:val="25"/>
          <w:rtl w:val="0"/>
        </w:rPr>
        <w:t xml:space="preserve">2.1. Sơ đồ luồng toàn bài</w:t>
      </w:r>
      <w:r w:rsidDel="00000000" w:rsidR="00000000" w:rsidRPr="00000000">
        <w:rPr>
          <w:rtl w:val="0"/>
        </w:rPr>
      </w:r>
    </w:p>
    <w:p w:rsidR="00000000" w:rsidDel="00000000" w:rsidP="00000000" w:rsidRDefault="00000000" w:rsidRPr="00000000" w14:paraId="000000F0">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ai4i2020.csv  (10.000 dòng, 14 cột)</w:t>
        <w:br w:type="textWrapping"/>
        <w:t xml:space="preserve">                               │</w:t>
        <w:br w:type="textWrapping"/>
        <w:t xml:space="preserve">         ┌─────────────────────┴─────────────────────┐</w:t>
        <w:br w:type="textWrapping"/>
        <w:t xml:space="preserve">         ▼                                           ▼</w:t>
        <w:br w:type="textWrapping"/>
        <w:t xml:space="preserve">  pd.read_csv()                              df.to_sql()</w:t>
        <w:br w:type="textWrapping"/>
        <w:t xml:space="preserve">         │                                           │</w:t>
        <w:br w:type="textWrapping"/>
        <w:t xml:space="preserve">         ▼                                           ▼</w:t>
        <w:br w:type="textWrapping"/>
        <w:t xml:space="preserve">┌────────────────────────┐              PostgreSQL  :5438</w:t>
        <w:br w:type="textWrapping"/>
        <w:t xml:space="preserve">│  NHÁNH 1: NUMPY        │          bảng predictive_maintenance</w:t>
        <w:br w:type="textWrapping"/>
        <w:t xml:space="preserve">│  D1  vector hóa        │                          │</w:t>
        <w:br w:type="textWrapping"/>
        <w:t xml:space="preserve">│  D2  thống kê + đếm    │                          │</w:t>
        <w:br w:type="textWrapping"/>
        <w:t xml:space="preserve">│  D3  lọc + làm sạch    │                          │</w:t>
        <w:br w:type="textWrapping"/>
        <w:t xml:space="preserve">└───────────┬────────────┘                          │</w:t>
        <w:br w:type="textWrapping"/>
        <w:t xml:space="preserve">            ▼                                       │</w:t>
        <w:br w:type="textWrapping"/>
        <w:t xml:space="preserve">┌────────────────────────┐                          │</w:t>
        <w:br w:type="textWrapping"/>
        <w:t xml:space="preserve">│  NHÁNH 2: PANDAS       │                          ▼</w:t>
        <w:br w:type="textWrapping"/>
        <w:t xml:space="preserve">│  D4  khám phá, cột mới │          ┌────────────────────────┐</w:t>
        <w:br w:type="textWrapping"/>
        <w:t xml:space="preserve">│  D5  value_counts,     │          │  NHÁNH 3: SQL          │</w:t>
        <w:br w:type="textWrapping"/>
        <w:t xml:space="preserve">│      groupby           │          │  D6  kết nối + SELECT  │</w:t>
        <w:br w:type="textWrapping"/>
        <w:t xml:space="preserve">└───────────┬────────────┘          │  D7  GROUP BY, HAVING  │</w:t>
        <w:br w:type="textWrapping"/>
        <w:t xml:space="preserve">            │                       │  D8  JOIN, CASE WHEN   │</w:t>
        <w:br w:type="textWrapping"/>
        <w:t xml:space="preserve">            │                       └───────────┬────────────┘</w:t>
        <w:br w:type="textWrapping"/>
        <w:t xml:space="preserve">            └───────────────┬───────────────────┘</w:t>
        <w:br w:type="textWrapping"/>
        <w:t xml:space="preserve">                            ▼</w:t>
        <w:br w:type="textWrapping"/>
        <w:t xml:space="preserve">             D9: Đối chiếu ba công cụ</w:t>
        <w:br w:type="textWrapping"/>
        <w:t xml:space="preserve">          L 3,92%  |  M 2,77%  |  H 2,09%</w:t>
        <w:br w:type="textWrapping"/>
        <w:t xml:space="preserve">             BA CÔNG CỤ — MỘT KẾT QUẢ</w:t>
      </w:r>
      <w:r w:rsidDel="00000000" w:rsidR="00000000" w:rsidRPr="00000000">
        <w:rPr>
          <w:rtl w:val="0"/>
        </w:rPr>
      </w:r>
    </w:p>
    <w:p w:rsidR="00000000" w:rsidDel="00000000" w:rsidP="00000000" w:rsidRDefault="00000000" w:rsidRPr="00000000" w14:paraId="000000F1">
      <w:pPr>
        <w:keepNext w:val="1"/>
        <w:spacing w:after="100" w:before="240" w:lineRule="auto"/>
        <w:rPr/>
      </w:pPr>
      <w:r w:rsidDel="00000000" w:rsidR="00000000" w:rsidRPr="00000000">
        <w:rPr>
          <w:b w:val="1"/>
          <w:bCs w:val="1"/>
          <w:color w:val="2e74b5"/>
          <w:sz w:val="25"/>
          <w:szCs w:val="25"/>
          <w:rtl w:val="0"/>
        </w:rPr>
        <w:t xml:space="preserve">2.2. Bài toán nghiệp vụ</w:t>
      </w:r>
      <w:r w:rsidDel="00000000" w:rsidR="00000000" w:rsidRPr="00000000">
        <w:rPr>
          <w:rtl w:val="0"/>
        </w:rPr>
      </w:r>
    </w:p>
    <w:p w:rsidR="00000000" w:rsidDel="00000000" w:rsidP="00000000" w:rsidRDefault="00000000" w:rsidRPr="00000000" w14:paraId="000000F2">
      <w:pPr>
        <w:keepLines w:val="1"/>
        <w:pBdr>
          <w:left w:color="e0a800" w:space="4" w:sz="18" w:val="single"/>
        </w:pBdr>
        <w:shd w:fill="fff6e5" w:val="clear"/>
        <w:spacing w:after="120" w:before="120" w:lineRule="auto"/>
        <w:ind w:left="317" w:firstLine="0"/>
        <w:rPr/>
      </w:pPr>
      <w:r w:rsidDel="00000000" w:rsidR="00000000" w:rsidRPr="00000000">
        <w:rPr>
          <w:i w:val="1"/>
          <w:iCs w:val="1"/>
          <w:sz w:val="21"/>
          <w:szCs w:val="21"/>
          <w:rtl w:val="0"/>
        </w:rPr>
        <w:t xml:space="preserve">"Phòng bảo trì cần một báo cáo vận hành: nhiệt độ và lực xoắn trung bình của nhà máy, ngưỡng cảnh báo quá tải, số ca hỏng theo từng hạng phôi và từng nguyên nhân. Hãy làm ra báo cáo đó bằng cả ba công cụ — NumPy, Pandas và SQL — rồi đối chiếu kết quả."</w:t>
      </w:r>
      <w:r w:rsidDel="00000000" w:rsidR="00000000" w:rsidRPr="00000000">
        <w:rPr>
          <w:rtl w:val="0"/>
        </w:rPr>
      </w:r>
    </w:p>
    <w:p w:rsidR="00000000" w:rsidDel="00000000" w:rsidP="00000000" w:rsidRDefault="00000000" w:rsidRPr="00000000" w14:paraId="000000F3">
      <w:pPr>
        <w:keepNext w:val="1"/>
        <w:spacing w:after="140" w:lineRule="auto"/>
        <w:jc w:val="both"/>
        <w:rPr/>
      </w:pPr>
      <w:r w:rsidDel="00000000" w:rsidR="00000000" w:rsidRPr="00000000">
        <w:rPr>
          <w:b w:val="1"/>
          <w:bCs w:val="1"/>
          <w:sz w:val="22"/>
          <w:szCs w:val="22"/>
          <w:rtl w:val="0"/>
        </w:rPr>
        <w:t xml:space="preserve">Đáp án chuẩn — phải trùng khớp với kết quả Buổi 01:</w:t>
      </w:r>
      <w:r w:rsidDel="00000000" w:rsidR="00000000" w:rsidRPr="00000000">
        <w:rPr>
          <w:rtl w:val="0"/>
        </w:rPr>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1f4e79" w:val="clear"/>
          </w:tcPr>
          <w:p w:rsidR="00000000" w:rsidDel="00000000" w:rsidP="00000000" w:rsidRDefault="00000000" w:rsidRPr="00000000" w14:paraId="000000F4">
            <w:pPr>
              <w:spacing w:after="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4e79" w:val="clear"/>
          </w:tcPr>
          <w:p w:rsidR="00000000" w:rsidDel="00000000" w:rsidP="00000000" w:rsidRDefault="00000000" w:rsidRPr="00000000" w14:paraId="000000F5">
            <w:pPr>
              <w:spacing w:after="0" w:lineRule="auto"/>
              <w:rPr/>
            </w:pPr>
            <w:r w:rsidDel="00000000" w:rsidR="00000000" w:rsidRPr="00000000">
              <w:rPr>
                <w:b w:val="1"/>
                <w:bCs w:val="1"/>
                <w:color w:val="ffffff"/>
                <w:sz w:val="19"/>
                <w:szCs w:val="19"/>
                <w:rtl w:val="0"/>
              </w:rPr>
              <w:t xml:space="preserve">Số bản ghi</w:t>
            </w:r>
            <w:r w:rsidDel="00000000" w:rsidR="00000000" w:rsidRPr="00000000">
              <w:rPr>
                <w:rtl w:val="0"/>
              </w:rPr>
            </w:r>
          </w:p>
        </w:tc>
        <w:tc>
          <w:tcPr>
            <w:shd w:fill="1f4e79" w:val="clear"/>
          </w:tcPr>
          <w:p w:rsidR="00000000" w:rsidDel="00000000" w:rsidP="00000000" w:rsidRDefault="00000000" w:rsidRPr="00000000" w14:paraId="000000F6">
            <w:pPr>
              <w:spacing w:after="0" w:lineRule="auto"/>
              <w:rPr/>
            </w:pPr>
            <w:r w:rsidDel="00000000" w:rsidR="00000000" w:rsidRPr="00000000">
              <w:rPr>
                <w:b w:val="1"/>
                <w:bCs w:val="1"/>
                <w:color w:val="ffffff"/>
                <w:sz w:val="19"/>
                <w:szCs w:val="19"/>
                <w:rtl w:val="0"/>
              </w:rPr>
              <w:t xml:space="preserve">Số lần hỏng</w:t>
            </w:r>
            <w:r w:rsidDel="00000000" w:rsidR="00000000" w:rsidRPr="00000000">
              <w:rPr>
                <w:rtl w:val="0"/>
              </w:rPr>
            </w:r>
          </w:p>
        </w:tc>
        <w:tc>
          <w:tcPr>
            <w:shd w:fill="1f4e79" w:val="clear"/>
          </w:tcPr>
          <w:p w:rsidR="00000000" w:rsidDel="00000000" w:rsidP="00000000" w:rsidRDefault="00000000" w:rsidRPr="00000000" w14:paraId="000000F7">
            <w:pPr>
              <w:spacing w:after="0" w:lineRule="auto"/>
              <w:rPr/>
            </w:pPr>
            <w:r w:rsidDel="00000000" w:rsidR="00000000" w:rsidRPr="00000000">
              <w:rPr>
                <w:b w:val="1"/>
                <w:bCs w:val="1"/>
                <w:color w:val="ffffff"/>
                <w:sz w:val="19"/>
                <w:szCs w:val="19"/>
                <w:rtl w:val="0"/>
              </w:rPr>
              <w:t xml:space="preserve">Tỷ lệ hỏng</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Rule="auto"/>
              <w:rPr/>
            </w:pPr>
            <w:r w:rsidDel="00000000" w:rsidR="00000000" w:rsidRPr="00000000">
              <w:rPr>
                <w:sz w:val="19"/>
                <w:szCs w:val="19"/>
                <w:rtl w:val="0"/>
              </w:rPr>
              <w:t xml:space="preserve">L</w:t>
            </w: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sz w:val="19"/>
                <w:szCs w:val="19"/>
                <w:rtl w:val="0"/>
              </w:rPr>
              <w:t xml:space="preserve">6.000</w:t>
            </w:r>
            <w:r w:rsidDel="00000000" w:rsidR="00000000" w:rsidRPr="00000000">
              <w:rPr>
                <w:rtl w:val="0"/>
              </w:rPr>
            </w:r>
          </w:p>
        </w:tc>
        <w:tc>
          <w:tcPr/>
          <w:p w:rsidR="00000000" w:rsidDel="00000000" w:rsidP="00000000" w:rsidRDefault="00000000" w:rsidRPr="00000000" w14:paraId="000000FA">
            <w:pPr>
              <w:spacing w:after="0" w:lineRule="auto"/>
              <w:rPr/>
            </w:pPr>
            <w:r w:rsidDel="00000000" w:rsidR="00000000" w:rsidRPr="00000000">
              <w:rPr>
                <w:sz w:val="19"/>
                <w:szCs w:val="19"/>
                <w:rtl w:val="0"/>
              </w:rPr>
              <w:t xml:space="preserve">235</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sz w:val="19"/>
                <w:szCs w:val="19"/>
                <w:rtl w:val="0"/>
              </w:rPr>
              <w:t xml:space="preserve">3,92%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FC">
            <w:pPr>
              <w:spacing w:after="0" w:lineRule="auto"/>
              <w:rPr/>
            </w:pPr>
            <w:r w:rsidDel="00000000" w:rsidR="00000000" w:rsidRPr="00000000">
              <w:rPr>
                <w:sz w:val="19"/>
                <w:szCs w:val="19"/>
                <w:rtl w:val="0"/>
              </w:rPr>
              <w:t xml:space="preserve">M</w:t>
            </w:r>
            <w:r w:rsidDel="00000000" w:rsidR="00000000" w:rsidRPr="00000000">
              <w:rPr>
                <w:rtl w:val="0"/>
              </w:rPr>
            </w:r>
          </w:p>
        </w:tc>
        <w:tc>
          <w:tcPr>
            <w:shd w:fill="f5f8fb" w:val="clear"/>
          </w:tcPr>
          <w:p w:rsidR="00000000" w:rsidDel="00000000" w:rsidP="00000000" w:rsidRDefault="00000000" w:rsidRPr="00000000" w14:paraId="000000FD">
            <w:pPr>
              <w:spacing w:after="0" w:lineRule="auto"/>
              <w:rPr/>
            </w:pPr>
            <w:r w:rsidDel="00000000" w:rsidR="00000000" w:rsidRPr="00000000">
              <w:rPr>
                <w:sz w:val="19"/>
                <w:szCs w:val="19"/>
                <w:rtl w:val="0"/>
              </w:rPr>
              <w:t xml:space="preserve">2.997</w:t>
            </w:r>
            <w:r w:rsidDel="00000000" w:rsidR="00000000" w:rsidRPr="00000000">
              <w:rPr>
                <w:rtl w:val="0"/>
              </w:rPr>
            </w:r>
          </w:p>
        </w:tc>
        <w:tc>
          <w:tcPr>
            <w:shd w:fill="f5f8fb" w:val="clear"/>
          </w:tcPr>
          <w:p w:rsidR="00000000" w:rsidDel="00000000" w:rsidP="00000000" w:rsidRDefault="00000000" w:rsidRPr="00000000" w14:paraId="000000FE">
            <w:pPr>
              <w:spacing w:after="0" w:lineRule="auto"/>
              <w:rPr/>
            </w:pPr>
            <w:r w:rsidDel="00000000" w:rsidR="00000000" w:rsidRPr="00000000">
              <w:rPr>
                <w:sz w:val="19"/>
                <w:szCs w:val="19"/>
                <w:rtl w:val="0"/>
              </w:rPr>
              <w:t xml:space="preserve">83</w:t>
            </w:r>
            <w:r w:rsidDel="00000000" w:rsidR="00000000" w:rsidRPr="00000000">
              <w:rPr>
                <w:rtl w:val="0"/>
              </w:rPr>
            </w:r>
          </w:p>
        </w:tc>
        <w:tc>
          <w:tcPr>
            <w:shd w:fill="f5f8fb" w:val="clear"/>
          </w:tcPr>
          <w:p w:rsidR="00000000" w:rsidDel="00000000" w:rsidP="00000000" w:rsidRDefault="00000000" w:rsidRPr="00000000" w14:paraId="000000FF">
            <w:pPr>
              <w:spacing w:after="0" w:lineRule="auto"/>
              <w:rPr/>
            </w:pPr>
            <w:r w:rsidDel="00000000" w:rsidR="00000000" w:rsidRPr="00000000">
              <w:rPr>
                <w:sz w:val="19"/>
                <w:szCs w:val="19"/>
                <w:rtl w:val="0"/>
              </w:rPr>
              <w:t xml:space="preserve">2,77%</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0" w:lineRule="auto"/>
              <w:rPr/>
            </w:pPr>
            <w:r w:rsidDel="00000000" w:rsidR="00000000" w:rsidRPr="00000000">
              <w:rPr>
                <w:sz w:val="19"/>
                <w:szCs w:val="19"/>
                <w:rtl w:val="0"/>
              </w:rPr>
              <w:t xml:space="preserve">H</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sz w:val="19"/>
                <w:szCs w:val="19"/>
                <w:rtl w:val="0"/>
              </w:rPr>
              <w:t xml:space="preserve">1.003</w:t>
            </w:r>
            <w:r w:rsidDel="00000000" w:rsidR="00000000" w:rsidRPr="00000000">
              <w:rPr>
                <w:rtl w:val="0"/>
              </w:rPr>
            </w:r>
          </w:p>
        </w:tc>
        <w:tc>
          <w:tcPr/>
          <w:p w:rsidR="00000000" w:rsidDel="00000000" w:rsidP="00000000" w:rsidRDefault="00000000" w:rsidRPr="00000000" w14:paraId="00000102">
            <w:pPr>
              <w:spacing w:after="0" w:lineRule="auto"/>
              <w:rPr/>
            </w:pPr>
            <w:r w:rsidDel="00000000" w:rsidR="00000000" w:rsidRPr="00000000">
              <w:rPr>
                <w:sz w:val="19"/>
                <w:szCs w:val="19"/>
                <w:rtl w:val="0"/>
              </w:rPr>
              <w:t xml:space="preserve">21</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sz w:val="19"/>
                <w:szCs w:val="19"/>
                <w:rtl w:val="0"/>
              </w:rPr>
              <w:t xml:space="preserve">2,09%</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04">
            <w:pPr>
              <w:spacing w:after="0" w:lineRule="auto"/>
              <w:rPr/>
            </w:pPr>
            <w:r w:rsidDel="00000000" w:rsidR="00000000" w:rsidRPr="00000000">
              <w:rPr>
                <w:b w:val="1"/>
                <w:bCs w:val="1"/>
                <w:sz w:val="19"/>
                <w:szCs w:val="19"/>
                <w:rtl w:val="0"/>
              </w:rPr>
              <w:t xml:space="preserve">Toàn bộ</w:t>
            </w:r>
            <w:r w:rsidDel="00000000" w:rsidR="00000000" w:rsidRPr="00000000">
              <w:rPr>
                <w:rtl w:val="0"/>
              </w:rPr>
            </w:r>
          </w:p>
        </w:tc>
        <w:tc>
          <w:tcPr>
            <w:shd w:fill="f5f8fb" w:val="clear"/>
          </w:tcPr>
          <w:p w:rsidR="00000000" w:rsidDel="00000000" w:rsidP="00000000" w:rsidRDefault="00000000" w:rsidRPr="00000000" w14:paraId="00000105">
            <w:pPr>
              <w:spacing w:after="0" w:lineRule="auto"/>
              <w:rPr/>
            </w:pPr>
            <w:r w:rsidDel="00000000" w:rsidR="00000000" w:rsidRPr="00000000">
              <w:rPr>
                <w:b w:val="1"/>
                <w:bCs w:val="1"/>
                <w:sz w:val="19"/>
                <w:szCs w:val="19"/>
                <w:rtl w:val="0"/>
              </w:rPr>
              <w:t xml:space="preserve">10.000</w:t>
            </w:r>
            <w:r w:rsidDel="00000000" w:rsidR="00000000" w:rsidRPr="00000000">
              <w:rPr>
                <w:rtl w:val="0"/>
              </w:rPr>
            </w:r>
          </w:p>
        </w:tc>
        <w:tc>
          <w:tcPr>
            <w:shd w:fill="f5f8fb" w:val="clear"/>
          </w:tcPr>
          <w:p w:rsidR="00000000" w:rsidDel="00000000" w:rsidP="00000000" w:rsidRDefault="00000000" w:rsidRPr="00000000" w14:paraId="00000106">
            <w:pPr>
              <w:spacing w:after="0" w:lineRule="auto"/>
              <w:rPr/>
            </w:pPr>
            <w:r w:rsidDel="00000000" w:rsidR="00000000" w:rsidRPr="00000000">
              <w:rPr>
                <w:b w:val="1"/>
                <w:bCs w:val="1"/>
                <w:sz w:val="19"/>
                <w:szCs w:val="19"/>
                <w:rtl w:val="0"/>
              </w:rPr>
              <w:t xml:space="preserve">339</w:t>
            </w:r>
            <w:r w:rsidDel="00000000" w:rsidR="00000000" w:rsidRPr="00000000">
              <w:rPr>
                <w:rtl w:val="0"/>
              </w:rPr>
            </w:r>
          </w:p>
        </w:tc>
        <w:tc>
          <w:tcPr>
            <w:shd w:fill="f5f8fb" w:val="clear"/>
          </w:tcPr>
          <w:p w:rsidR="00000000" w:rsidDel="00000000" w:rsidP="00000000" w:rsidRDefault="00000000" w:rsidRPr="00000000" w14:paraId="00000107">
            <w:pPr>
              <w:spacing w:after="0" w:lineRule="auto"/>
              <w:rPr/>
            </w:pPr>
            <w:r w:rsidDel="00000000" w:rsidR="00000000" w:rsidRPr="00000000">
              <w:rPr>
                <w:b w:val="1"/>
                <w:bCs w:val="1"/>
                <w:sz w:val="19"/>
                <w:szCs w:val="19"/>
                <w:rtl w:val="0"/>
              </w:rPr>
              <w:t xml:space="preserve">3,39%</w:t>
            </w:r>
            <w:r w:rsidDel="00000000" w:rsidR="00000000" w:rsidRPr="00000000">
              <w:rPr>
                <w:rtl w:val="0"/>
              </w:rPr>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keepNext w:val="1"/>
        <w:spacing w:after="100" w:before="240" w:lineRule="auto"/>
        <w:rPr/>
      </w:pPr>
      <w:r w:rsidDel="00000000" w:rsidR="00000000" w:rsidRPr="00000000">
        <w:rPr>
          <w:b w:val="1"/>
          <w:bCs w:val="1"/>
          <w:color w:val="2e74b5"/>
          <w:sz w:val="25"/>
          <w:szCs w:val="25"/>
          <w:rtl w:val="0"/>
        </w:rPr>
        <w:t xml:space="preserve">2.3. Các bước thực hiện</w:t>
      </w:r>
      <w:r w:rsidDel="00000000" w:rsidR="00000000" w:rsidRPr="00000000">
        <w:rPr>
          <w:rtl w:val="0"/>
        </w:rPr>
      </w:r>
    </w:p>
    <w:p w:rsidR="00000000" w:rsidDel="00000000" w:rsidP="00000000" w:rsidRDefault="00000000" w:rsidRPr="00000000" w14:paraId="0000010A">
      <w:pPr>
        <w:keepNext w:val="1"/>
        <w:spacing w:after="80" w:before="200" w:lineRule="auto"/>
        <w:rPr/>
      </w:pPr>
      <w:r w:rsidDel="00000000" w:rsidR="00000000" w:rsidRPr="00000000">
        <w:rPr>
          <w:b w:val="1"/>
          <w:bCs w:val="1"/>
          <w:color w:val="2e74b5"/>
          <w:sz w:val="23"/>
          <w:szCs w:val="23"/>
          <w:rtl w:val="0"/>
        </w:rPr>
        <w:t xml:space="preserve">D1. NumPy — Vector hóa và chuyển đổi đơn vị </w:t>
      </w:r>
      <w:r w:rsidDel="00000000" w:rsidR="00000000" w:rsidRPr="00000000">
        <w:rPr>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0B">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Chuyển cột nhiệt độ sang mảng NumPy, đổi từ Kelvin sang Celsius </w:t>
      </w:r>
      <w:r w:rsidDel="00000000" w:rsidR="00000000" w:rsidRPr="00000000">
        <w:rPr>
          <w:b w:val="1"/>
          <w:bCs w:val="1"/>
          <w:sz w:val="22"/>
          <w:szCs w:val="22"/>
          <w:rtl w:val="0"/>
        </w:rPr>
        <w:t xml:space="preserve">không dùng vòng lặp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C">
      <w:pPr>
        <w:keepNext w:val="1"/>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0D">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import numpy as np</w:t>
        <w:br w:type="textWrapping"/>
        <w:t xml:space="preserve">import pandas as pd</w:t>
        <w:br w:type="textWrapping"/>
        <w:br w:type="textWrapping"/>
        <w:t xml:space="preserve">df_ai4i = pd.read_csv("../data/raw/ai4i2020.csv")</w:t>
        <w:br w:type="textWrapping"/>
        <w:br w:type="textWrapping"/>
        <w:t xml:space="preserve">air_temp_array = np.array(df_ai4i["Air temperature [K]"])</w:t>
        <w:br w:type="textWrapping"/>
        <w:t xml:space="preserve">print(type(air_temp_array), air_temp_array[:5])</w:t>
        <w:br w:type="textWrapping"/>
        <w:br w:type="textWrapping"/>
        <w:t xml:space="preserve">air_temp_celsius = air_temp_array - 273.15 # vector hóa</w:t>
        <w:br w:type="textWrapping"/>
        <w:t xml:space="preserve">print(air_temp_celsius[:5])</w:t>
      </w:r>
      <w:r w:rsidDel="00000000" w:rsidR="00000000" w:rsidRPr="00000000">
        <w:rPr>
          <w:rtl w:val="0"/>
        </w:rPr>
      </w:r>
    </w:p>
    <w:p w:rsidR="00000000" w:rsidDel="00000000" w:rsidP="00000000" w:rsidRDefault="00000000" w:rsidRPr="00000000" w14:paraId="0000010E">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0F">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&lt;class 'numpy.ndarray'&gt;</w:t>
        <w:br w:type="textWrapping"/>
        <w:t xml:space="preserve">[298.1 298.2 298.1 298.2 298.2] ◄── độ Kelvin</w:t>
        <w:br w:type="textWrapping"/>
        <w:t xml:space="preserve">[24.95 25.05 24.95 25.05 25.05] ◄── độ Celsius</w:t>
      </w:r>
      <w:r w:rsidDel="00000000" w:rsidR="00000000" w:rsidRPr="00000000">
        <w:rPr>
          <w:rtl w:val="0"/>
        </w:rPr>
      </w:r>
    </w:p>
    <w:p w:rsidR="00000000" w:rsidDel="00000000" w:rsidP="00000000" w:rsidRDefault="00000000" w:rsidRPr="00000000" w14:paraId="00000110">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dạy:</w:t>
      </w:r>
      <w:r w:rsidDel="00000000" w:rsidR="00000000" w:rsidRPr="00000000">
        <w:rPr>
          <w:sz w:val="21"/>
          <w:szCs w:val="21"/>
          <w:rtl w:val="0"/>
        </w:rPr>
        <w:t xml:space="preserve"> yêu cầu học viên viết thêm phiên bản dùng vòng lặp </w:t>
      </w:r>
      <w:r w:rsidDel="00000000" w:rsidR="00000000" w:rsidRPr="00000000">
        <w:rPr>
          <w:rFonts w:ascii="Consolas" w:cs="Consolas" w:eastAsia="Consolas" w:hAnsi="Consolas"/>
          <w:color w:val="c7254e"/>
          <w:sz w:val="21"/>
          <w:szCs w:val="21"/>
          <w:rtl w:val="0"/>
        </w:rPr>
        <w:t xml:space="preserve">for</w:t>
      </w:r>
      <w:r w:rsidDel="00000000" w:rsidR="00000000" w:rsidRPr="00000000">
        <w:rPr>
          <w:sz w:val="21"/>
          <w:szCs w:val="21"/>
          <w:rtl w:val="0"/>
        </w:rPr>
        <w:t xml:space="preserve"> cho cùng phép tính, rồi đo thời gian cả hai bằng </w:t>
      </w:r>
      <w:r w:rsidDel="00000000" w:rsidR="00000000" w:rsidRPr="00000000">
        <w:rPr>
          <w:rFonts w:ascii="Consolas" w:cs="Consolas" w:eastAsia="Consolas" w:hAnsi="Consolas"/>
          <w:color w:val="c7254e"/>
          <w:sz w:val="21"/>
          <w:szCs w:val="21"/>
          <w:rtl w:val="0"/>
        </w:rPr>
        <w:t xml:space="preserve">%%timeit</w:t>
      </w:r>
      <w:r w:rsidDel="00000000" w:rsidR="00000000" w:rsidRPr="00000000">
        <w:rPr>
          <w:sz w:val="21"/>
          <w:szCs w:val="21"/>
          <w:rtl w:val="0"/>
        </w:rPr>
        <w:t xml:space="preserve">. Chênh lệch trên 10.000 phần tử đã thấy rõ; nếu nhân dữ liệu lên 10 triệu phần tử thì vòng lặp Python mất hàng giây trong khi NumPy vẫn tính bằng mili giây.</w:t>
      </w:r>
      <w:r w:rsidDel="00000000" w:rsidR="00000000" w:rsidRPr="00000000">
        <w:rPr>
          <w:rtl w:val="0"/>
        </w:rPr>
      </w:r>
    </w:p>
    <w:p w:rsidR="00000000" w:rsidDel="00000000" w:rsidP="00000000" w:rsidRDefault="00000000" w:rsidRPr="00000000" w14:paraId="00000111">
      <w:pPr>
        <w:keepNext w:val="1"/>
        <w:spacing w:after="80" w:before="200" w:lineRule="auto"/>
        <w:rPr/>
      </w:pPr>
      <w:r w:rsidDel="00000000" w:rsidR="00000000" w:rsidRPr="00000000">
        <w:rPr>
          <w:b w:val="1"/>
          <w:bCs w:val="1"/>
          <w:color w:val="2e74b5"/>
          <w:sz w:val="23"/>
          <w:szCs w:val="23"/>
          <w:rtl w:val="0"/>
        </w:rPr>
        <w:t xml:space="preserve">D2. NumPy — Thống kê và đếm có điều kiện </w:t>
      </w:r>
      <w:r w:rsidDel="00000000" w:rsidR="00000000" w:rsidRPr="00000000">
        <w:rPr>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12">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Tính các chỉ số thống kê cơ bản và đếm số ca hỏng bằng Boolean Mask.</w:t>
      </w:r>
      <w:r w:rsidDel="00000000" w:rsidR="00000000" w:rsidRPr="00000000">
        <w:rPr>
          <w:rtl w:val="0"/>
        </w:rPr>
      </w:r>
    </w:p>
    <w:p w:rsidR="00000000" w:rsidDel="00000000" w:rsidP="00000000" w:rsidRDefault="00000000" w:rsidRPr="00000000" w14:paraId="00000113">
      <w:pPr>
        <w:keepNext w:val="1"/>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14">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rot_speed_array = np.array(df_ai4i["Rotational speed [rpm]"])</w:t>
        <w:br w:type="textWrapping"/>
        <w:t xml:space="preserve">torque_array = np.array(df_ai4i["Torque [Nm]"])</w:t>
        <w:br w:type="textWrapping"/>
        <w:t xml:space="preserve">failure_array = np.array(df_ai4i["Machine failure"])</w:t>
        <w:br w:type="textWrapping"/>
        <w:br w:type="textWrapping"/>
        <w:t xml:space="preserve">print(f"Nhiệt độ TB : {np.mean(air_temp_array):.2f} K")</w:t>
        <w:br w:type="textWrapping"/>
        <w:t xml:space="preserve">print(f"Tốc độ quay max : {np.max(rot_speed_array)} rpm")</w:t>
        <w:br w:type="textWrapping"/>
        <w:t xml:space="preserve">print(f"Tốc độ quay min : {np.min(rot_speed_array)} rpm")</w:t>
        <w:br w:type="textWrapping"/>
        <w:t xml:space="preserve">print(f"Lực xoắn TB : {np.mean(torque_array):.2f} Nm")</w:t>
        <w:br w:type="textWrapping"/>
        <w:t xml:space="preserve">print(f"Độ lệch chuẩn lực xoắn : {np.std(torque_array):.2f} Nm")</w:t>
        <w:br w:type="textWrapping"/>
        <w:br w:type="textWrapping"/>
        <w:t xml:space="preserve">print(f"Tổng số ca hỏng : {np.sum(failure_array)} ca")</w:t>
        <w:br w:type="textWrapping"/>
        <w:t xml:space="preserve">hong_nong = np.sum((air_temp_array &gt; 300) &amp; (failure_array == 1))</w:t>
        <w:br w:type="textWrapping"/>
        <w:t xml:space="preserve">print(f"Hỏng khi nhiệt độ &gt; 300K : {hong_nong} ca")</w:t>
        <w:br w:type="textWrapping"/>
        <w:t xml:space="preserve">print(f"Tỷ lệ hỏng : {np.mean(failure_array) * 100:.2f}%")</w:t>
      </w:r>
      <w:r w:rsidDel="00000000" w:rsidR="00000000" w:rsidRPr="00000000">
        <w:rPr>
          <w:rtl w:val="0"/>
        </w:rPr>
      </w:r>
    </w:p>
    <w:p w:rsidR="00000000" w:rsidDel="00000000" w:rsidP="00000000" w:rsidRDefault="00000000" w:rsidRPr="00000000" w14:paraId="00000115">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1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Nhiệt độ TB : 300,00 K (= 26,85 °C)</w:t>
        <w:br w:type="textWrapping"/>
        <w:t xml:space="preserve">Tốc độ quay max/min : 2886 / 1168 rpm</w:t>
        <w:br w:type="textWrapping"/>
        <w:t xml:space="preserve">Lực xoắn TB : 39,99 Nm</w:t>
        <w:br w:type="textWrapping"/>
        <w:t xml:space="preserve">Độ lệch chuẩn lực xoắn : 9,97 Nm</w:t>
        <w:br w:type="textWrapping"/>
        <w:br w:type="textWrapping"/>
        <w:t xml:space="preserve">Tổng số ca hỏng : 339 ca</w:t>
        <w:br w:type="textWrapping"/>
        <w:t xml:space="preserve">Hỏng khi nhiệt độ &gt; 300K : 230 ca</w:t>
        <w:br w:type="textWrapping"/>
        <w:t xml:space="preserve">Tỷ lệ hỏng : 3,39%</w:t>
      </w:r>
      <w:r w:rsidDel="00000000" w:rsidR="00000000" w:rsidRPr="00000000">
        <w:rPr>
          <w:rtl w:val="0"/>
        </w:rPr>
      </w:r>
    </w:p>
    <w:p w:rsidR="00000000" w:rsidDel="00000000" w:rsidP="00000000" w:rsidRDefault="00000000" w:rsidRPr="00000000" w14:paraId="00000117">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Mẹo đáng giá nhất của bước này:</w:t>
      </w:r>
      <w:r w:rsidDel="00000000" w:rsidR="00000000" w:rsidRPr="00000000">
        <w:rPr>
          <w:sz w:val="21"/>
          <w:szCs w:val="21"/>
          <w:rtl w:val="0"/>
        </w:rPr>
        <w:t xml:space="preserve"> với mảng chỉ chứa 0 và 1, </w:t>
      </w:r>
      <w:r w:rsidDel="00000000" w:rsidR="00000000" w:rsidRPr="00000000">
        <w:rPr>
          <w:rFonts w:ascii="Consolas" w:cs="Consolas" w:eastAsia="Consolas" w:hAnsi="Consolas"/>
          <w:b w:val="1"/>
          <w:bCs w:val="1"/>
          <w:color w:val="c7254e"/>
          <w:sz w:val="21"/>
          <w:szCs w:val="21"/>
          <w:rtl w:val="0"/>
        </w:rPr>
        <w:t xml:space="preserve">np.mean()</w:t>
      </w:r>
      <w:r w:rsidDel="00000000" w:rsidR="00000000" w:rsidRPr="00000000">
        <w:rPr>
          <w:b w:val="1"/>
          <w:bCs w:val="1"/>
          <w:sz w:val="21"/>
          <w:szCs w:val="21"/>
          <w:rtl w:val="0"/>
        </w:rPr>
        <w:t xml:space="preserve"> chính là tỷ lệ</w:t>
      </w:r>
      <w:r w:rsidDel="00000000" w:rsidR="00000000" w:rsidRPr="00000000">
        <w:rPr>
          <w:sz w:val="21"/>
          <w:szCs w:val="21"/>
          <w:rtl w:val="0"/>
        </w:rPr>
        <w:t xml:space="preserve">. Vì trung bình = (tổng các số 1) / (tổng số phần tử) — đúng công thức tính tỷ lệ. Học viên không cần viết </w:t>
      </w:r>
      <w:r w:rsidDel="00000000" w:rsidR="00000000" w:rsidRPr="00000000">
        <w:rPr>
          <w:rFonts w:ascii="Consolas" w:cs="Consolas" w:eastAsia="Consolas" w:hAnsi="Consolas"/>
          <w:color w:val="c7254e"/>
          <w:sz w:val="21"/>
          <w:szCs w:val="21"/>
          <w:rtl w:val="0"/>
        </w:rPr>
        <w:t xml:space="preserve">np.sum(arr) / len(arr)</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18">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Câu hỏi cho lớp:</w:t>
      </w:r>
      <w:r w:rsidDel="00000000" w:rsidR="00000000" w:rsidRPr="00000000">
        <w:rPr>
          <w:sz w:val="21"/>
          <w:szCs w:val="21"/>
          <w:rtl w:val="0"/>
        </w:rPr>
        <w:t xml:space="preserve"> 230 trên 339 ca hỏng xảy ra khi nhiệt độ vượt 300 K — tức </w:t>
      </w:r>
      <w:r w:rsidDel="00000000" w:rsidR="00000000" w:rsidRPr="00000000">
        <w:rPr>
          <w:b w:val="1"/>
          <w:bCs w:val="1"/>
          <w:sz w:val="21"/>
          <w:szCs w:val="21"/>
          <w:rtl w:val="0"/>
        </w:rPr>
        <w:t xml:space="preserve">68%</w:t>
      </w:r>
      <w:r w:rsidDel="00000000" w:rsidR="00000000" w:rsidRPr="00000000">
        <w:rPr>
          <w:sz w:val="21"/>
          <w:szCs w:val="21"/>
          <w:rtl w:val="0"/>
        </w:rPr>
        <w:t xml:space="preserve">. Vậy có kết luận được rằng nhiệt độ cao gây hỏng máy không? </w:t>
      </w:r>
      <w:r w:rsidDel="00000000" w:rsidR="00000000" w:rsidRPr="00000000">
        <w:rPr>
          <w:b w:val="1"/>
          <w:bCs w:val="1"/>
          <w:sz w:val="21"/>
          <w:szCs w:val="21"/>
          <w:rtl w:val="0"/>
        </w:rPr>
        <w:t xml:space="preserve">Chưa.</w:t>
      </w:r>
      <w:r w:rsidDel="00000000" w:rsidR="00000000" w:rsidRPr="00000000">
        <w:rPr>
          <w:sz w:val="21"/>
          <w:szCs w:val="21"/>
          <w:rtl w:val="0"/>
        </w:rPr>
        <w:t xml:space="preserve"> Nhiệt độ trung bình của toàn bộ dữ liệu đúng bằng 300,00 K, nghĩa là khoảng một nửa số bản ghi đã vượt ngưỡng này sẵn. Muốn kết luận, phải so </w:t>
      </w:r>
      <w:r w:rsidDel="00000000" w:rsidR="00000000" w:rsidRPr="00000000">
        <w:rPr>
          <w:b w:val="1"/>
          <w:bCs w:val="1"/>
          <w:sz w:val="21"/>
          <w:szCs w:val="21"/>
          <w:rtl w:val="0"/>
        </w:rPr>
        <w:t xml:space="preserve">tỷ lệ hỏng trong nhóm nóng</w:t>
      </w:r>
      <w:r w:rsidDel="00000000" w:rsidR="00000000" w:rsidRPr="00000000">
        <w:rPr>
          <w:sz w:val="21"/>
          <w:szCs w:val="21"/>
          <w:rtl w:val="0"/>
        </w:rPr>
        <w:t xml:space="preserve"> với </w:t>
      </w:r>
      <w:r w:rsidDel="00000000" w:rsidR="00000000" w:rsidRPr="00000000">
        <w:rPr>
          <w:b w:val="1"/>
          <w:bCs w:val="1"/>
          <w:sz w:val="21"/>
          <w:szCs w:val="21"/>
          <w:rtl w:val="0"/>
        </w:rPr>
        <w:t xml:space="preserve">tỷ lệ hỏng trong nhóm mát</w:t>
      </w:r>
      <w:r w:rsidDel="00000000" w:rsidR="00000000" w:rsidRPr="00000000">
        <w:rPr>
          <w:sz w:val="21"/>
          <w:szCs w:val="21"/>
          <w:rtl w:val="0"/>
        </w:rPr>
        <w:t xml:space="preserve"> — chứ không so số ca tuyệt đối. Đây là lỗi suy luận phổ biến nhất khi đọc dữ liệu.</w:t>
      </w:r>
      <w:r w:rsidDel="00000000" w:rsidR="00000000" w:rsidRPr="00000000">
        <w:rPr>
          <w:rtl w:val="0"/>
        </w:rPr>
      </w:r>
    </w:p>
    <w:p w:rsidR="00000000" w:rsidDel="00000000" w:rsidP="00000000" w:rsidRDefault="00000000" w:rsidRPr="00000000" w14:paraId="00000119">
      <w:pPr>
        <w:keepNext w:val="1"/>
        <w:spacing w:after="80" w:before="200" w:lineRule="auto"/>
        <w:rPr/>
      </w:pPr>
      <w:r w:rsidDel="00000000" w:rsidR="00000000" w:rsidRPr="00000000">
        <w:rPr>
          <w:b w:val="1"/>
          <w:bCs w:val="1"/>
          <w:color w:val="2e74b5"/>
          <w:sz w:val="23"/>
          <w:szCs w:val="23"/>
          <w:rtl w:val="0"/>
        </w:rPr>
        <w:t xml:space="preserve">D3. NumPy — Lọc, phân vị và làm sạch </w:t>
      </w:r>
      <w:r w:rsidDel="00000000" w:rsidR="00000000" w:rsidRPr="00000000">
        <w:rPr>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1A">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Dùng Boolean Indexing tách nhóm máy hỏng, tìm ngưỡng cảnh báo bằng phân vị, và cắt biên dữ liệu nhiễu.</w:t>
      </w:r>
      <w:r w:rsidDel="00000000" w:rsidR="00000000" w:rsidRPr="00000000">
        <w:rPr>
          <w:rtl w:val="0"/>
        </w:rPr>
      </w:r>
    </w:p>
    <w:p w:rsidR="00000000" w:rsidDel="00000000" w:rsidP="00000000" w:rsidRDefault="00000000" w:rsidRPr="00000000" w14:paraId="0000011B">
      <w:pPr>
        <w:keepNext w:val="1"/>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1C">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① Lọc: tốc độ quay của riêng những máy đã hỏng</w:t>
        <w:br w:type="textWrapping"/>
        <w:t xml:space="preserve">speed_of_failed = rot_speed_array[failure_array == 1]</w:t>
        <w:br w:type="textWrapping"/>
        <w:t xml:space="preserve">print(f"Số mẫu máy hỏng : {len(speed_of_failed)}")</w:t>
        <w:br w:type="textWrapping"/>
        <w:t xml:space="preserve">print(f"Tốc độ quay TB nhóm hỏng: {np.mean(speed_of_failed):.2f} rpm")</w:t>
        <w:br w:type="textWrapping"/>
        <w:br w:type="textWrapping"/>
        <w:t xml:space="preserve"># ② Phân vị: ngưỡng mà 95% số máy nằm dưới</w:t>
        <w:br w:type="textWrapping"/>
        <w:t xml:space="preserve">torque_95th = np.percentile(torque_array, 95)</w:t>
        <w:br w:type="textWrapping"/>
        <w:t xml:space="preserve">print(f"Phân vị 95 của lực xoắn : {torque_95th:.2f} Nm")</w:t>
        <w:br w:type="textWrapping"/>
        <w:br w:type="textWrapping"/>
        <w:t xml:space="preserve"># ③ Cắt biên: ép tốc độ quay về khoảng [1200, 2000]</w:t>
        <w:br w:type="textWrapping"/>
        <w:t xml:space="preserve">cleaned_speed = np.clip(rot_speed_array, 1200, 2000)</w:t>
        <w:br w:type="textWrapping"/>
        <w:t xml:space="preserve">print(f"Max trước / sau np.clip : {np.max(rot_speed_array)} / {np.max(cleaned_speed)}")</w:t>
      </w:r>
      <w:r w:rsidDel="00000000" w:rsidR="00000000" w:rsidRPr="00000000">
        <w:rPr>
          <w:rtl w:val="0"/>
        </w:rPr>
      </w:r>
    </w:p>
    <w:p w:rsidR="00000000" w:rsidDel="00000000" w:rsidP="00000000" w:rsidRDefault="00000000" w:rsidRPr="00000000" w14:paraId="0000011D">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1E">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Số mẫu máy hỏng : 339</w:t>
        <w:br w:type="textWrapping"/>
        <w:t xml:space="preserve">Tốc độ quay TB nhóm hỏng: 1496,49 rpm</w:t>
        <w:br w:type="textWrapping"/>
        <w:t xml:space="preserve">Phân vị 95 của lực xoắn : 56,10 Nm</w:t>
        <w:br w:type="textWrapping"/>
        <w:t xml:space="preserve">Max trước / sau np.clip : 2886 / 2000</w:t>
      </w:r>
      <w:r w:rsidDel="00000000" w:rsidR="00000000" w:rsidRPr="00000000">
        <w:rPr>
          <w:rtl w:val="0"/>
        </w:rPr>
      </w:r>
    </w:p>
    <w:p w:rsidR="00000000" w:rsidDel="00000000" w:rsidP="00000000" w:rsidRDefault="00000000" w:rsidRPr="00000000" w14:paraId="0000011F">
      <w:pPr>
        <w:keepNext w:val="1"/>
        <w:spacing w:after="140" w:lineRule="auto"/>
        <w:jc w:val="both"/>
        <w:rPr/>
      </w:pPr>
      <w:r w:rsidDel="00000000" w:rsidR="00000000" w:rsidRPr="00000000">
        <w:rPr>
          <w:b w:val="1"/>
          <w:bCs w:val="1"/>
          <w:sz w:val="22"/>
          <w:szCs w:val="22"/>
          <w:rtl w:val="0"/>
        </w:rPr>
        <w:t xml:space="preserve">Ba điều học viên phải rút ra:</w:t>
      </w:r>
      <w:r w:rsidDel="00000000" w:rsidR="00000000" w:rsidRPr="00000000">
        <w:rPr>
          <w:rtl w:val="0"/>
        </w:rPr>
      </w:r>
    </w:p>
    <w:p w:rsidR="00000000" w:rsidDel="00000000" w:rsidP="00000000" w:rsidRDefault="00000000" w:rsidRPr="00000000" w14:paraId="00000120">
      <w:pPr>
        <w:spacing w:after="60" w:lineRule="auto"/>
        <w:ind w:left="576" w:hanging="288"/>
        <w:jc w:val="both"/>
        <w:rPr/>
      </w:pPr>
      <w:r w:rsidDel="00000000" w:rsidR="00000000" w:rsidRPr="00000000">
        <w:rPr>
          <w:sz w:val="22"/>
          <w:szCs w:val="22"/>
          <w:rtl w:val="0"/>
        </w:rPr>
        <w:t xml:space="preserve">1.</w:t>
        <w:tab/>
      </w:r>
      <w:r w:rsidDel="00000000" w:rsidR="00000000" w:rsidRPr="00000000">
        <w:rPr>
          <w:b w:val="1"/>
          <w:bCs w:val="1"/>
          <w:sz w:val="22"/>
          <w:szCs w:val="22"/>
          <w:rtl w:val="0"/>
        </w:rPr>
        <w:t xml:space="preserve">Máy hỏng quay CHẬM hơn, không nhanh hơn.</w:t>
      </w:r>
      <w:r w:rsidDel="00000000" w:rsidR="00000000" w:rsidRPr="00000000">
        <w:rPr>
          <w:sz w:val="22"/>
          <w:szCs w:val="22"/>
          <w:rtl w:val="0"/>
        </w:rPr>
        <w:t xml:space="preserve"> Trung bình nhóm hỏng là 1496 rpm, trong khi nhóm bình thường khoảng 1540 rpm. Trực giác ban đầu ("quay nhanh thì hỏng") </w:t>
      </w:r>
      <w:r w:rsidDel="00000000" w:rsidR="00000000" w:rsidRPr="00000000">
        <w:rPr>
          <w:b w:val="1"/>
          <w:bCs w:val="1"/>
          <w:sz w:val="22"/>
          <w:szCs w:val="22"/>
          <w:rtl w:val="0"/>
        </w:rPr>
        <w:t xml:space="preserve">sai</w:t>
      </w:r>
      <w:r w:rsidDel="00000000" w:rsidR="00000000" w:rsidRPr="00000000">
        <w:rPr>
          <w:sz w:val="22"/>
          <w:szCs w:val="22"/>
          <w:rtl w:val="0"/>
        </w:rPr>
        <w:t xml:space="preserve">. Lý do nghiệp vụ: công suất ≈ lực xoắn × tốc độ quay; máy gặp tải nặng thì lực xoắn tăng và tốc độ </w:t>
      </w:r>
      <w:r w:rsidDel="00000000" w:rsidR="00000000" w:rsidRPr="00000000">
        <w:rPr>
          <w:b w:val="1"/>
          <w:bCs w:val="1"/>
          <w:sz w:val="22"/>
          <w:szCs w:val="22"/>
          <w:rtl w:val="0"/>
        </w:rPr>
        <w:t xml:space="preserve">tụt xuống</w:t>
      </w:r>
      <w:r w:rsidDel="00000000" w:rsidR="00000000" w:rsidRPr="00000000">
        <w:rPr>
          <w:sz w:val="22"/>
          <w:szCs w:val="22"/>
          <w:rtl w:val="0"/>
        </w:rPr>
        <w:t xml:space="preserve"> — chính đó mới là dấu hiệu sắp hỏng.</w:t>
      </w:r>
      <w:r w:rsidDel="00000000" w:rsidR="00000000" w:rsidRPr="00000000">
        <w:rPr>
          <w:rtl w:val="0"/>
        </w:rPr>
      </w:r>
    </w:p>
    <w:p w:rsidR="00000000" w:rsidDel="00000000" w:rsidP="00000000" w:rsidRDefault="00000000" w:rsidRPr="00000000" w14:paraId="00000121">
      <w:pPr>
        <w:spacing w:after="60" w:lineRule="auto"/>
        <w:ind w:left="576" w:hanging="288"/>
        <w:jc w:val="both"/>
        <w:rPr/>
      </w:pPr>
      <w:r w:rsidDel="00000000" w:rsidR="00000000" w:rsidRPr="00000000">
        <w:rPr>
          <w:sz w:val="22"/>
          <w:szCs w:val="22"/>
          <w:rtl w:val="0"/>
        </w:rPr>
        <w:t xml:space="preserve">2.</w:t>
        <w:tab/>
      </w:r>
      <w:r w:rsidDel="00000000" w:rsidR="00000000" w:rsidRPr="00000000">
        <w:rPr>
          <w:b w:val="1"/>
          <w:bCs w:val="1"/>
          <w:sz w:val="22"/>
          <w:szCs w:val="22"/>
          <w:rtl w:val="0"/>
        </w:rPr>
        <w:t xml:space="preserve">Phân vị cho ngưỡng cảnh báo có căn cứ.</w:t>
      </w:r>
      <w:r w:rsidDel="00000000" w:rsidR="00000000" w:rsidRPr="00000000">
        <w:rPr>
          <w:sz w:val="22"/>
          <w:szCs w:val="22"/>
          <w:rtl w:val="0"/>
        </w:rPr>
        <w:t xml:space="preserve"> Thay vì chọn một con số cảm tính, mốc 56,10 Nm cô lập đúng 5% nhóm máy chịu tải nặng nhất để lên lịch bảo dưỡng nghiêm ngặt.</w:t>
      </w:r>
      <w:r w:rsidDel="00000000" w:rsidR="00000000" w:rsidRPr="00000000">
        <w:rPr>
          <w:rtl w:val="0"/>
        </w:rPr>
      </w:r>
    </w:p>
    <w:p w:rsidR="00000000" w:rsidDel="00000000" w:rsidP="00000000" w:rsidRDefault="00000000" w:rsidRPr="00000000" w14:paraId="00000122">
      <w:pPr>
        <w:spacing w:after="60" w:lineRule="auto"/>
        <w:ind w:left="576" w:hanging="288"/>
        <w:jc w:val="both"/>
        <w:rPr/>
      </w:pPr>
      <w:r w:rsidDel="00000000" w:rsidR="00000000" w:rsidRPr="00000000">
        <w:rPr>
          <w:sz w:val="22"/>
          <w:szCs w:val="22"/>
          <w:rtl w:val="0"/>
        </w:rPr>
        <w:t xml:space="preserve">3.</w:t>
        <w:tab/>
      </w:r>
      <w:r w:rsidDel="00000000" w:rsidR="00000000" w:rsidRPr="00000000">
        <w:rPr>
          <w:rFonts w:ascii="Consolas" w:cs="Consolas" w:eastAsia="Consolas" w:hAnsi="Consolas"/>
          <w:b w:val="1"/>
          <w:bCs w:val="1"/>
          <w:color w:val="c7254e"/>
          <w:sz w:val="22"/>
          <w:szCs w:val="22"/>
          <w:rtl w:val="0"/>
        </w:rPr>
        <w:t xml:space="preserve">np.clip()</w:t>
      </w:r>
      <w:r w:rsidDel="00000000" w:rsidR="00000000" w:rsidRPr="00000000">
        <w:rPr>
          <w:b w:val="1"/>
          <w:bCs w:val="1"/>
          <w:sz w:val="22"/>
          <w:szCs w:val="22"/>
          <w:rtl w:val="0"/>
        </w:rPr>
        <w:t xml:space="preserve"> là con dao hai lưỡi.</w:t>
      </w:r>
      <w:r w:rsidDel="00000000" w:rsidR="00000000" w:rsidRPr="00000000">
        <w:rPr>
          <w:sz w:val="22"/>
          <w:szCs w:val="22"/>
          <w:rtl w:val="0"/>
        </w:rPr>
        <w:t xml:space="preserve"> Nó ép mọi giá trị ngoài khoảng về đúng biên. Điều đó xử lý được nhiễu cảm biến, nhưng cũng </w:t>
      </w:r>
      <w:r w:rsidDel="00000000" w:rsidR="00000000" w:rsidRPr="00000000">
        <w:rPr>
          <w:b w:val="1"/>
          <w:bCs w:val="1"/>
          <w:sz w:val="22"/>
          <w:szCs w:val="22"/>
          <w:rtl w:val="0"/>
        </w:rPr>
        <w:t xml:space="preserve">xóa mất ngoại lai thật</w:t>
      </w:r>
      <w:r w:rsidDel="00000000" w:rsidR="00000000" w:rsidRPr="00000000">
        <w:rPr>
          <w:sz w:val="22"/>
          <w:szCs w:val="22"/>
          <w:rtl w:val="0"/>
        </w:rPr>
        <w:t xml:space="preserve"> — mà ngoại lai thật lại thường chính là ca hỏng cần dự báo. Chỉ dùng </w:t>
      </w:r>
      <w:r w:rsidDel="00000000" w:rsidR="00000000" w:rsidRPr="00000000">
        <w:rPr>
          <w:rFonts w:ascii="Consolas" w:cs="Consolas" w:eastAsia="Consolas" w:hAnsi="Consolas"/>
          <w:color w:val="c7254e"/>
          <w:sz w:val="22"/>
          <w:szCs w:val="22"/>
          <w:rtl w:val="0"/>
        </w:rPr>
        <w:t xml:space="preserve">clip</w:t>
      </w:r>
      <w:r w:rsidDel="00000000" w:rsidR="00000000" w:rsidRPr="00000000">
        <w:rPr>
          <w:sz w:val="22"/>
          <w:szCs w:val="22"/>
          <w:rtl w:val="0"/>
        </w:rPr>
        <w:t xml:space="preserve"> khi đã chắc chắn giá trị vượt ngưỡng là lỗi đo, không phải sự kiện thật.</w:t>
      </w:r>
      <w:r w:rsidDel="00000000" w:rsidR="00000000" w:rsidRPr="00000000">
        <w:rPr>
          <w:rtl w:val="0"/>
        </w:rPr>
      </w:r>
    </w:p>
    <w:p w:rsidR="00000000" w:rsidDel="00000000" w:rsidP="00000000" w:rsidRDefault="00000000" w:rsidRPr="00000000" w14:paraId="00000123">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Câu hỏi mở rộng:</w:t>
      </w:r>
      <w:r w:rsidDel="00000000" w:rsidR="00000000" w:rsidRPr="00000000">
        <w:rPr>
          <w:sz w:val="21"/>
          <w:szCs w:val="21"/>
          <w:rtl w:val="0"/>
        </w:rPr>
        <w:t xml:space="preserve"> giá trị lớn nhất thật là 2886 rpm, vượt xa ngưỡng 2000. Vậy 2886 rpm là nhiễu cảm biến hay là chế độ chạy tốc độ cao có thật? Không có câu trả lời từ dữ liệu — </w:t>
      </w:r>
      <w:r w:rsidDel="00000000" w:rsidR="00000000" w:rsidRPr="00000000">
        <w:rPr>
          <w:b w:val="1"/>
          <w:bCs w:val="1"/>
          <w:sz w:val="21"/>
          <w:szCs w:val="21"/>
          <w:rtl w:val="0"/>
        </w:rPr>
        <w:t xml:space="preserve">phải hỏi kỹ sư vận hành</w:t>
      </w:r>
      <w:r w:rsidDel="00000000" w:rsidR="00000000" w:rsidRPr="00000000">
        <w:rPr>
          <w:sz w:val="21"/>
          <w:szCs w:val="21"/>
          <w:rtl w:val="0"/>
        </w:rPr>
        <w:t xml:space="preserve">. Đây là bài học: làm sạch dữ liệu không phải bài toán kỹ thuật thuần túy, nó cần </w:t>
      </w:r>
      <w:r w:rsidDel="00000000" w:rsidR="00000000" w:rsidRPr="00000000">
        <w:rPr>
          <w:b w:val="1"/>
          <w:bCs w:val="1"/>
          <w:sz w:val="21"/>
          <w:szCs w:val="21"/>
          <w:rtl w:val="0"/>
        </w:rPr>
        <w:t xml:space="preserve">kiến thức nghiệp vụ</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24">
      <w:pPr>
        <w:keepNext w:val="1"/>
        <w:spacing w:after="80" w:before="200" w:lineRule="auto"/>
        <w:rPr/>
      </w:pPr>
      <w:r w:rsidDel="00000000" w:rsidR="00000000" w:rsidRPr="00000000">
        <w:rPr>
          <w:b w:val="1"/>
          <w:bCs w:val="1"/>
          <w:color w:val="2e74b5"/>
          <w:sz w:val="23"/>
          <w:szCs w:val="23"/>
          <w:rtl w:val="0"/>
        </w:rPr>
        <w:t xml:space="preserve">D4. Pandas — Khám phá và tạo cột mới </w:t>
      </w:r>
      <w:r w:rsidDel="00000000" w:rsidR="00000000" w:rsidRPr="00000000">
        <w:rPr>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25">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Nạp dữ liệu bằng Pandas, xem cấu trúc, và tạo cột dẫn xuất.</w:t>
      </w:r>
      <w:r w:rsidDel="00000000" w:rsidR="00000000" w:rsidRPr="00000000">
        <w:rPr>
          <w:rtl w:val="0"/>
        </w:rPr>
      </w:r>
    </w:p>
    <w:p w:rsidR="00000000" w:rsidDel="00000000" w:rsidP="00000000" w:rsidRDefault="00000000" w:rsidRPr="00000000" w14:paraId="00000126">
      <w:pPr>
        <w:keepNext w:val="1"/>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2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df = pd.read_csv("../data/raw/ai4i2020.csv")</w:t>
        <w:br w:type="textWrapping"/>
        <w:t xml:space="preserve">df.head()</w:t>
        <w:br w:type="textWrapping"/>
        <w:br w:type="textWrapping"/>
        <w:t xml:space="preserve">print(f"Kích thước: {df.shape[0]} dòng, {df.shape[1]} cột")</w:t>
        <w:br w:type="textWrapping"/>
        <w:t xml:space="preserve">df.info()</w:t>
        <w:br w:type="textWrapping"/>
        <w:t xml:space="preserve">df.describe()</w:t>
        <w:br w:type="textWrapping"/>
        <w:br w:type="textWrapping"/>
        <w:t xml:space="preserve"># Tạo cột mới — vector hóa trên cả cột, không vòng lặp</w:t>
        <w:br w:type="textWrapping"/>
        <w:t xml:space="preserve">df["Air temperature [C]"] = df["Air temperature [K]"] - 273.15</w:t>
        <w:br w:type="textWrapping"/>
        <w:t xml:space="preserve">print(f"Nhiệt độ không khí TB: {df['Air temperature [C]'].mean():.2f} °C")</w:t>
        <w:br w:type="textWrapping"/>
        <w:t xml:space="preserve">print(f"Tổng số ca hỏng: {df['Machine failure'].sum()} ca")</w:t>
      </w:r>
      <w:r w:rsidDel="00000000" w:rsidR="00000000" w:rsidRPr="00000000">
        <w:rPr>
          <w:rtl w:val="0"/>
        </w:rPr>
      </w:r>
    </w:p>
    <w:p w:rsidR="00000000" w:rsidDel="00000000" w:rsidP="00000000" w:rsidRDefault="00000000" w:rsidRPr="00000000" w14:paraId="00000128">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29">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Kích thước: 10000 dòng, 14 cột</w:t>
        <w:br w:type="textWrapping"/>
        <w:t xml:space="preserve">(sau khi tạo cột mới: 15 cột)</w:t>
        <w:br w:type="textWrapping"/>
        <w:t xml:space="preserve">Nhiệt độ không khí TB: 26,85 °C</w:t>
        <w:br w:type="textWrapping"/>
        <w:t xml:space="preserve">Tổng số ca hỏng: 339 ca</w:t>
      </w:r>
      <w:r w:rsidDel="00000000" w:rsidR="00000000" w:rsidRPr="00000000">
        <w:rPr>
          <w:rtl w:val="0"/>
        </w:rPr>
      </w:r>
    </w:p>
    <w:p w:rsidR="00000000" w:rsidDel="00000000" w:rsidP="00000000" w:rsidRDefault="00000000" w:rsidRPr="00000000" w14:paraId="0000012A">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dạy:</w:t>
      </w:r>
      <w:r w:rsidDel="00000000" w:rsidR="00000000" w:rsidRPr="00000000">
        <w:rPr>
          <w:sz w:val="21"/>
          <w:szCs w:val="21"/>
          <w:rtl w:val="0"/>
        </w:rPr>
        <w:t xml:space="preserve"> phép gán </w:t>
      </w:r>
      <w:r w:rsidDel="00000000" w:rsidR="00000000" w:rsidRPr="00000000">
        <w:rPr>
          <w:rFonts w:ascii="Consolas" w:cs="Consolas" w:eastAsia="Consolas" w:hAnsi="Consolas"/>
          <w:color w:val="c7254e"/>
          <w:sz w:val="21"/>
          <w:szCs w:val="21"/>
          <w:rtl w:val="0"/>
        </w:rPr>
        <w:t xml:space="preserve">df["cột mới"] = df["cột cũ"] - 273.15</w:t>
      </w:r>
      <w:r w:rsidDel="00000000" w:rsidR="00000000" w:rsidRPr="00000000">
        <w:rPr>
          <w:sz w:val="21"/>
          <w:szCs w:val="21"/>
          <w:rtl w:val="0"/>
        </w:rPr>
        <w:t xml:space="preserve"> </w:t>
      </w:r>
      <w:r w:rsidDel="00000000" w:rsidR="00000000" w:rsidRPr="00000000">
        <w:rPr>
          <w:b w:val="1"/>
          <w:bCs w:val="1"/>
          <w:sz w:val="21"/>
          <w:szCs w:val="21"/>
          <w:rtl w:val="0"/>
        </w:rPr>
        <w:t xml:space="preserve">thay thế trọn vẹn</w:t>
      </w:r>
      <w:r w:rsidDel="00000000" w:rsidR="00000000" w:rsidRPr="00000000">
        <w:rPr>
          <w:sz w:val="21"/>
          <w:szCs w:val="21"/>
          <w:rtl w:val="0"/>
        </w:rPr>
        <w:t xml:space="preserve"> một vòng lặp qua 10.000 dòng. Bên dưới, Pandas gọi thẳng xuống NumPy — cùng cơ chế vector hóa đã học ở D1. Pandas không chậm hơn NumPy; nó </w:t>
      </w:r>
      <w:r w:rsidDel="00000000" w:rsidR="00000000" w:rsidRPr="00000000">
        <w:rPr>
          <w:b w:val="1"/>
          <w:bCs w:val="1"/>
          <w:sz w:val="21"/>
          <w:szCs w:val="21"/>
          <w:rtl w:val="0"/>
        </w:rPr>
        <w:t xml:space="preserve">chính là</w:t>
      </w:r>
      <w:r w:rsidDel="00000000" w:rsidR="00000000" w:rsidRPr="00000000">
        <w:rPr>
          <w:sz w:val="21"/>
          <w:szCs w:val="21"/>
          <w:rtl w:val="0"/>
        </w:rPr>
        <w:t xml:space="preserve"> NumPy có thêm nhãn.</w:t>
      </w:r>
      <w:r w:rsidDel="00000000" w:rsidR="00000000" w:rsidRPr="00000000">
        <w:rPr>
          <w:rtl w:val="0"/>
        </w:rPr>
      </w:r>
    </w:p>
    <w:p w:rsidR="00000000" w:rsidDel="00000000" w:rsidP="00000000" w:rsidRDefault="00000000" w:rsidRPr="00000000" w14:paraId="0000012B">
      <w:pPr>
        <w:keepNext w:val="1"/>
        <w:spacing w:after="80" w:before="200" w:lineRule="auto"/>
        <w:rPr/>
      </w:pPr>
      <w:r w:rsidDel="00000000" w:rsidR="00000000" w:rsidRPr="00000000">
        <w:rPr>
          <w:b w:val="1"/>
          <w:bCs w:val="1"/>
          <w:color w:val="2e74b5"/>
          <w:sz w:val="23"/>
          <w:szCs w:val="23"/>
          <w:rtl w:val="0"/>
        </w:rPr>
        <w:t xml:space="preserve">D5. Pandas — Đếm phân loại và gom nhóm </w:t>
      </w:r>
      <w:r w:rsidDel="00000000" w:rsidR="00000000" w:rsidRPr="00000000">
        <w:rPr>
          <w:b w:val="1"/>
          <w:bCs w:val="1"/>
          <w:i w:val="1"/>
          <w:iCs w:val="1"/>
          <w:color w:val="2e74b5"/>
          <w:sz w:val="23"/>
          <w:szCs w:val="23"/>
          <w:rtl w:val="0"/>
        </w:rPr>
        <w:t xml:space="preserve">(5 phút)</w:t>
      </w:r>
      <w:r w:rsidDel="00000000" w:rsidR="00000000" w:rsidRPr="00000000">
        <w:rPr>
          <w:b w:val="1"/>
          <w:bCs w:val="1"/>
          <w:color w:val="2e74b5"/>
          <w:sz w:val="23"/>
          <w:szCs w:val="23"/>
          <w:rtl w:val="0"/>
        </w:rPr>
        <w:t xml:space="preserve"> — Trọng tâm buổi học</w:t>
      </w:r>
      <w:r w:rsidDel="00000000" w:rsidR="00000000" w:rsidRPr="00000000">
        <w:rPr>
          <w:rtl w:val="0"/>
        </w:rPr>
      </w:r>
    </w:p>
    <w:p w:rsidR="00000000" w:rsidDel="00000000" w:rsidP="00000000" w:rsidRDefault="00000000" w:rsidRPr="00000000" w14:paraId="0000012C">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Đếm tần suất theo hạng phôi và gom nhóm tính trung bình các cột cảm biến.</w:t>
      </w:r>
      <w:r w:rsidDel="00000000" w:rsidR="00000000" w:rsidRPr="00000000">
        <w:rPr>
          <w:rtl w:val="0"/>
        </w:rPr>
      </w:r>
    </w:p>
    <w:p w:rsidR="00000000" w:rsidDel="00000000" w:rsidP="00000000" w:rsidRDefault="00000000" w:rsidRPr="00000000" w14:paraId="0000012D">
      <w:pPr>
        <w:keepNext w:val="1"/>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2E">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 ① Đếm tần suất</w:t>
        <w:br w:type="textWrapping"/>
        <w:t xml:space="preserve">print(df["Type"].value_counts())</w:t>
        <w:br w:type="textWrapping"/>
        <w:br w:type="textWrapping"/>
        <w:t xml:space="preserve"># ② Gom nhóm theo trạng thái hỏng</w:t>
        <w:br w:type="textWrapping"/>
        <w:t xml:space="preserve">cols = ["Air temperature [K]", "Rotational speed [rpm]",</w:t>
        <w:br w:type="textWrapping"/>
        <w:t xml:space="preserve">"Torque [Nm]", "Tool wear [min]"]</w:t>
        <w:br w:type="textWrapping"/>
        <w:t xml:space="preserve">print(df.groupby("Machine failure")[cols].mean().round(2))</w:t>
        <w:br w:type="textWrapping"/>
        <w:br w:type="textWrapping"/>
        <w:t xml:space="preserve"># ③ Tỷ lệ hỏng theo hạng phôi — kết quả then chốt của khóa học</w:t>
        <w:br w:type="textWrapping"/>
        <w:t xml:space="preserve">print(df.groupby("Type")["Machine failure"].agg(["size", "sum", "mean"]))</w:t>
        <w:br w:type="textWrapping"/>
        <w:br w:type="textWrapping"/>
        <w:t xml:space="preserve"># ④ Thống kê 5 loại lỗi</w:t>
        <w:br w:type="textWrapping"/>
        <w:t xml:space="preserve">for fault in ["TWF", "HDF", "PWF", "OSF", "RNF"]:</w:t>
        <w:br w:type="textWrapping"/>
        <w:t xml:space="preserve">print(f"Lỗi {fault}: {df[fault].sum()} ca")</w:t>
      </w:r>
      <w:r w:rsidDel="00000000" w:rsidR="00000000" w:rsidRPr="00000000">
        <w:rPr>
          <w:rtl w:val="0"/>
        </w:rPr>
      </w:r>
    </w:p>
    <w:p w:rsidR="00000000" w:rsidDel="00000000" w:rsidP="00000000" w:rsidRDefault="00000000" w:rsidRPr="00000000" w14:paraId="0000012F">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30">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① Type: L 6000 · M 2997 · H 1003</w:t>
        <w:br w:type="textWrapping"/>
        <w:br w:type="textWrapping"/>
        <w:t xml:space="preserve">② Trung bình theo trạng thái hỏng:</w:t>
        <w:br w:type="textWrapping"/>
        <w:t xml:space="preserve">Machine failure Air temp[K] Rot speed[rpm] Torque[Nm] Tool wear[min]</w:t>
        <w:br w:type="textWrapping"/>
        <w:t xml:space="preserve">0 299,97 1540,26 39,63 106,69</w:t>
        <w:br w:type="textWrapping"/>
        <w:t xml:space="preserve">1 300,89 1496,49 50,17 143,78</w:t>
        <w:br w:type="textWrapping"/>
        <w:br w:type="textWrapping"/>
        <w:t xml:space="preserve">③ Tỷ lệ hỏng theo hạng phôi:</w:t>
        <w:br w:type="textWrapping"/>
        <w:t xml:space="preserve">H 1003 21 2,09%</w:t>
        <w:br w:type="textWrapping"/>
        <w:t xml:space="preserve">L 6000 235 3,92%</w:t>
        <w:br w:type="textWrapping"/>
        <w:t xml:space="preserve">M 2997 83 2,77%</w:t>
        <w:br w:type="textWrapping"/>
        <w:br w:type="textWrapping"/>
        <w:t xml:space="preserve">④ TWF 46 · HDF 115 · PWF 95 · OSF 98 · RNF 19</w:t>
      </w:r>
      <w:r w:rsidDel="00000000" w:rsidR="00000000" w:rsidRPr="00000000">
        <w:rPr>
          <w:rtl w:val="0"/>
        </w:rPr>
      </w:r>
    </w:p>
    <w:p w:rsidR="00000000" w:rsidDel="00000000" w:rsidP="00000000" w:rsidRDefault="00000000" w:rsidRPr="00000000" w14:paraId="00000131">
      <w:pPr>
        <w:keepNext w:val="1"/>
        <w:spacing w:after="140" w:lineRule="auto"/>
        <w:jc w:val="both"/>
        <w:rPr/>
      </w:pPr>
      <w:r w:rsidDel="00000000" w:rsidR="00000000" w:rsidRPr="00000000">
        <w:rPr>
          <w:b w:val="1"/>
          <w:bCs w:val="1"/>
          <w:sz w:val="22"/>
          <w:szCs w:val="22"/>
          <w:rtl w:val="0"/>
        </w:rPr>
        <w:t xml:space="preserve">Ba điều học viên phải rút ra từ bảng ②:</w:t>
      </w:r>
      <w:r w:rsidDel="00000000" w:rsidR="00000000" w:rsidRPr="00000000">
        <w:rPr>
          <w:rtl w:val="0"/>
        </w:rPr>
      </w:r>
    </w:p>
    <w:p w:rsidR="00000000" w:rsidDel="00000000" w:rsidP="00000000" w:rsidRDefault="00000000" w:rsidRPr="00000000" w14:paraId="00000132">
      <w:pPr>
        <w:spacing w:after="60" w:lineRule="auto"/>
        <w:ind w:left="576" w:hanging="288"/>
        <w:jc w:val="both"/>
        <w:rPr/>
      </w:pPr>
      <w:r w:rsidDel="00000000" w:rsidR="00000000" w:rsidRPr="00000000">
        <w:rPr>
          <w:sz w:val="22"/>
          <w:szCs w:val="22"/>
          <w:rtl w:val="0"/>
        </w:rPr>
        <w:t xml:space="preserve">1.</w:t>
        <w:tab/>
      </w:r>
      <w:r w:rsidDel="00000000" w:rsidR="00000000" w:rsidRPr="00000000">
        <w:rPr>
          <w:b w:val="1"/>
          <w:bCs w:val="1"/>
          <w:sz w:val="22"/>
          <w:szCs w:val="22"/>
          <w:rtl w:val="0"/>
        </w:rPr>
        <w:t xml:space="preserve">Lực xoắn là tín hiệu mạnh nhất</w:t>
      </w:r>
      <w:r w:rsidDel="00000000" w:rsidR="00000000" w:rsidRPr="00000000">
        <w:rPr>
          <w:sz w:val="22"/>
          <w:szCs w:val="22"/>
          <w:rtl w:val="0"/>
        </w:rPr>
        <w:t xml:space="preserve"> — nhóm hỏng có lực xoắn trung bình 50,17 Nm so với 39,63 Nm của nhóm bình thường, cao hơn </w:t>
      </w:r>
      <w:r w:rsidDel="00000000" w:rsidR="00000000" w:rsidRPr="00000000">
        <w:rPr>
          <w:b w:val="1"/>
          <w:bCs w:val="1"/>
          <w:sz w:val="22"/>
          <w:szCs w:val="22"/>
          <w:rtl w:val="0"/>
        </w:rPr>
        <w:t xml:space="preserve">26%</w:t>
      </w:r>
      <w:r w:rsidDel="00000000" w:rsidR="00000000" w:rsidRPr="00000000">
        <w:rPr>
          <w:sz w:val="22"/>
          <w:szCs w:val="22"/>
          <w:rtl w:val="0"/>
        </w:rPr>
        <w:t xml:space="preserve">. Đây là đặc trưng đáng giá nhất cho mô hình ở Buổi 13.</w:t>
      </w:r>
      <w:r w:rsidDel="00000000" w:rsidR="00000000" w:rsidRPr="00000000">
        <w:rPr>
          <w:rtl w:val="0"/>
        </w:rPr>
      </w:r>
    </w:p>
    <w:p w:rsidR="00000000" w:rsidDel="00000000" w:rsidP="00000000" w:rsidRDefault="00000000" w:rsidRPr="00000000" w14:paraId="00000133">
      <w:pPr>
        <w:spacing w:after="60" w:lineRule="auto"/>
        <w:ind w:left="576" w:hanging="288"/>
        <w:jc w:val="both"/>
        <w:rPr/>
      </w:pPr>
      <w:r w:rsidDel="00000000" w:rsidR="00000000" w:rsidRPr="00000000">
        <w:rPr>
          <w:sz w:val="22"/>
          <w:szCs w:val="22"/>
          <w:rtl w:val="0"/>
        </w:rPr>
        <w:t xml:space="preserve">2.</w:t>
        <w:tab/>
      </w:r>
      <w:r w:rsidDel="00000000" w:rsidR="00000000" w:rsidRPr="00000000">
        <w:rPr>
          <w:b w:val="1"/>
          <w:bCs w:val="1"/>
          <w:sz w:val="22"/>
          <w:szCs w:val="22"/>
          <w:rtl w:val="0"/>
        </w:rPr>
        <w:t xml:space="preserve">Mài mòn dao cũng rất rõ</w:t>
      </w:r>
      <w:r w:rsidDel="00000000" w:rsidR="00000000" w:rsidRPr="00000000">
        <w:rPr>
          <w:sz w:val="22"/>
          <w:szCs w:val="22"/>
          <w:rtl w:val="0"/>
        </w:rPr>
        <w:t xml:space="preserve"> — 143,78 phút so với 106,69 phút, cao hơn </w:t>
      </w:r>
      <w:r w:rsidDel="00000000" w:rsidR="00000000" w:rsidRPr="00000000">
        <w:rPr>
          <w:b w:val="1"/>
          <w:bCs w:val="1"/>
          <w:sz w:val="22"/>
          <w:szCs w:val="22"/>
          <w:rtl w:val="0"/>
        </w:rPr>
        <w:t xml:space="preserve">35%</w:t>
      </w:r>
      <w:r w:rsidDel="00000000" w:rsidR="00000000" w:rsidRPr="00000000">
        <w:rPr>
          <w:sz w:val="22"/>
          <w:szCs w:val="22"/>
          <w:rtl w:val="0"/>
        </w:rPr>
        <w:t xml:space="preserve">. Hai tín hiệu này kết hợp lại cho khả năng dự báo tốt.</w:t>
      </w:r>
      <w:r w:rsidDel="00000000" w:rsidR="00000000" w:rsidRPr="00000000">
        <w:rPr>
          <w:rtl w:val="0"/>
        </w:rPr>
      </w:r>
    </w:p>
    <w:p w:rsidR="00000000" w:rsidDel="00000000" w:rsidP="00000000" w:rsidRDefault="00000000" w:rsidRPr="00000000" w14:paraId="00000134">
      <w:pPr>
        <w:spacing w:after="60" w:lineRule="auto"/>
        <w:ind w:left="576" w:hanging="288"/>
        <w:jc w:val="both"/>
        <w:rPr/>
      </w:pPr>
      <w:r w:rsidDel="00000000" w:rsidR="00000000" w:rsidRPr="00000000">
        <w:rPr>
          <w:sz w:val="22"/>
          <w:szCs w:val="22"/>
          <w:rtl w:val="0"/>
        </w:rPr>
        <w:t xml:space="preserve">3.</w:t>
        <w:tab/>
      </w:r>
      <w:r w:rsidDel="00000000" w:rsidR="00000000" w:rsidRPr="00000000">
        <w:rPr>
          <w:b w:val="1"/>
          <w:bCs w:val="1"/>
          <w:sz w:val="22"/>
          <w:szCs w:val="22"/>
          <w:rtl w:val="0"/>
        </w:rPr>
        <w:t xml:space="preserve">Nhiệt độ gần như không phân biệt được</w:t>
      </w:r>
      <w:r w:rsidDel="00000000" w:rsidR="00000000" w:rsidRPr="00000000">
        <w:rPr>
          <w:sz w:val="22"/>
          <w:szCs w:val="22"/>
          <w:rtl w:val="0"/>
        </w:rPr>
        <w:t xml:space="preserve"> — 300,89 K so với 299,97 K, chênh chưa tới 1 K. Đối chiếu ngược lại với phát hiện ở D2: đúng là 230 ca hỏng xảy ra khi nhiệt độ &gt; 300 K, nhưng </w:t>
      </w:r>
      <w:r w:rsidDel="00000000" w:rsidR="00000000" w:rsidRPr="00000000">
        <w:rPr>
          <w:b w:val="1"/>
          <w:bCs w:val="1"/>
          <w:sz w:val="22"/>
          <w:szCs w:val="22"/>
          <w:rtl w:val="0"/>
        </w:rPr>
        <w:t xml:space="preserve">nhiệt độ không phải nguyên nhân</w:t>
      </w:r>
      <w:r w:rsidDel="00000000" w:rsidR="00000000" w:rsidRPr="00000000">
        <w:rPr>
          <w:sz w:val="22"/>
          <w:szCs w:val="22"/>
          <w:rtl w:val="0"/>
        </w:rPr>
        <w:t xml:space="preserve"> — nó chỉ trùng hợp vì một nửa dữ liệu vốn đã trên 300 K.</w:t>
      </w:r>
      <w:r w:rsidDel="00000000" w:rsidR="00000000" w:rsidRPr="00000000">
        <w:rPr>
          <w:rtl w:val="0"/>
        </w:rPr>
      </w:r>
    </w:p>
    <w:p w:rsidR="00000000" w:rsidDel="00000000" w:rsidP="00000000" w:rsidRDefault="00000000" w:rsidRPr="00000000" w14:paraId="00000135">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Đây chính là điểm dạy quan trọng nhất của buổi học:</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groupby</w:t>
      </w:r>
      <w:r w:rsidDel="00000000" w:rsidR="00000000" w:rsidRPr="00000000">
        <w:rPr>
          <w:sz w:val="21"/>
          <w:szCs w:val="21"/>
          <w:rtl w:val="0"/>
        </w:rPr>
        <w:t xml:space="preserve"> không chỉ là một lệnh tổng hợp, nó là </w:t>
      </w:r>
      <w:r w:rsidDel="00000000" w:rsidR="00000000" w:rsidRPr="00000000">
        <w:rPr>
          <w:b w:val="1"/>
          <w:bCs w:val="1"/>
          <w:sz w:val="21"/>
          <w:szCs w:val="21"/>
          <w:rtl w:val="0"/>
        </w:rPr>
        <w:t xml:space="preserve">công cụ so sánh giữa các nhóm</w:t>
      </w:r>
      <w:r w:rsidDel="00000000" w:rsidR="00000000" w:rsidRPr="00000000">
        <w:rPr>
          <w:sz w:val="21"/>
          <w:szCs w:val="21"/>
          <w:rtl w:val="0"/>
        </w:rPr>
        <w:t xml:space="preserve"> — và so sánh giữa các nhóm mới là cách phát hiện đặc trưng nào thực sự có giá trị. Cùng một bộ dữ liệu, D2 dẫn tới kết luận sai còn D5 dẫn tới kết luận đúng, chỉ vì D5 so tỷ lệ giữa các nhóm thay vì đếm số ca tuyệt đối.</w:t>
      </w:r>
      <w:r w:rsidDel="00000000" w:rsidR="00000000" w:rsidRPr="00000000">
        <w:rPr>
          <w:rtl w:val="0"/>
        </w:rPr>
      </w:r>
    </w:p>
    <w:p w:rsidR="00000000" w:rsidDel="00000000" w:rsidP="00000000" w:rsidRDefault="00000000" w:rsidRPr="00000000" w14:paraId="00000136">
      <w:pPr>
        <w:keepNext w:val="1"/>
        <w:spacing w:after="80" w:before="200" w:lineRule="auto"/>
        <w:rPr/>
      </w:pPr>
      <w:r w:rsidDel="00000000" w:rsidR="00000000" w:rsidRPr="00000000">
        <w:rPr>
          <w:b w:val="1"/>
          <w:bCs w:val="1"/>
          <w:color w:val="2e74b5"/>
          <w:sz w:val="23"/>
          <w:szCs w:val="23"/>
          <w:rtl w:val="0"/>
        </w:rPr>
        <w:t xml:space="preserve">D6. SQL — Đưa dữ liệu vào PostgreSQL và kết nối </w:t>
      </w:r>
      <w:r w:rsidDel="00000000" w:rsidR="00000000" w:rsidRPr="00000000">
        <w:rPr>
          <w:b w:val="1"/>
          <w:bCs w:val="1"/>
          <w:i w:val="1"/>
          <w:iCs w:val="1"/>
          <w:color w:val="2e74b5"/>
          <w:sz w:val="23"/>
          <w:szCs w:val="23"/>
          <w:rtl w:val="0"/>
        </w:rPr>
        <w:t xml:space="preserve">(3 phút)</w:t>
      </w:r>
      <w:r w:rsidDel="00000000" w:rsidR="00000000" w:rsidRPr="00000000">
        <w:rPr>
          <w:rtl w:val="0"/>
        </w:rPr>
      </w:r>
    </w:p>
    <w:p w:rsidR="00000000" w:rsidDel="00000000" w:rsidP="00000000" w:rsidRDefault="00000000" w:rsidRPr="00000000" w14:paraId="00000137">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Nạp bảng vào PostgreSQL và đọc lại bằng </w:t>
      </w:r>
      <w:r w:rsidDel="00000000" w:rsidR="00000000" w:rsidRPr="00000000">
        <w:rPr>
          <w:rFonts w:ascii="Consolas" w:cs="Consolas" w:eastAsia="Consolas" w:hAnsi="Consolas"/>
          <w:color w:val="c7254e"/>
          <w:sz w:val="22"/>
          <w:szCs w:val="22"/>
          <w:rtl w:val="0"/>
        </w:rPr>
        <w:t xml:space="preserve">pd.read_sql()</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38">
      <w:pPr>
        <w:keepNext w:val="1"/>
        <w:spacing w:after="140" w:lineRule="auto"/>
        <w:jc w:val="both"/>
        <w:rPr/>
      </w:pPr>
      <w:r w:rsidDel="00000000" w:rsidR="00000000" w:rsidRPr="00000000">
        <w:rPr>
          <w:b w:val="1"/>
          <w:bCs w:val="1"/>
          <w:sz w:val="22"/>
          <w:szCs w:val="22"/>
          <w:rtl w:val="0"/>
        </w:rPr>
        <w:t xml:space="preserve">Quy trình:</w:t>
      </w:r>
      <w:r w:rsidDel="00000000" w:rsidR="00000000" w:rsidRPr="00000000">
        <w:rPr>
          <w:rtl w:val="0"/>
        </w:rPr>
      </w:r>
    </w:p>
    <w:p w:rsidR="00000000" w:rsidDel="00000000" w:rsidP="00000000" w:rsidRDefault="00000000" w:rsidRPr="00000000" w14:paraId="00000139">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Tệp CSV                Python / Pandas        PostgreSQL</w:t>
        <w:br w:type="textWrapping"/>
        <w:t xml:space="preserve">   │                          │                     │</w:t>
        <w:br w:type="textWrapping"/>
        <w:t xml:space="preserve">   │  ① pd.read_csv()         │                     │</w:t>
        <w:br w:type="textWrapping"/>
        <w:t xml:space="preserve">   ├─────────────────────────►│                     │</w:t>
        <w:br w:type="textWrapping"/>
        <w:t xml:space="preserve">   │                          │  ② df.to_sql()      │</w:t>
        <w:br w:type="textWrapping"/>
        <w:t xml:space="preserve">   │                          ├────────────────────►│</w:t>
        <w:br w:type="textWrapping"/>
        <w:t xml:space="preserve">   │                          │  ③ pd.read_sql()    │</w:t>
        <w:br w:type="textWrapping"/>
        <w:t xml:space="preserve">   │                          │◄────────────────────┤</w:t>
      </w:r>
      <w:r w:rsidDel="00000000" w:rsidR="00000000" w:rsidRPr="00000000">
        <w:rPr>
          <w:rtl w:val="0"/>
        </w:rPr>
      </w:r>
    </w:p>
    <w:p w:rsidR="00000000" w:rsidDel="00000000" w:rsidP="00000000" w:rsidRDefault="00000000" w:rsidRPr="00000000" w14:paraId="0000013A">
      <w:pPr>
        <w:keepNext w:val="1"/>
        <w:spacing w:after="140" w:lineRule="auto"/>
        <w:jc w:val="both"/>
        <w:rPr/>
      </w:pPr>
      <w:r w:rsidDel="00000000" w:rsidR="00000000" w:rsidRPr="00000000">
        <w:rPr>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3B">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from sqlalchemy import create_engine, text</w:t>
        <w:br w:type="textWrapping"/>
        <w:t xml:space="preserve">import pandas as pd</w:t>
        <w:br w:type="textWrapping"/>
        <w:br w:type="textWrapping"/>
        <w:t xml:space="preserve">engine_db = create_engine(</w:t>
        <w:br w:type="textWrapping"/>
        <w:t xml:space="preserve">"postgresql+psycopg2://bigdata_user:BigDataPass123@localhost:5438/bigdata_db")</w:t>
        <w:br w:type="textWrapping"/>
        <w:br w:type="textWrapping"/>
        <w:t xml:space="preserve"># Chuẩn hóa tên cột: SQL không ưa dấu cách và ký tự [ ]</w:t>
        <w:br w:type="textWrapping"/>
        <w:t xml:space="preserve">df_sql = pd.read_csv("../data/raw/ai4i2020.csv")</w:t>
        <w:br w:type="textWrapping"/>
        <w:t xml:space="preserve">df_sql.columns = [c.replace(" ", "_").replace("[", "").replace("]", "")</w:t>
        <w:br w:type="textWrapping"/>
        <w:t xml:space="preserve">.replace("__", "_").strip("_") for c in df_sql.columns]</w:t>
        <w:br w:type="textWrapping"/>
        <w:br w:type="textWrapping"/>
        <w:t xml:space="preserve">df_sql.to_sql("predictive_maintenance", con=engine_db,</w:t>
        <w:br w:type="textWrapping"/>
        <w:t xml:space="preserve">if_exists="replace", index=False)</w:t>
        <w:br w:type="textWrapping"/>
        <w:br w:type="textWrapping"/>
        <w:t xml:space="preserve">print(pd.read_sql("SELECT * FROM predictive_maintenance LIMIT 5;", con=engine_db))</w:t>
        <w:br w:type="textWrapping"/>
        <w:t xml:space="preserve">cot = pd.read_sql("SELECT * FROM predictive_maintenance LIMIT 1;",</w:t>
        <w:br w:type="textWrapping"/>
        <w:t xml:space="preserve">con=engine_db).columns.tolist()</w:t>
        <w:br w:type="textWrapping"/>
        <w:t xml:space="preserve">print(cot)</w:t>
      </w:r>
      <w:r w:rsidDel="00000000" w:rsidR="00000000" w:rsidRPr="00000000">
        <w:rPr>
          <w:rtl w:val="0"/>
        </w:rPr>
      </w:r>
    </w:p>
    <w:p w:rsidR="00000000" w:rsidDel="00000000" w:rsidP="00000000" w:rsidRDefault="00000000" w:rsidRPr="00000000" w14:paraId="0000013C">
      <w:pPr>
        <w:spacing w:after="140" w:lineRule="auto"/>
        <w:jc w:val="both"/>
        <w:rPr/>
      </w:pPr>
      <w:r w:rsidDel="00000000" w:rsidR="00000000" w:rsidRPr="00000000">
        <w:rPr>
          <w:b w:val="1"/>
          <w:bCs w:val="1"/>
          <w:sz w:val="22"/>
          <w:szCs w:val="22"/>
          <w:rtl w:val="0"/>
        </w:rPr>
        <w:t xml:space="preserve">Tên cột sau khi chuẩn hóa</w:t>
      </w:r>
      <w:r w:rsidDel="00000000" w:rsidR="00000000" w:rsidRPr="00000000">
        <w:rPr>
          <w:sz w:val="22"/>
          <w:szCs w:val="22"/>
          <w:rtl w:val="0"/>
        </w:rPr>
        <w:t xml:space="preserve"> — dùng cho mọi truy vấn phía sau:</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2"/>
        <w:gridCol w:w="4720"/>
        <w:tblGridChange w:id="0">
          <w:tblGrid>
            <w:gridCol w:w="5072"/>
            <w:gridCol w:w="4720"/>
          </w:tblGrid>
        </w:tblGridChange>
      </w:tblGrid>
      <w:tr>
        <w:trPr>
          <w:cantSplit w:val="0"/>
          <w:tblHeader w:val="1"/>
        </w:trPr>
        <w:tc>
          <w:tcPr>
            <w:shd w:fill="1f4e79" w:val="clear"/>
          </w:tcPr>
          <w:p w:rsidR="00000000" w:rsidDel="00000000" w:rsidP="00000000" w:rsidRDefault="00000000" w:rsidRPr="00000000" w14:paraId="0000013D">
            <w:pPr>
              <w:spacing w:after="0" w:lineRule="auto"/>
              <w:rPr/>
            </w:pPr>
            <w:r w:rsidDel="00000000" w:rsidR="00000000" w:rsidRPr="00000000">
              <w:rPr>
                <w:b w:val="1"/>
                <w:bCs w:val="1"/>
                <w:color w:val="ffffff"/>
                <w:sz w:val="19"/>
                <w:szCs w:val="19"/>
                <w:rtl w:val="0"/>
              </w:rPr>
              <w:t xml:space="preserve">Tên gốc trong CSV</w:t>
            </w:r>
            <w:r w:rsidDel="00000000" w:rsidR="00000000" w:rsidRPr="00000000">
              <w:rPr>
                <w:rtl w:val="0"/>
              </w:rPr>
            </w:r>
          </w:p>
        </w:tc>
        <w:tc>
          <w:tcPr>
            <w:shd w:fill="1f4e79" w:val="clear"/>
          </w:tcPr>
          <w:p w:rsidR="00000000" w:rsidDel="00000000" w:rsidP="00000000" w:rsidRDefault="00000000" w:rsidRPr="00000000" w14:paraId="0000013E">
            <w:pPr>
              <w:spacing w:after="0" w:lineRule="auto"/>
              <w:rPr/>
            </w:pPr>
            <w:r w:rsidDel="00000000" w:rsidR="00000000" w:rsidRPr="00000000">
              <w:rPr>
                <w:b w:val="1"/>
                <w:bCs w:val="1"/>
                <w:color w:val="ffffff"/>
                <w:sz w:val="19"/>
                <w:szCs w:val="19"/>
                <w:rtl w:val="0"/>
              </w:rPr>
              <w:t xml:space="preserve">Tên trong PostgreSQL</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0" w:lineRule="auto"/>
              <w:rPr/>
            </w:pPr>
            <w:r w:rsidDel="00000000" w:rsidR="00000000" w:rsidRPr="00000000">
              <w:rPr>
                <w:rFonts w:ascii="Consolas" w:cs="Consolas" w:eastAsia="Consolas" w:hAnsi="Consolas"/>
                <w:color w:val="c7254e"/>
                <w:sz w:val="19"/>
                <w:szCs w:val="19"/>
                <w:rtl w:val="0"/>
              </w:rPr>
              <w:t xml:space="preserve">Product ID</w:t>
            </w:r>
            <w:r w:rsidDel="00000000" w:rsidR="00000000" w:rsidRPr="00000000">
              <w:rPr>
                <w:rtl w:val="0"/>
              </w:rPr>
            </w:r>
          </w:p>
        </w:tc>
        <w:tc>
          <w:tcPr/>
          <w:p w:rsidR="00000000" w:rsidDel="00000000" w:rsidP="00000000" w:rsidRDefault="00000000" w:rsidRPr="00000000" w14:paraId="00000140">
            <w:pPr>
              <w:spacing w:after="0" w:lineRule="auto"/>
              <w:rPr/>
            </w:pPr>
            <w:r w:rsidDel="00000000" w:rsidR="00000000" w:rsidRPr="00000000">
              <w:rPr>
                <w:rFonts w:ascii="Consolas" w:cs="Consolas" w:eastAsia="Consolas" w:hAnsi="Consolas"/>
                <w:color w:val="c7254e"/>
                <w:sz w:val="19"/>
                <w:szCs w:val="19"/>
                <w:rtl w:val="0"/>
              </w:rPr>
              <w:t xml:space="preserve">Product_ID</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41">
            <w:pPr>
              <w:spacing w:after="0" w:lineRule="auto"/>
              <w:rPr/>
            </w:pPr>
            <w:r w:rsidDel="00000000" w:rsidR="00000000" w:rsidRPr="00000000">
              <w:rPr>
                <w:rFonts w:ascii="Consolas" w:cs="Consolas" w:eastAsia="Consolas" w:hAnsi="Consolas"/>
                <w:color w:val="c7254e"/>
                <w:sz w:val="19"/>
                <w:szCs w:val="19"/>
                <w:rtl w:val="0"/>
              </w:rPr>
              <w:t xml:space="preserve">Air temperature [K]</w:t>
            </w:r>
            <w:r w:rsidDel="00000000" w:rsidR="00000000" w:rsidRPr="00000000">
              <w:rPr>
                <w:rtl w:val="0"/>
              </w:rPr>
            </w:r>
          </w:p>
        </w:tc>
        <w:tc>
          <w:tcPr>
            <w:shd w:fill="f5f8fb" w:val="clear"/>
          </w:tcPr>
          <w:p w:rsidR="00000000" w:rsidDel="00000000" w:rsidP="00000000" w:rsidRDefault="00000000" w:rsidRPr="00000000" w14:paraId="00000142">
            <w:pPr>
              <w:spacing w:after="0" w:lineRule="auto"/>
              <w:rPr/>
            </w:pPr>
            <w:r w:rsidDel="00000000" w:rsidR="00000000" w:rsidRPr="00000000">
              <w:rPr>
                <w:rFonts w:ascii="Consolas" w:cs="Consolas" w:eastAsia="Consolas" w:hAnsi="Consolas"/>
                <w:color w:val="c7254e"/>
                <w:sz w:val="19"/>
                <w:szCs w:val="19"/>
                <w:rtl w:val="0"/>
              </w:rPr>
              <w:t xml:space="preserve">Air_temperature_K</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0" w:lineRule="auto"/>
              <w:rPr/>
            </w:pPr>
            <w:r w:rsidDel="00000000" w:rsidR="00000000" w:rsidRPr="00000000">
              <w:rPr>
                <w:rFonts w:ascii="Consolas" w:cs="Consolas" w:eastAsia="Consolas" w:hAnsi="Consolas"/>
                <w:color w:val="c7254e"/>
                <w:sz w:val="19"/>
                <w:szCs w:val="19"/>
                <w:rtl w:val="0"/>
              </w:rPr>
              <w:t xml:space="preserve">Process temperature [K]</w:t>
            </w:r>
            <w:r w:rsidDel="00000000" w:rsidR="00000000" w:rsidRPr="00000000">
              <w:rPr>
                <w:rtl w:val="0"/>
              </w:rPr>
            </w:r>
          </w:p>
        </w:tc>
        <w:tc>
          <w:tcPr/>
          <w:p w:rsidR="00000000" w:rsidDel="00000000" w:rsidP="00000000" w:rsidRDefault="00000000" w:rsidRPr="00000000" w14:paraId="00000144">
            <w:pPr>
              <w:spacing w:after="0" w:lineRule="auto"/>
              <w:rPr/>
            </w:pPr>
            <w:r w:rsidDel="00000000" w:rsidR="00000000" w:rsidRPr="00000000">
              <w:rPr>
                <w:rFonts w:ascii="Consolas" w:cs="Consolas" w:eastAsia="Consolas" w:hAnsi="Consolas"/>
                <w:color w:val="c7254e"/>
                <w:sz w:val="19"/>
                <w:szCs w:val="19"/>
                <w:rtl w:val="0"/>
              </w:rPr>
              <w:t xml:space="preserve">Process_temperature_K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45">
            <w:pPr>
              <w:spacing w:after="0" w:lineRule="auto"/>
              <w:rPr/>
            </w:pPr>
            <w:r w:rsidDel="00000000" w:rsidR="00000000" w:rsidRPr="00000000">
              <w:rPr>
                <w:rFonts w:ascii="Consolas" w:cs="Consolas" w:eastAsia="Consolas" w:hAnsi="Consolas"/>
                <w:color w:val="c7254e"/>
                <w:sz w:val="19"/>
                <w:szCs w:val="19"/>
                <w:rtl w:val="0"/>
              </w:rPr>
              <w:t xml:space="preserve">Rotational speed [rpm]</w:t>
            </w:r>
            <w:r w:rsidDel="00000000" w:rsidR="00000000" w:rsidRPr="00000000">
              <w:rPr>
                <w:rtl w:val="0"/>
              </w:rPr>
            </w:r>
          </w:p>
        </w:tc>
        <w:tc>
          <w:tcPr>
            <w:shd w:fill="f5f8fb" w:val="clear"/>
          </w:tcPr>
          <w:p w:rsidR="00000000" w:rsidDel="00000000" w:rsidP="00000000" w:rsidRDefault="00000000" w:rsidRPr="00000000" w14:paraId="00000146">
            <w:pPr>
              <w:spacing w:after="0" w:lineRule="auto"/>
              <w:rPr/>
            </w:pPr>
            <w:r w:rsidDel="00000000" w:rsidR="00000000" w:rsidRPr="00000000">
              <w:rPr>
                <w:rFonts w:ascii="Consolas" w:cs="Consolas" w:eastAsia="Consolas" w:hAnsi="Consolas"/>
                <w:color w:val="c7254e"/>
                <w:sz w:val="19"/>
                <w:szCs w:val="19"/>
                <w:rtl w:val="0"/>
              </w:rPr>
              <w:t xml:space="preserve">Rotational_speed_rpm</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color w:val="c7254e"/>
                <w:sz w:val="19"/>
                <w:szCs w:val="19"/>
                <w:rtl w:val="0"/>
              </w:rPr>
              <w:t xml:space="preserve">Torque [Nm]</w:t>
            </w:r>
            <w:r w:rsidDel="00000000" w:rsidR="00000000" w:rsidRPr="00000000">
              <w:rPr>
                <w:rtl w:val="0"/>
              </w:rPr>
            </w:r>
          </w:p>
        </w:tc>
        <w:tc>
          <w:tcPr/>
          <w:p w:rsidR="00000000" w:rsidDel="00000000" w:rsidP="00000000" w:rsidRDefault="00000000" w:rsidRPr="00000000" w14:paraId="00000148">
            <w:pPr>
              <w:spacing w:after="0" w:lineRule="auto"/>
              <w:rPr/>
            </w:pPr>
            <w:r w:rsidDel="00000000" w:rsidR="00000000" w:rsidRPr="00000000">
              <w:rPr>
                <w:rFonts w:ascii="Consolas" w:cs="Consolas" w:eastAsia="Consolas" w:hAnsi="Consolas"/>
                <w:color w:val="c7254e"/>
                <w:sz w:val="19"/>
                <w:szCs w:val="19"/>
                <w:rtl w:val="0"/>
              </w:rPr>
              <w:t xml:space="preserve">Torque_Nm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49">
            <w:pPr>
              <w:spacing w:after="0" w:lineRule="auto"/>
              <w:rPr/>
            </w:pPr>
            <w:r w:rsidDel="00000000" w:rsidR="00000000" w:rsidRPr="00000000">
              <w:rPr>
                <w:rFonts w:ascii="Consolas" w:cs="Consolas" w:eastAsia="Consolas" w:hAnsi="Consolas"/>
                <w:color w:val="c7254e"/>
                <w:sz w:val="19"/>
                <w:szCs w:val="19"/>
                <w:rtl w:val="0"/>
              </w:rPr>
              <w:t xml:space="preserve">Tool wear [min]</w:t>
            </w:r>
            <w:r w:rsidDel="00000000" w:rsidR="00000000" w:rsidRPr="00000000">
              <w:rPr>
                <w:rtl w:val="0"/>
              </w:rPr>
            </w:r>
          </w:p>
        </w:tc>
        <w:tc>
          <w:tcPr>
            <w:shd w:fill="f5f8fb" w:val="clear"/>
          </w:tcPr>
          <w:p w:rsidR="00000000" w:rsidDel="00000000" w:rsidP="00000000" w:rsidRDefault="00000000" w:rsidRPr="00000000" w14:paraId="0000014A">
            <w:pPr>
              <w:spacing w:after="0" w:lineRule="auto"/>
              <w:rPr/>
            </w:pPr>
            <w:r w:rsidDel="00000000" w:rsidR="00000000" w:rsidRPr="00000000">
              <w:rPr>
                <w:rFonts w:ascii="Consolas" w:cs="Consolas" w:eastAsia="Consolas" w:hAnsi="Consolas"/>
                <w:color w:val="c7254e"/>
                <w:sz w:val="19"/>
                <w:szCs w:val="19"/>
                <w:rtl w:val="0"/>
              </w:rPr>
              <w:t xml:space="preserve">Tool_wear_min</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0" w:lineRule="auto"/>
              <w:rPr/>
            </w:pPr>
            <w:r w:rsidDel="00000000" w:rsidR="00000000" w:rsidRPr="00000000">
              <w:rPr>
                <w:rFonts w:ascii="Consolas" w:cs="Consolas" w:eastAsia="Consolas" w:hAnsi="Consolas"/>
                <w:color w:val="c7254e"/>
                <w:sz w:val="19"/>
                <w:szCs w:val="19"/>
                <w:rtl w:val="0"/>
              </w:rPr>
              <w:t xml:space="preserve">Machine failure</w:t>
            </w:r>
            <w:r w:rsidDel="00000000" w:rsidR="00000000" w:rsidRPr="00000000">
              <w:rPr>
                <w:rtl w:val="0"/>
              </w:rPr>
            </w:r>
          </w:p>
        </w:tc>
        <w:tc>
          <w:tcPr/>
          <w:p w:rsidR="00000000" w:rsidDel="00000000" w:rsidP="00000000" w:rsidRDefault="00000000" w:rsidRPr="00000000" w14:paraId="0000014C">
            <w:pPr>
              <w:spacing w:after="0" w:lineRule="auto"/>
              <w:rPr/>
            </w:pPr>
            <w:r w:rsidDel="00000000" w:rsidR="00000000" w:rsidRPr="00000000">
              <w:rPr>
                <w:rFonts w:ascii="Consolas" w:cs="Consolas" w:eastAsia="Consolas" w:hAnsi="Consolas"/>
                <w:color w:val="c7254e"/>
                <w:sz w:val="19"/>
                <w:szCs w:val="19"/>
                <w:rtl w:val="0"/>
              </w:rPr>
              <w:t xml:space="preserve">Machine_failure</w:t>
            </w:r>
            <w:r w:rsidDel="00000000" w:rsidR="00000000" w:rsidRPr="00000000">
              <w:rPr>
                <w:rtl w:val="0"/>
              </w:rPr>
            </w:r>
          </w:p>
        </w:tc>
      </w:tr>
    </w:tbl>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Bắt buộc kiểm tra tên cột trước khi viết truy vấn.</w:t>
      </w:r>
      <w:r w:rsidDel="00000000" w:rsidR="00000000" w:rsidRPr="00000000">
        <w:rPr>
          <w:sz w:val="21"/>
          <w:szCs w:val="21"/>
          <w:rtl w:val="0"/>
        </w:rPr>
        <w:t xml:space="preserve"> Chạy </w:t>
      </w:r>
      <w:r w:rsidDel="00000000" w:rsidR="00000000" w:rsidRPr="00000000">
        <w:rPr>
          <w:rFonts w:ascii="Consolas" w:cs="Consolas" w:eastAsia="Consolas" w:hAnsi="Consolas"/>
          <w:color w:val="c7254e"/>
          <w:sz w:val="21"/>
          <w:szCs w:val="21"/>
          <w:rtl w:val="0"/>
        </w:rPr>
        <w:t xml:space="preserve">SELECT * FROM predictive_maintenance LIMIT 1;</w:t>
      </w:r>
      <w:r w:rsidDel="00000000" w:rsidR="00000000" w:rsidRPr="00000000">
        <w:rPr>
          <w:sz w:val="21"/>
          <w:szCs w:val="21"/>
          <w:rtl w:val="0"/>
        </w:rPr>
        <w:t xml:space="preserve"> rồi in ra </w:t>
      </w:r>
      <w:r w:rsidDel="00000000" w:rsidR="00000000" w:rsidRPr="00000000">
        <w:rPr>
          <w:rFonts w:ascii="Consolas" w:cs="Consolas" w:eastAsia="Consolas" w:hAnsi="Consolas"/>
          <w:color w:val="c7254e"/>
          <w:sz w:val="21"/>
          <w:szCs w:val="21"/>
          <w:rtl w:val="0"/>
        </w:rPr>
        <w:t xml:space="preserve">.columns.tolist()</w:t>
      </w:r>
      <w:r w:rsidDel="00000000" w:rsidR="00000000" w:rsidRPr="00000000">
        <w:rPr>
          <w:sz w:val="21"/>
          <w:szCs w:val="21"/>
          <w:rtl w:val="0"/>
        </w:rPr>
        <w:t xml:space="preserve">. Bỏ qua bước này là nguyên nhân của gần như mọi lỗi </w:t>
      </w:r>
      <w:r w:rsidDel="00000000" w:rsidR="00000000" w:rsidRPr="00000000">
        <w:rPr>
          <w:rFonts w:ascii="Consolas" w:cs="Consolas" w:eastAsia="Consolas" w:hAnsi="Consolas"/>
          <w:color w:val="c7254e"/>
          <w:sz w:val="21"/>
          <w:szCs w:val="21"/>
          <w:rtl w:val="0"/>
        </w:rPr>
        <w:t xml:space="preserve">column ... does not exist</w:t>
      </w:r>
      <w:r w:rsidDel="00000000" w:rsidR="00000000" w:rsidRPr="00000000">
        <w:rPr>
          <w:sz w:val="21"/>
          <w:szCs w:val="21"/>
          <w:rtl w:val="0"/>
        </w:rPr>
        <w:t xml:space="preserve"> ở phần SQL.</w:t>
      </w:r>
      <w:r w:rsidDel="00000000" w:rsidR="00000000" w:rsidRPr="00000000">
        <w:rPr>
          <w:rtl w:val="0"/>
        </w:rPr>
      </w:r>
    </w:p>
    <w:p w:rsidR="00000000" w:rsidDel="00000000" w:rsidP="00000000" w:rsidRDefault="00000000" w:rsidRPr="00000000" w14:paraId="0000014F">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Lưu ý về chữ hoa/chữ thường trong PostgreSQL:</w:t>
      </w:r>
      <w:r w:rsidDel="00000000" w:rsidR="00000000" w:rsidRPr="00000000">
        <w:rPr>
          <w:sz w:val="21"/>
          <w:szCs w:val="21"/>
          <w:rtl w:val="0"/>
        </w:rPr>
        <w:t xml:space="preserve"> PostgreSQL tự động chuyển tên không đặt trong nháy kép về </w:t>
      </w:r>
      <w:r w:rsidDel="00000000" w:rsidR="00000000" w:rsidRPr="00000000">
        <w:rPr>
          <w:b w:val="1"/>
          <w:bCs w:val="1"/>
          <w:sz w:val="21"/>
          <w:szCs w:val="21"/>
          <w:rtl w:val="0"/>
        </w:rPr>
        <w:t xml:space="preserve">chữ thường</w:t>
      </w:r>
      <w:r w:rsidDel="00000000" w:rsidR="00000000" w:rsidRPr="00000000">
        <w:rPr>
          <w:sz w:val="21"/>
          <w:szCs w:val="21"/>
          <w:rtl w:val="0"/>
        </w:rPr>
        <w:t xml:space="preserve">. Vì </w:t>
      </w:r>
      <w:r w:rsidDel="00000000" w:rsidR="00000000" w:rsidRPr="00000000">
        <w:rPr>
          <w:rFonts w:ascii="Consolas" w:cs="Consolas" w:eastAsia="Consolas" w:hAnsi="Consolas"/>
          <w:color w:val="c7254e"/>
          <w:sz w:val="21"/>
          <w:szCs w:val="21"/>
          <w:rtl w:val="0"/>
        </w:rPr>
        <w:t xml:space="preserve">to_sql()</w:t>
      </w:r>
      <w:r w:rsidDel="00000000" w:rsidR="00000000" w:rsidRPr="00000000">
        <w:rPr>
          <w:sz w:val="21"/>
          <w:szCs w:val="21"/>
          <w:rtl w:val="0"/>
        </w:rPr>
        <w:t xml:space="preserve"> tạo cột tên </w:t>
      </w:r>
      <w:r w:rsidDel="00000000" w:rsidR="00000000" w:rsidRPr="00000000">
        <w:rPr>
          <w:rFonts w:ascii="Consolas" w:cs="Consolas" w:eastAsia="Consolas" w:hAnsi="Consolas"/>
          <w:color w:val="c7254e"/>
          <w:sz w:val="21"/>
          <w:szCs w:val="21"/>
          <w:rtl w:val="0"/>
        </w:rPr>
        <w:t xml:space="preserve">Machine_failure</w:t>
      </w:r>
      <w:r w:rsidDel="00000000" w:rsidR="00000000" w:rsidRPr="00000000">
        <w:rPr>
          <w:sz w:val="21"/>
          <w:szCs w:val="21"/>
          <w:rtl w:val="0"/>
        </w:rPr>
        <w:t xml:space="preserve"> có chữ hoa, truy vấn </w:t>
      </w:r>
      <w:r w:rsidDel="00000000" w:rsidR="00000000" w:rsidRPr="00000000">
        <w:rPr>
          <w:rFonts w:ascii="Consolas" w:cs="Consolas" w:eastAsia="Consolas" w:hAnsi="Consolas"/>
          <w:color w:val="c7254e"/>
          <w:sz w:val="21"/>
          <w:szCs w:val="21"/>
          <w:rtl w:val="0"/>
        </w:rPr>
        <w:t xml:space="preserve">SELECT Machine_failure</w:t>
      </w:r>
      <w:r w:rsidDel="00000000" w:rsidR="00000000" w:rsidRPr="00000000">
        <w:rPr>
          <w:sz w:val="21"/>
          <w:szCs w:val="21"/>
          <w:rtl w:val="0"/>
        </w:rPr>
        <w:t xml:space="preserve"> vẫn chạy được (PostgreSQL hạ nó thành </w:t>
      </w:r>
      <w:r w:rsidDel="00000000" w:rsidR="00000000" w:rsidRPr="00000000">
        <w:rPr>
          <w:rFonts w:ascii="Consolas" w:cs="Consolas" w:eastAsia="Consolas" w:hAnsi="Consolas"/>
          <w:color w:val="c7254e"/>
          <w:sz w:val="21"/>
          <w:szCs w:val="21"/>
          <w:rtl w:val="0"/>
        </w:rPr>
        <w:t xml:space="preserve">machine_failure</w:t>
      </w:r>
      <w:r w:rsidDel="00000000" w:rsidR="00000000" w:rsidRPr="00000000">
        <w:rPr>
          <w:sz w:val="21"/>
          <w:szCs w:val="21"/>
          <w:rtl w:val="0"/>
        </w:rPr>
        <w:t xml:space="preserve"> và khớp), nhưng nếu gặp lỗi thì viết </w:t>
      </w:r>
      <w:r w:rsidDel="00000000" w:rsidR="00000000" w:rsidRPr="00000000">
        <w:rPr>
          <w:rFonts w:ascii="Consolas" w:cs="Consolas" w:eastAsia="Consolas" w:hAnsi="Consolas"/>
          <w:color w:val="c7254e"/>
          <w:sz w:val="21"/>
          <w:szCs w:val="21"/>
          <w:rtl w:val="0"/>
        </w:rPr>
        <w:t xml:space="preserve">SELECT "Machine_failure"</w:t>
      </w:r>
      <w:r w:rsidDel="00000000" w:rsidR="00000000" w:rsidRPr="00000000">
        <w:rPr>
          <w:sz w:val="21"/>
          <w:szCs w:val="21"/>
          <w:rtl w:val="0"/>
        </w:rPr>
        <w:t xml:space="preserve"> với nháy kép để giữ nguyên chữ hoa. MySQL và SQLite không có đặc điểm này — xem </w:t>
      </w:r>
      <w:r w:rsidDel="00000000" w:rsidR="00000000" w:rsidRPr="00000000">
        <w:rPr>
          <w:b w:val="1"/>
          <w:bCs w:val="1"/>
          <w:sz w:val="21"/>
          <w:szCs w:val="21"/>
          <w:rtl w:val="0"/>
        </w:rPr>
        <w:t xml:space="preserve">Phụ lục A</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50">
      <w:pPr>
        <w:keepNext w:val="1"/>
        <w:spacing w:after="80" w:before="200" w:lineRule="auto"/>
        <w:rPr/>
      </w:pPr>
      <w:r w:rsidDel="00000000" w:rsidR="00000000" w:rsidRPr="00000000">
        <w:rPr>
          <w:b w:val="1"/>
          <w:bCs w:val="1"/>
          <w:color w:val="2e74b5"/>
          <w:sz w:val="23"/>
          <w:szCs w:val="23"/>
          <w:rtl w:val="0"/>
        </w:rPr>
        <w:t xml:space="preserve">D7. SQL — WHERE, ORDER BY, GROUP BY và HAVING </w:t>
      </w:r>
      <w:r w:rsidDel="00000000" w:rsidR="00000000" w:rsidRPr="00000000">
        <w:rPr>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51">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Viết ba truy vấn tiêu biểu và đối chiếu kết quả với Pandas ở D5.</w:t>
      </w:r>
      <w:r w:rsidDel="00000000" w:rsidR="00000000" w:rsidRPr="00000000">
        <w:rPr>
          <w:rtl w:val="0"/>
        </w:rPr>
      </w:r>
    </w:p>
    <w:p w:rsidR="00000000" w:rsidDel="00000000" w:rsidP="00000000" w:rsidRDefault="00000000" w:rsidRPr="00000000" w14:paraId="00000152">
      <w:pPr>
        <w:keepNext w:val="1"/>
        <w:spacing w:after="80" w:before="200" w:lineRule="auto"/>
        <w:rPr/>
      </w:pPr>
      <w:r w:rsidDel="00000000" w:rsidR="00000000" w:rsidRPr="00000000">
        <w:rPr>
          <w:b w:val="1"/>
          <w:bCs w:val="1"/>
          <w:color w:val="2e74b5"/>
          <w:sz w:val="23"/>
          <w:szCs w:val="23"/>
          <w:rtl w:val="0"/>
        </w:rPr>
        <w:t xml:space="preserve">① Lọc và sắp xếp — Top 10 máy hỏng có tốc độ quay cao nhất:</w:t>
      </w:r>
      <w:r w:rsidDel="00000000" w:rsidR="00000000" w:rsidRPr="00000000">
        <w:rPr>
          <w:rtl w:val="0"/>
        </w:rPr>
      </w:r>
    </w:p>
    <w:p w:rsidR="00000000" w:rsidDel="00000000" w:rsidP="00000000" w:rsidRDefault="00000000" w:rsidRPr="00000000" w14:paraId="0000015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query = """</w:t>
        <w:br w:type="textWrapping"/>
        <w:t xml:space="preserve">SELECT UDI, Product_ID, Type, Rotational_speed_rpm, Machine_failure</w:t>
        <w:br w:type="textWrapping"/>
        <w:t xml:space="preserve">FROM predictive_maintenance</w:t>
        <w:br w:type="textWrapping"/>
        <w:t xml:space="preserve">WHERE Machine_failure = 1</w:t>
        <w:br w:type="textWrapping"/>
        <w:t xml:space="preserve">ORDER BY Rotational_speed_rpm DESC</w:t>
        <w:br w:type="textWrapping"/>
        <w:t xml:space="preserve">LIMIT 10;</w:t>
        <w:br w:type="textWrapping"/>
        <w:t xml:space="preserve">"""</w:t>
        <w:br w:type="textWrapping"/>
        <w:t xml:space="preserve">display(pd.read_sql(query, con=engine_db))</w:t>
      </w:r>
      <w:r w:rsidDel="00000000" w:rsidR="00000000" w:rsidRPr="00000000">
        <w:rPr>
          <w:rtl w:val="0"/>
        </w:rPr>
      </w:r>
    </w:p>
    <w:p w:rsidR="00000000" w:rsidDel="00000000" w:rsidP="00000000" w:rsidRDefault="00000000" w:rsidRPr="00000000" w14:paraId="00000154">
      <w:pPr>
        <w:keepNext w:val="1"/>
        <w:spacing w:after="80" w:before="200" w:lineRule="auto"/>
        <w:rPr/>
      </w:pPr>
      <w:r w:rsidDel="00000000" w:rsidR="00000000" w:rsidRPr="00000000">
        <w:rPr>
          <w:b w:val="1"/>
          <w:bCs w:val="1"/>
          <w:color w:val="2e74b5"/>
          <w:sz w:val="23"/>
          <w:szCs w:val="23"/>
          <w:rtl w:val="0"/>
        </w:rPr>
        <w:t xml:space="preserve">② Gom nhóm và tổng hợp — thống kê theo hạng phôi:</w:t>
      </w:r>
      <w:r w:rsidDel="00000000" w:rsidR="00000000" w:rsidRPr="00000000">
        <w:rPr>
          <w:rtl w:val="0"/>
        </w:rPr>
      </w:r>
    </w:p>
    <w:p w:rsidR="00000000" w:rsidDel="00000000" w:rsidP="00000000" w:rsidRDefault="00000000" w:rsidRPr="00000000" w14:paraId="0000015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query = """</w:t>
        <w:br w:type="textWrapping"/>
        <w:t xml:space="preserve">SELECT</w:t>
        <w:br w:type="textWrapping"/>
        <w:t xml:space="preserve">Type AS Loai_May,</w:t>
        <w:br w:type="textWrapping"/>
        <w:t xml:space="preserve">COUNT(*) AS Tong_So_May,</w:t>
        <w:br w:type="textWrapping"/>
        <w:t xml:space="preserve">SUM(Machine_failure) AS So_May_Bi_Loi,</w:t>
        <w:br w:type="textWrapping"/>
        <w:t xml:space="preserve">AVG(Process_temperature_K) AS Nhiet_Do_Quy_Trinh_TB,</w:t>
        <w:br w:type="textWrapping"/>
        <w:t xml:space="preserve">MAX(Tool_wear_min) AS Thoi_Gian_Hao_Mon_Max</w:t>
        <w:br w:type="textWrapping"/>
        <w:t xml:space="preserve">FROM predictive_maintenance</w:t>
        <w:br w:type="textWrapping"/>
        <w:t xml:space="preserve">GROUP BY Type;</w:t>
        <w:br w:type="textWrapping"/>
        <w:t xml:space="preserve">"""</w:t>
        <w:br w:type="textWrapping"/>
        <w:t xml:space="preserve">display(pd.read_sql(query, con=engine_db))</w:t>
      </w:r>
      <w:r w:rsidDel="00000000" w:rsidR="00000000" w:rsidRPr="00000000">
        <w:rPr>
          <w:rtl w:val="0"/>
        </w:rPr>
      </w:r>
    </w:p>
    <w:p w:rsidR="00000000" w:rsidDel="00000000" w:rsidP="00000000" w:rsidRDefault="00000000" w:rsidRPr="00000000" w14:paraId="00000156">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1573"/>
        <w:gridCol w:w="1554"/>
        <w:gridCol w:w="2704"/>
        <w:gridCol w:w="2445"/>
        <w:tblGridChange w:id="0">
          <w:tblGrid>
            <w:gridCol w:w="1516"/>
            <w:gridCol w:w="1573"/>
            <w:gridCol w:w="1554"/>
            <w:gridCol w:w="2704"/>
            <w:gridCol w:w="2445"/>
          </w:tblGrid>
        </w:tblGridChange>
      </w:tblGrid>
      <w:tr>
        <w:trPr>
          <w:cantSplit w:val="0"/>
          <w:tblHeader w:val="1"/>
        </w:trPr>
        <w:tc>
          <w:tcPr>
            <w:shd w:fill="1f4e79" w:val="clear"/>
          </w:tcPr>
          <w:p w:rsidR="00000000" w:rsidDel="00000000" w:rsidP="00000000" w:rsidRDefault="00000000" w:rsidRPr="00000000" w14:paraId="00000157">
            <w:pPr>
              <w:spacing w:after="0" w:lineRule="auto"/>
              <w:rPr/>
            </w:pPr>
            <w:r w:rsidDel="00000000" w:rsidR="00000000" w:rsidRPr="00000000">
              <w:rPr>
                <w:b w:val="1"/>
                <w:bCs w:val="1"/>
                <w:color w:val="ffffff"/>
                <w:sz w:val="19"/>
                <w:szCs w:val="19"/>
                <w:rtl w:val="0"/>
              </w:rPr>
              <w:t xml:space="preserve">Loai_May</w:t>
            </w:r>
            <w:r w:rsidDel="00000000" w:rsidR="00000000" w:rsidRPr="00000000">
              <w:rPr>
                <w:rtl w:val="0"/>
              </w:rPr>
            </w:r>
          </w:p>
        </w:tc>
        <w:tc>
          <w:tcPr>
            <w:shd w:fill="1f4e79" w:val="clear"/>
          </w:tcPr>
          <w:p w:rsidR="00000000" w:rsidDel="00000000" w:rsidP="00000000" w:rsidRDefault="00000000" w:rsidRPr="00000000" w14:paraId="00000158">
            <w:pPr>
              <w:spacing w:after="0" w:lineRule="auto"/>
              <w:rPr/>
            </w:pPr>
            <w:r w:rsidDel="00000000" w:rsidR="00000000" w:rsidRPr="00000000">
              <w:rPr>
                <w:b w:val="1"/>
                <w:bCs w:val="1"/>
                <w:color w:val="ffffff"/>
                <w:sz w:val="19"/>
                <w:szCs w:val="19"/>
                <w:rtl w:val="0"/>
              </w:rPr>
              <w:t xml:space="preserve">Tong_So_May</w:t>
            </w:r>
            <w:r w:rsidDel="00000000" w:rsidR="00000000" w:rsidRPr="00000000">
              <w:rPr>
                <w:rtl w:val="0"/>
              </w:rPr>
            </w:r>
          </w:p>
        </w:tc>
        <w:tc>
          <w:tcPr>
            <w:shd w:fill="1f4e79" w:val="clear"/>
          </w:tcPr>
          <w:p w:rsidR="00000000" w:rsidDel="00000000" w:rsidP="00000000" w:rsidRDefault="00000000" w:rsidRPr="00000000" w14:paraId="00000159">
            <w:pPr>
              <w:spacing w:after="0" w:lineRule="auto"/>
              <w:rPr/>
            </w:pPr>
            <w:r w:rsidDel="00000000" w:rsidR="00000000" w:rsidRPr="00000000">
              <w:rPr>
                <w:b w:val="1"/>
                <w:bCs w:val="1"/>
                <w:color w:val="ffffff"/>
                <w:sz w:val="19"/>
                <w:szCs w:val="19"/>
                <w:rtl w:val="0"/>
              </w:rPr>
              <w:t xml:space="preserve">So_May_Bi_Loi</w:t>
            </w:r>
            <w:r w:rsidDel="00000000" w:rsidR="00000000" w:rsidRPr="00000000">
              <w:rPr>
                <w:rtl w:val="0"/>
              </w:rPr>
            </w:r>
          </w:p>
        </w:tc>
        <w:tc>
          <w:tcPr>
            <w:shd w:fill="1f4e79" w:val="clear"/>
          </w:tcPr>
          <w:p w:rsidR="00000000" w:rsidDel="00000000" w:rsidP="00000000" w:rsidRDefault="00000000" w:rsidRPr="00000000" w14:paraId="0000015A">
            <w:pPr>
              <w:spacing w:after="0" w:lineRule="auto"/>
              <w:rPr/>
            </w:pPr>
            <w:r w:rsidDel="00000000" w:rsidR="00000000" w:rsidRPr="00000000">
              <w:rPr>
                <w:b w:val="1"/>
                <w:bCs w:val="1"/>
                <w:color w:val="ffffff"/>
                <w:sz w:val="19"/>
                <w:szCs w:val="19"/>
                <w:rtl w:val="0"/>
              </w:rPr>
              <w:t xml:space="preserve">Nhiet_Do_Quy_Trinh_TB</w:t>
            </w:r>
            <w:r w:rsidDel="00000000" w:rsidR="00000000" w:rsidRPr="00000000">
              <w:rPr>
                <w:rtl w:val="0"/>
              </w:rPr>
            </w:r>
          </w:p>
        </w:tc>
        <w:tc>
          <w:tcPr>
            <w:shd w:fill="1f4e79" w:val="clear"/>
          </w:tcPr>
          <w:p w:rsidR="00000000" w:rsidDel="00000000" w:rsidP="00000000" w:rsidRDefault="00000000" w:rsidRPr="00000000" w14:paraId="0000015B">
            <w:pPr>
              <w:spacing w:after="0" w:lineRule="auto"/>
              <w:rPr/>
            </w:pPr>
            <w:r w:rsidDel="00000000" w:rsidR="00000000" w:rsidRPr="00000000">
              <w:rPr>
                <w:b w:val="1"/>
                <w:bCs w:val="1"/>
                <w:color w:val="ffffff"/>
                <w:sz w:val="19"/>
                <w:szCs w:val="19"/>
                <w:rtl w:val="0"/>
              </w:rPr>
              <w:t xml:space="preserve">Thoi_Gian_Hao_Mon_Max</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0" w:lineRule="auto"/>
              <w:rPr/>
            </w:pPr>
            <w:r w:rsidDel="00000000" w:rsidR="00000000" w:rsidRPr="00000000">
              <w:rPr>
                <w:sz w:val="19"/>
                <w:szCs w:val="19"/>
                <w:rtl w:val="0"/>
              </w:rPr>
              <w:t xml:space="preserve">H</w:t>
            </w:r>
            <w:r w:rsidDel="00000000" w:rsidR="00000000" w:rsidRPr="00000000">
              <w:rPr>
                <w:rtl w:val="0"/>
              </w:rPr>
            </w:r>
          </w:p>
        </w:tc>
        <w:tc>
          <w:tcPr/>
          <w:p w:rsidR="00000000" w:rsidDel="00000000" w:rsidP="00000000" w:rsidRDefault="00000000" w:rsidRPr="00000000" w14:paraId="0000015D">
            <w:pPr>
              <w:spacing w:after="0" w:lineRule="auto"/>
              <w:rPr/>
            </w:pPr>
            <w:r w:rsidDel="00000000" w:rsidR="00000000" w:rsidRPr="00000000">
              <w:rPr>
                <w:sz w:val="19"/>
                <w:szCs w:val="19"/>
                <w:rtl w:val="0"/>
              </w:rPr>
              <w:t xml:space="preserve">1.003</w:t>
            </w:r>
            <w:r w:rsidDel="00000000" w:rsidR="00000000" w:rsidRPr="00000000">
              <w:rPr>
                <w:rtl w:val="0"/>
              </w:rPr>
            </w:r>
          </w:p>
        </w:tc>
        <w:tc>
          <w:tcPr/>
          <w:p w:rsidR="00000000" w:rsidDel="00000000" w:rsidP="00000000" w:rsidRDefault="00000000" w:rsidRPr="00000000" w14:paraId="0000015E">
            <w:pPr>
              <w:spacing w:after="0" w:lineRule="auto"/>
              <w:rPr/>
            </w:pPr>
            <w:r w:rsidDel="00000000" w:rsidR="00000000" w:rsidRPr="00000000">
              <w:rPr>
                <w:sz w:val="19"/>
                <w:szCs w:val="19"/>
                <w:rtl w:val="0"/>
              </w:rPr>
              <w:t xml:space="preserve">21</w:t>
            </w:r>
            <w:r w:rsidDel="00000000" w:rsidR="00000000" w:rsidRPr="00000000">
              <w:rPr>
                <w:rtl w:val="0"/>
              </w:rPr>
            </w:r>
          </w:p>
        </w:tc>
        <w:tc>
          <w:tcPr/>
          <w:p w:rsidR="00000000" w:rsidDel="00000000" w:rsidP="00000000" w:rsidRDefault="00000000" w:rsidRPr="00000000" w14:paraId="0000015F">
            <w:pPr>
              <w:spacing w:after="0" w:lineRule="auto"/>
              <w:rPr/>
            </w:pPr>
            <w:r w:rsidDel="00000000" w:rsidR="00000000" w:rsidRPr="00000000">
              <w:rPr>
                <w:sz w:val="19"/>
                <w:szCs w:val="19"/>
                <w:rtl w:val="0"/>
              </w:rPr>
              <w:t xml:space="preserve">309,93</w:t>
            </w:r>
            <w:r w:rsidDel="00000000" w:rsidR="00000000" w:rsidRPr="00000000">
              <w:rPr>
                <w:rtl w:val="0"/>
              </w:rPr>
            </w:r>
          </w:p>
        </w:tc>
        <w:tc>
          <w:tcPr/>
          <w:p w:rsidR="00000000" w:rsidDel="00000000" w:rsidP="00000000" w:rsidRDefault="00000000" w:rsidRPr="00000000" w14:paraId="00000160">
            <w:pPr>
              <w:spacing w:after="0" w:lineRule="auto"/>
              <w:rPr/>
            </w:pPr>
            <w:r w:rsidDel="00000000" w:rsidR="00000000" w:rsidRPr="00000000">
              <w:rPr>
                <w:sz w:val="19"/>
                <w:szCs w:val="19"/>
                <w:rtl w:val="0"/>
              </w:rPr>
              <w:t xml:space="preserve">246</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61">
            <w:pPr>
              <w:spacing w:after="0" w:lineRule="auto"/>
              <w:rPr/>
            </w:pPr>
            <w:r w:rsidDel="00000000" w:rsidR="00000000" w:rsidRPr="00000000">
              <w:rPr>
                <w:sz w:val="19"/>
                <w:szCs w:val="19"/>
                <w:rtl w:val="0"/>
              </w:rPr>
              <w:t xml:space="preserve">L</w:t>
            </w:r>
            <w:r w:rsidDel="00000000" w:rsidR="00000000" w:rsidRPr="00000000">
              <w:rPr>
                <w:rtl w:val="0"/>
              </w:rPr>
            </w:r>
          </w:p>
        </w:tc>
        <w:tc>
          <w:tcPr>
            <w:shd w:fill="f5f8fb" w:val="clear"/>
          </w:tcPr>
          <w:p w:rsidR="00000000" w:rsidDel="00000000" w:rsidP="00000000" w:rsidRDefault="00000000" w:rsidRPr="00000000" w14:paraId="00000162">
            <w:pPr>
              <w:spacing w:after="0" w:lineRule="auto"/>
              <w:rPr/>
            </w:pPr>
            <w:r w:rsidDel="00000000" w:rsidR="00000000" w:rsidRPr="00000000">
              <w:rPr>
                <w:sz w:val="19"/>
                <w:szCs w:val="19"/>
                <w:rtl w:val="0"/>
              </w:rPr>
              <w:t xml:space="preserve">6.000</w:t>
            </w:r>
            <w:r w:rsidDel="00000000" w:rsidR="00000000" w:rsidRPr="00000000">
              <w:rPr>
                <w:rtl w:val="0"/>
              </w:rPr>
            </w:r>
          </w:p>
        </w:tc>
        <w:tc>
          <w:tcPr>
            <w:shd w:fill="f5f8fb" w:val="clear"/>
          </w:tcPr>
          <w:p w:rsidR="00000000" w:rsidDel="00000000" w:rsidP="00000000" w:rsidRDefault="00000000" w:rsidRPr="00000000" w14:paraId="00000163">
            <w:pPr>
              <w:spacing w:after="0" w:lineRule="auto"/>
              <w:rPr/>
            </w:pPr>
            <w:r w:rsidDel="00000000" w:rsidR="00000000" w:rsidRPr="00000000">
              <w:rPr>
                <w:sz w:val="19"/>
                <w:szCs w:val="19"/>
                <w:rtl w:val="0"/>
              </w:rPr>
              <w:t xml:space="preserve">235</w:t>
            </w:r>
            <w:r w:rsidDel="00000000" w:rsidR="00000000" w:rsidRPr="00000000">
              <w:rPr>
                <w:rtl w:val="0"/>
              </w:rPr>
            </w:r>
          </w:p>
        </w:tc>
        <w:tc>
          <w:tcPr>
            <w:shd w:fill="f5f8fb" w:val="clear"/>
          </w:tcPr>
          <w:p w:rsidR="00000000" w:rsidDel="00000000" w:rsidP="00000000" w:rsidRDefault="00000000" w:rsidRPr="00000000" w14:paraId="00000164">
            <w:pPr>
              <w:spacing w:after="0" w:lineRule="auto"/>
              <w:rPr/>
            </w:pPr>
            <w:r w:rsidDel="00000000" w:rsidR="00000000" w:rsidRPr="00000000">
              <w:rPr>
                <w:sz w:val="19"/>
                <w:szCs w:val="19"/>
                <w:rtl w:val="0"/>
              </w:rPr>
              <w:t xml:space="preserve">310,01</w:t>
            </w:r>
            <w:r w:rsidDel="00000000" w:rsidR="00000000" w:rsidRPr="00000000">
              <w:rPr>
                <w:rtl w:val="0"/>
              </w:rPr>
            </w:r>
          </w:p>
        </w:tc>
        <w:tc>
          <w:tcPr>
            <w:shd w:fill="f5f8fb" w:val="clear"/>
          </w:tcPr>
          <w:p w:rsidR="00000000" w:rsidDel="00000000" w:rsidP="00000000" w:rsidRDefault="00000000" w:rsidRPr="00000000" w14:paraId="00000165">
            <w:pPr>
              <w:spacing w:after="0" w:lineRule="auto"/>
              <w:rPr/>
            </w:pPr>
            <w:r w:rsidDel="00000000" w:rsidR="00000000" w:rsidRPr="00000000">
              <w:rPr>
                <w:sz w:val="19"/>
                <w:szCs w:val="19"/>
                <w:rtl w:val="0"/>
              </w:rPr>
              <w:t xml:space="preserve">251</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0" w:lineRule="auto"/>
              <w:rPr/>
            </w:pPr>
            <w:r w:rsidDel="00000000" w:rsidR="00000000" w:rsidRPr="00000000">
              <w:rPr>
                <w:sz w:val="19"/>
                <w:szCs w:val="19"/>
                <w:rtl w:val="0"/>
              </w:rPr>
              <w:t xml:space="preserve">M</w:t>
            </w:r>
            <w:r w:rsidDel="00000000" w:rsidR="00000000" w:rsidRPr="00000000">
              <w:rPr>
                <w:rtl w:val="0"/>
              </w:rPr>
            </w:r>
          </w:p>
        </w:tc>
        <w:tc>
          <w:tcPr/>
          <w:p w:rsidR="00000000" w:rsidDel="00000000" w:rsidP="00000000" w:rsidRDefault="00000000" w:rsidRPr="00000000" w14:paraId="00000167">
            <w:pPr>
              <w:spacing w:after="0" w:lineRule="auto"/>
              <w:rPr/>
            </w:pPr>
            <w:r w:rsidDel="00000000" w:rsidR="00000000" w:rsidRPr="00000000">
              <w:rPr>
                <w:sz w:val="19"/>
                <w:szCs w:val="19"/>
                <w:rtl w:val="0"/>
              </w:rPr>
              <w:t xml:space="preserve">2.997</w:t>
            </w:r>
            <w:r w:rsidDel="00000000" w:rsidR="00000000" w:rsidRPr="00000000">
              <w:rPr>
                <w:rtl w:val="0"/>
              </w:rPr>
            </w:r>
          </w:p>
        </w:tc>
        <w:tc>
          <w:tcPr/>
          <w:p w:rsidR="00000000" w:rsidDel="00000000" w:rsidP="00000000" w:rsidRDefault="00000000" w:rsidRPr="00000000" w14:paraId="00000168">
            <w:pPr>
              <w:spacing w:after="0" w:lineRule="auto"/>
              <w:rPr/>
            </w:pPr>
            <w:r w:rsidDel="00000000" w:rsidR="00000000" w:rsidRPr="00000000">
              <w:rPr>
                <w:sz w:val="19"/>
                <w:szCs w:val="19"/>
                <w:rtl w:val="0"/>
              </w:rPr>
              <w:t xml:space="preserve">83</w:t>
            </w:r>
            <w:r w:rsidDel="00000000" w:rsidR="00000000" w:rsidRPr="00000000">
              <w:rPr>
                <w:rtl w:val="0"/>
              </w:rPr>
            </w:r>
          </w:p>
        </w:tc>
        <w:tc>
          <w:tcPr/>
          <w:p w:rsidR="00000000" w:rsidDel="00000000" w:rsidP="00000000" w:rsidRDefault="00000000" w:rsidRPr="00000000" w14:paraId="00000169">
            <w:pPr>
              <w:spacing w:after="0" w:lineRule="auto"/>
              <w:rPr/>
            </w:pPr>
            <w:r w:rsidDel="00000000" w:rsidR="00000000" w:rsidRPr="00000000">
              <w:rPr>
                <w:sz w:val="19"/>
                <w:szCs w:val="19"/>
                <w:rtl w:val="0"/>
              </w:rPr>
              <w:t xml:space="preserve">310,02</w:t>
            </w:r>
            <w:r w:rsidDel="00000000" w:rsidR="00000000" w:rsidRPr="00000000">
              <w:rPr>
                <w:rtl w:val="0"/>
              </w:rPr>
            </w:r>
          </w:p>
        </w:tc>
        <w:tc>
          <w:tcPr/>
          <w:p w:rsidR="00000000" w:rsidDel="00000000" w:rsidP="00000000" w:rsidRDefault="00000000" w:rsidRPr="00000000" w14:paraId="0000016A">
            <w:pPr>
              <w:spacing w:after="0" w:lineRule="auto"/>
              <w:rPr/>
            </w:pPr>
            <w:r w:rsidDel="00000000" w:rsidR="00000000" w:rsidRPr="00000000">
              <w:rPr>
                <w:sz w:val="19"/>
                <w:szCs w:val="19"/>
                <w:rtl w:val="0"/>
              </w:rPr>
              <w:t xml:space="preserve">253</w:t>
            </w:r>
            <w:r w:rsidDel="00000000" w:rsidR="00000000" w:rsidRPr="00000000">
              <w:rPr>
                <w:rtl w:val="0"/>
              </w:rPr>
            </w:r>
          </w:p>
        </w:tc>
      </w:tr>
    </w:tbl>
    <w:p w:rsidR="00000000" w:rsidDel="00000000" w:rsidP="00000000" w:rsidRDefault="00000000" w:rsidRPr="00000000" w14:paraId="0000016B">
      <w:pPr>
        <w:spacing w:after="80" w:lineRule="auto"/>
        <w:rPr/>
      </w:pPr>
      <w:r w:rsidDel="00000000" w:rsidR="00000000" w:rsidRPr="00000000">
        <w:rPr>
          <w:rtl w:val="0"/>
        </w:rPr>
      </w:r>
    </w:p>
    <w:p w:rsidR="00000000" w:rsidDel="00000000" w:rsidP="00000000" w:rsidRDefault="00000000" w:rsidRPr="00000000" w14:paraId="0000016C">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Đối chiếu ngay tại lớp:</w:t>
      </w:r>
      <w:r w:rsidDel="00000000" w:rsidR="00000000" w:rsidRPr="00000000">
        <w:rPr>
          <w:sz w:val="21"/>
          <w:szCs w:val="21"/>
          <w:rtl w:val="0"/>
        </w:rPr>
        <w:t xml:space="preserve"> hai cột đầu của bảng này </w:t>
      </w:r>
      <w:r w:rsidDel="00000000" w:rsidR="00000000" w:rsidRPr="00000000">
        <w:rPr>
          <w:b w:val="1"/>
          <w:bCs w:val="1"/>
          <w:sz w:val="21"/>
          <w:szCs w:val="21"/>
          <w:rtl w:val="0"/>
        </w:rPr>
        <w:t xml:space="preserve">trùng khớp tuyệt đối</w:t>
      </w:r>
      <w:r w:rsidDel="00000000" w:rsidR="00000000" w:rsidRPr="00000000">
        <w:rPr>
          <w:sz w:val="21"/>
          <w:szCs w:val="21"/>
          <w:rtl w:val="0"/>
        </w:rPr>
        <w:t xml:space="preserve"> với kết quả </w:t>
      </w:r>
      <w:r w:rsidDel="00000000" w:rsidR="00000000" w:rsidRPr="00000000">
        <w:rPr>
          <w:rFonts w:ascii="Consolas" w:cs="Consolas" w:eastAsia="Consolas" w:hAnsi="Consolas"/>
          <w:color w:val="c7254e"/>
          <w:sz w:val="21"/>
          <w:szCs w:val="21"/>
          <w:rtl w:val="0"/>
        </w:rPr>
        <w:t xml:space="preserve">df.groupby("Type")</w:t>
      </w:r>
      <w:r w:rsidDel="00000000" w:rsidR="00000000" w:rsidRPr="00000000">
        <w:rPr>
          <w:sz w:val="21"/>
          <w:szCs w:val="21"/>
          <w:rtl w:val="0"/>
        </w:rPr>
        <w:t xml:space="preserve"> ở bước D5. Cùng phép tính, hai cú pháp, một kết quả — và đây cũng chính là ba con số sẽ xuất hiện lại ở Buổi 04 dưới dạng MapReduce.</w:t>
      </w:r>
      <w:r w:rsidDel="00000000" w:rsidR="00000000" w:rsidRPr="00000000">
        <w:rPr>
          <w:rtl w:val="0"/>
        </w:rPr>
      </w:r>
    </w:p>
    <w:p w:rsidR="00000000" w:rsidDel="00000000" w:rsidP="00000000" w:rsidRDefault="00000000" w:rsidRPr="00000000" w14:paraId="0000016D">
      <w:pPr>
        <w:keepNext w:val="1"/>
        <w:spacing w:after="80" w:before="200" w:lineRule="auto"/>
        <w:rPr/>
      </w:pPr>
      <w:r w:rsidDel="00000000" w:rsidR="00000000" w:rsidRPr="00000000">
        <w:rPr>
          <w:b w:val="1"/>
          <w:bCs w:val="1"/>
          <w:color w:val="2e74b5"/>
          <w:sz w:val="23"/>
          <w:szCs w:val="23"/>
          <w:rtl w:val="0"/>
        </w:rPr>
        <w:t xml:space="preserve">③ Lọc sau khi gom nhóm — HAVING:</w:t>
      </w:r>
      <w:r w:rsidDel="00000000" w:rsidR="00000000" w:rsidRPr="00000000">
        <w:rPr>
          <w:rtl w:val="0"/>
        </w:rPr>
      </w:r>
    </w:p>
    <w:p w:rsidR="00000000" w:rsidDel="00000000" w:rsidP="00000000" w:rsidRDefault="00000000" w:rsidRPr="00000000" w14:paraId="0000016E">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query = """</w:t>
        <w:br w:type="textWrapping"/>
        <w:t xml:space="preserve">SELECT</w:t>
        <w:br w:type="textWrapping"/>
        <w:t xml:space="preserve">Type AS Loai_May,</w:t>
        <w:br w:type="textWrapping"/>
        <w:t xml:space="preserve">COUNT(*) AS So_Ca_Loi,</w:t>
        <w:br w:type="textWrapping"/>
        <w:t xml:space="preserve">SUM(Tool_wear_min) AS Tong_Hao_Mon_Loi</w:t>
        <w:br w:type="textWrapping"/>
        <w:t xml:space="preserve">FROM predictive_maintenance</w:t>
        <w:br w:type="textWrapping"/>
        <w:t xml:space="preserve">WHERE Machine_failure = 1</w:t>
        <w:br w:type="textWrapping"/>
        <w:t xml:space="preserve">GROUP BY Type</w:t>
        <w:br w:type="textWrapping"/>
        <w:t xml:space="preserve">HAVING SUM(Tool_wear_min) &gt; 500;</w:t>
        <w:br w:type="textWrapping"/>
        <w:t xml:space="preserve">"""</w:t>
        <w:br w:type="textWrapping"/>
        <w:t xml:space="preserve">display(pd.read_sql(query, con=engine_db))</w:t>
      </w:r>
      <w:r w:rsidDel="00000000" w:rsidR="00000000" w:rsidRPr="00000000">
        <w:rPr>
          <w:rtl w:val="0"/>
        </w:rPr>
      </w:r>
    </w:p>
    <w:p w:rsidR="00000000" w:rsidDel="00000000" w:rsidP="00000000" w:rsidRDefault="00000000" w:rsidRPr="00000000" w14:paraId="0000016F">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4"/>
        <w:gridCol w:w="2864"/>
        <w:gridCol w:w="4064"/>
        <w:tblGridChange w:id="0">
          <w:tblGrid>
            <w:gridCol w:w="2864"/>
            <w:gridCol w:w="2864"/>
            <w:gridCol w:w="4064"/>
          </w:tblGrid>
        </w:tblGridChange>
      </w:tblGrid>
      <w:tr>
        <w:trPr>
          <w:cantSplit w:val="0"/>
          <w:tblHeader w:val="1"/>
        </w:trPr>
        <w:tc>
          <w:tcPr>
            <w:shd w:fill="1f4e79" w:val="clear"/>
          </w:tcPr>
          <w:p w:rsidR="00000000" w:rsidDel="00000000" w:rsidP="00000000" w:rsidRDefault="00000000" w:rsidRPr="00000000" w14:paraId="00000170">
            <w:pPr>
              <w:spacing w:after="0" w:lineRule="auto"/>
              <w:rPr/>
            </w:pPr>
            <w:r w:rsidDel="00000000" w:rsidR="00000000" w:rsidRPr="00000000">
              <w:rPr>
                <w:b w:val="1"/>
                <w:bCs w:val="1"/>
                <w:color w:val="ffffff"/>
                <w:sz w:val="19"/>
                <w:szCs w:val="19"/>
                <w:rtl w:val="0"/>
              </w:rPr>
              <w:t xml:space="preserve">Loai_May</w:t>
            </w:r>
            <w:r w:rsidDel="00000000" w:rsidR="00000000" w:rsidRPr="00000000">
              <w:rPr>
                <w:rtl w:val="0"/>
              </w:rPr>
            </w:r>
          </w:p>
        </w:tc>
        <w:tc>
          <w:tcPr>
            <w:shd w:fill="1f4e79" w:val="clear"/>
          </w:tcPr>
          <w:p w:rsidR="00000000" w:rsidDel="00000000" w:rsidP="00000000" w:rsidRDefault="00000000" w:rsidRPr="00000000" w14:paraId="00000171">
            <w:pPr>
              <w:spacing w:after="0" w:lineRule="auto"/>
              <w:rPr/>
            </w:pPr>
            <w:r w:rsidDel="00000000" w:rsidR="00000000" w:rsidRPr="00000000">
              <w:rPr>
                <w:b w:val="1"/>
                <w:bCs w:val="1"/>
                <w:color w:val="ffffff"/>
                <w:sz w:val="19"/>
                <w:szCs w:val="19"/>
                <w:rtl w:val="0"/>
              </w:rPr>
              <w:t xml:space="preserve">So_Ca_Loi</w:t>
            </w:r>
            <w:r w:rsidDel="00000000" w:rsidR="00000000" w:rsidRPr="00000000">
              <w:rPr>
                <w:rtl w:val="0"/>
              </w:rPr>
            </w:r>
          </w:p>
        </w:tc>
        <w:tc>
          <w:tcPr>
            <w:shd w:fill="1f4e79" w:val="clear"/>
          </w:tcPr>
          <w:p w:rsidR="00000000" w:rsidDel="00000000" w:rsidP="00000000" w:rsidRDefault="00000000" w:rsidRPr="00000000" w14:paraId="00000172">
            <w:pPr>
              <w:spacing w:after="0" w:lineRule="auto"/>
              <w:rPr/>
            </w:pPr>
            <w:r w:rsidDel="00000000" w:rsidR="00000000" w:rsidRPr="00000000">
              <w:rPr>
                <w:b w:val="1"/>
                <w:bCs w:val="1"/>
                <w:color w:val="ffffff"/>
                <w:sz w:val="19"/>
                <w:szCs w:val="19"/>
                <w:rtl w:val="0"/>
              </w:rPr>
              <w:t xml:space="preserve">Tong_Hao_Mon_Loi</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0" w:lineRule="auto"/>
              <w:rPr/>
            </w:pPr>
            <w:r w:rsidDel="00000000" w:rsidR="00000000" w:rsidRPr="00000000">
              <w:rPr>
                <w:sz w:val="19"/>
                <w:szCs w:val="19"/>
                <w:rtl w:val="0"/>
              </w:rPr>
              <w:t xml:space="preserve">H</w:t>
            </w:r>
            <w:r w:rsidDel="00000000" w:rsidR="00000000" w:rsidRPr="00000000">
              <w:rPr>
                <w:rtl w:val="0"/>
              </w:rPr>
            </w:r>
          </w:p>
        </w:tc>
        <w:tc>
          <w:tcPr/>
          <w:p w:rsidR="00000000" w:rsidDel="00000000" w:rsidP="00000000" w:rsidRDefault="00000000" w:rsidRPr="00000000" w14:paraId="00000174">
            <w:pPr>
              <w:spacing w:after="0" w:lineRule="auto"/>
              <w:rPr/>
            </w:pPr>
            <w:r w:rsidDel="00000000" w:rsidR="00000000" w:rsidRPr="00000000">
              <w:rPr>
                <w:sz w:val="19"/>
                <w:szCs w:val="19"/>
                <w:rtl w:val="0"/>
              </w:rPr>
              <w:t xml:space="preserve">21</w:t>
            </w:r>
            <w:r w:rsidDel="00000000" w:rsidR="00000000" w:rsidRPr="00000000">
              <w:rPr>
                <w:rtl w:val="0"/>
              </w:rPr>
            </w:r>
          </w:p>
        </w:tc>
        <w:tc>
          <w:tcPr/>
          <w:p w:rsidR="00000000" w:rsidDel="00000000" w:rsidP="00000000" w:rsidRDefault="00000000" w:rsidRPr="00000000" w14:paraId="00000175">
            <w:pPr>
              <w:spacing w:after="0" w:lineRule="auto"/>
              <w:rPr/>
            </w:pPr>
            <w:r w:rsidDel="00000000" w:rsidR="00000000" w:rsidRPr="00000000">
              <w:rPr>
                <w:sz w:val="19"/>
                <w:szCs w:val="19"/>
                <w:rtl w:val="0"/>
              </w:rPr>
              <w:t xml:space="preserve">3.022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76">
            <w:pPr>
              <w:spacing w:after="0" w:lineRule="auto"/>
              <w:rPr/>
            </w:pPr>
            <w:r w:rsidDel="00000000" w:rsidR="00000000" w:rsidRPr="00000000">
              <w:rPr>
                <w:sz w:val="19"/>
                <w:szCs w:val="19"/>
                <w:rtl w:val="0"/>
              </w:rPr>
              <w:t xml:space="preserve">L</w:t>
            </w:r>
            <w:r w:rsidDel="00000000" w:rsidR="00000000" w:rsidRPr="00000000">
              <w:rPr>
                <w:rtl w:val="0"/>
              </w:rPr>
            </w:r>
          </w:p>
        </w:tc>
        <w:tc>
          <w:tcPr>
            <w:shd w:fill="f5f8fb" w:val="clear"/>
          </w:tcPr>
          <w:p w:rsidR="00000000" w:rsidDel="00000000" w:rsidP="00000000" w:rsidRDefault="00000000" w:rsidRPr="00000000" w14:paraId="00000177">
            <w:pPr>
              <w:spacing w:after="0" w:lineRule="auto"/>
              <w:rPr/>
            </w:pPr>
            <w:r w:rsidDel="00000000" w:rsidR="00000000" w:rsidRPr="00000000">
              <w:rPr>
                <w:sz w:val="19"/>
                <w:szCs w:val="19"/>
                <w:rtl w:val="0"/>
              </w:rPr>
              <w:t xml:space="preserve">235</w:t>
            </w:r>
            <w:r w:rsidDel="00000000" w:rsidR="00000000" w:rsidRPr="00000000">
              <w:rPr>
                <w:rtl w:val="0"/>
              </w:rPr>
            </w:r>
          </w:p>
        </w:tc>
        <w:tc>
          <w:tcPr>
            <w:shd w:fill="f5f8fb" w:val="clear"/>
          </w:tcPr>
          <w:p w:rsidR="00000000" w:rsidDel="00000000" w:rsidP="00000000" w:rsidRDefault="00000000" w:rsidRPr="00000000" w14:paraId="00000178">
            <w:pPr>
              <w:spacing w:after="0" w:lineRule="auto"/>
              <w:rPr/>
            </w:pPr>
            <w:r w:rsidDel="00000000" w:rsidR="00000000" w:rsidRPr="00000000">
              <w:rPr>
                <w:sz w:val="19"/>
                <w:szCs w:val="19"/>
                <w:rtl w:val="0"/>
              </w:rPr>
              <w:t xml:space="preserve">34.989</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0" w:lineRule="auto"/>
              <w:rPr/>
            </w:pPr>
            <w:r w:rsidDel="00000000" w:rsidR="00000000" w:rsidRPr="00000000">
              <w:rPr>
                <w:sz w:val="19"/>
                <w:szCs w:val="19"/>
                <w:rtl w:val="0"/>
              </w:rPr>
              <w:t xml:space="preserve">M</w:t>
            </w:r>
            <w:r w:rsidDel="00000000" w:rsidR="00000000" w:rsidRPr="00000000">
              <w:rPr>
                <w:rtl w:val="0"/>
              </w:rPr>
            </w:r>
          </w:p>
        </w:tc>
        <w:tc>
          <w:tcPr/>
          <w:p w:rsidR="00000000" w:rsidDel="00000000" w:rsidP="00000000" w:rsidRDefault="00000000" w:rsidRPr="00000000" w14:paraId="0000017A">
            <w:pPr>
              <w:spacing w:after="0" w:lineRule="auto"/>
              <w:rPr/>
            </w:pPr>
            <w:r w:rsidDel="00000000" w:rsidR="00000000" w:rsidRPr="00000000">
              <w:rPr>
                <w:sz w:val="19"/>
                <w:szCs w:val="19"/>
                <w:rtl w:val="0"/>
              </w:rPr>
              <w:t xml:space="preserve">83</w:t>
            </w:r>
            <w:r w:rsidDel="00000000" w:rsidR="00000000" w:rsidRPr="00000000">
              <w:rPr>
                <w:rtl w:val="0"/>
              </w:rPr>
            </w:r>
          </w:p>
        </w:tc>
        <w:tc>
          <w:tcPr/>
          <w:p w:rsidR="00000000" w:rsidDel="00000000" w:rsidP="00000000" w:rsidRDefault="00000000" w:rsidRPr="00000000" w14:paraId="0000017B">
            <w:pPr>
              <w:spacing w:after="0" w:lineRule="auto"/>
              <w:rPr/>
            </w:pPr>
            <w:r w:rsidDel="00000000" w:rsidR="00000000" w:rsidRPr="00000000">
              <w:rPr>
                <w:sz w:val="19"/>
                <w:szCs w:val="19"/>
                <w:rtl w:val="0"/>
              </w:rPr>
              <w:t xml:space="preserve">10.731</w:t>
            </w:r>
            <w:r w:rsidDel="00000000" w:rsidR="00000000" w:rsidRPr="00000000">
              <w:rPr>
                <w:rtl w:val="0"/>
              </w:rPr>
            </w:r>
          </w:p>
        </w:tc>
      </w:tr>
    </w:tbl>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Điểm dạy về truy vấn ③ — có hai bộ lọc trong cùng một câu:</w:t>
      </w:r>
      <w:r w:rsidDel="00000000" w:rsidR="00000000" w:rsidRPr="00000000">
        <w:rPr>
          <w:rtl w:val="0"/>
        </w:rPr>
      </w:r>
    </w:p>
    <w:p w:rsidR="00000000" w:rsidDel="00000000" w:rsidP="00000000" w:rsidRDefault="00000000" w:rsidRPr="00000000" w14:paraId="0000017E">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WHERE Machine_failure = 1</w:t>
      </w:r>
      <w:r w:rsidDel="00000000" w:rsidR="00000000" w:rsidRPr="00000000">
        <w:rPr>
          <w:sz w:val="21"/>
          <w:szCs w:val="21"/>
          <w:rtl w:val="0"/>
        </w:rPr>
        <w:t xml:space="preserve"> lọc </w:t>
      </w:r>
      <w:r w:rsidDel="00000000" w:rsidR="00000000" w:rsidRPr="00000000">
        <w:rPr>
          <w:b w:val="1"/>
          <w:bCs w:val="1"/>
          <w:sz w:val="21"/>
          <w:szCs w:val="21"/>
          <w:rtl w:val="0"/>
        </w:rPr>
        <w:t xml:space="preserve">từng dòng</w:t>
      </w:r>
      <w:r w:rsidDel="00000000" w:rsidR="00000000" w:rsidRPr="00000000">
        <w:rPr>
          <w:sz w:val="21"/>
          <w:szCs w:val="21"/>
          <w:rtl w:val="0"/>
        </w:rPr>
        <w:t xml:space="preserve">, chạy </w:t>
      </w:r>
      <w:r w:rsidDel="00000000" w:rsidR="00000000" w:rsidRPr="00000000">
        <w:rPr>
          <w:b w:val="1"/>
          <w:bCs w:val="1"/>
          <w:sz w:val="21"/>
          <w:szCs w:val="21"/>
          <w:rtl w:val="0"/>
        </w:rPr>
        <w:t xml:space="preserve">trước</w:t>
      </w:r>
      <w:r w:rsidDel="00000000" w:rsidR="00000000" w:rsidRPr="00000000">
        <w:rPr>
          <w:sz w:val="21"/>
          <w:szCs w:val="21"/>
          <w:rtl w:val="0"/>
        </w:rPr>
        <w:t xml:space="preserve"> khi gom nhóm: chỉ giữ lại các ca hỏng.</w:t>
      </w:r>
      <w:r w:rsidDel="00000000" w:rsidR="00000000" w:rsidRPr="00000000">
        <w:rPr>
          <w:rtl w:val="0"/>
        </w:rPr>
      </w:r>
    </w:p>
    <w:p w:rsidR="00000000" w:rsidDel="00000000" w:rsidP="00000000" w:rsidRDefault="00000000" w:rsidRPr="00000000" w14:paraId="0000017F">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HAVING SUM(...) &gt; 500</w:t>
      </w:r>
      <w:r w:rsidDel="00000000" w:rsidR="00000000" w:rsidRPr="00000000">
        <w:rPr>
          <w:sz w:val="21"/>
          <w:szCs w:val="21"/>
          <w:rtl w:val="0"/>
        </w:rPr>
        <w:t xml:space="preserve"> lọc </w:t>
      </w:r>
      <w:r w:rsidDel="00000000" w:rsidR="00000000" w:rsidRPr="00000000">
        <w:rPr>
          <w:b w:val="1"/>
          <w:bCs w:val="1"/>
          <w:sz w:val="21"/>
          <w:szCs w:val="21"/>
          <w:rtl w:val="0"/>
        </w:rPr>
        <w:t xml:space="preserve">từng nhóm</w:t>
      </w:r>
      <w:r w:rsidDel="00000000" w:rsidR="00000000" w:rsidRPr="00000000">
        <w:rPr>
          <w:sz w:val="21"/>
          <w:szCs w:val="21"/>
          <w:rtl w:val="0"/>
        </w:rPr>
        <w:t xml:space="preserve">, chạy </w:t>
      </w:r>
      <w:r w:rsidDel="00000000" w:rsidR="00000000" w:rsidRPr="00000000">
        <w:rPr>
          <w:b w:val="1"/>
          <w:bCs w:val="1"/>
          <w:sz w:val="21"/>
          <w:szCs w:val="21"/>
          <w:rtl w:val="0"/>
        </w:rPr>
        <w:t xml:space="preserve">sau</w:t>
      </w:r>
      <w:r w:rsidDel="00000000" w:rsidR="00000000" w:rsidRPr="00000000">
        <w:rPr>
          <w:sz w:val="21"/>
          <w:szCs w:val="21"/>
          <w:rtl w:val="0"/>
        </w:rPr>
        <w:t xml:space="preserve"> khi gom nhóm: chỉ giữ lại hạng phôi có tổng hao mòn vượt 500 phút.</w:t>
      </w:r>
      <w:r w:rsidDel="00000000" w:rsidR="00000000" w:rsidRPr="00000000">
        <w:rPr>
          <w:rtl w:val="0"/>
        </w:rPr>
      </w:r>
    </w:p>
    <w:p w:rsidR="00000000" w:rsidDel="00000000" w:rsidP="00000000" w:rsidRDefault="00000000" w:rsidRPr="00000000" w14:paraId="00000180">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Ở đây cả ba nhóm đều vượt ngưỡng nên không nhóm nào bị loại. </w:t>
      </w:r>
      <w:r w:rsidDel="00000000" w:rsidR="00000000" w:rsidRPr="00000000">
        <w:rPr>
          <w:b w:val="1"/>
          <w:bCs w:val="1"/>
          <w:sz w:val="21"/>
          <w:szCs w:val="21"/>
          <w:rtl w:val="0"/>
        </w:rPr>
        <w:t xml:space="preserve">Hãy yêu cầu học viên đổi ngưỡng thành 5000</w:t>
      </w:r>
      <w:r w:rsidDel="00000000" w:rsidR="00000000" w:rsidRPr="00000000">
        <w:rPr>
          <w:sz w:val="21"/>
          <w:szCs w:val="21"/>
          <w:rtl w:val="0"/>
        </w:rPr>
        <w:t xml:space="preserve"> rồi chạy lại — nhóm H (3.022 phút) sẽ biến mất khỏi kết quả. Đó là cách nhìn thấy </w:t>
      </w:r>
      <w:r w:rsidDel="00000000" w:rsidR="00000000" w:rsidRPr="00000000">
        <w:rPr>
          <w:rFonts w:ascii="Consolas" w:cs="Consolas" w:eastAsia="Consolas" w:hAnsi="Consolas"/>
          <w:color w:val="c7254e"/>
          <w:sz w:val="21"/>
          <w:szCs w:val="21"/>
          <w:rtl w:val="0"/>
        </w:rPr>
        <w:t xml:space="preserve">HAVING</w:t>
      </w:r>
      <w:r w:rsidDel="00000000" w:rsidR="00000000" w:rsidRPr="00000000">
        <w:rPr>
          <w:sz w:val="21"/>
          <w:szCs w:val="21"/>
          <w:rtl w:val="0"/>
        </w:rPr>
        <w:t xml:space="preserve"> thực sự làm việc.</w:t>
      </w:r>
      <w:r w:rsidDel="00000000" w:rsidR="00000000" w:rsidRPr="00000000">
        <w:rPr>
          <w:rtl w:val="0"/>
        </w:rPr>
      </w:r>
    </w:p>
    <w:p w:rsidR="00000000" w:rsidDel="00000000" w:rsidP="00000000" w:rsidRDefault="00000000" w:rsidRPr="00000000" w14:paraId="00000181">
      <w:pPr>
        <w:keepNext w:val="1"/>
        <w:spacing w:after="80" w:before="200" w:lineRule="auto"/>
        <w:rPr/>
      </w:pPr>
      <w:r w:rsidDel="00000000" w:rsidR="00000000" w:rsidRPr="00000000">
        <w:rPr>
          <w:b w:val="1"/>
          <w:bCs w:val="1"/>
          <w:color w:val="2e74b5"/>
          <w:sz w:val="23"/>
          <w:szCs w:val="23"/>
          <w:rtl w:val="0"/>
        </w:rPr>
        <w:t xml:space="preserve">D8. SQL — JOIN và CASE WHEN </w:t>
      </w:r>
      <w:r w:rsidDel="00000000" w:rsidR="00000000" w:rsidRPr="00000000">
        <w:rPr>
          <w:b w:val="1"/>
          <w:bCs w:val="1"/>
          <w:i w:val="1"/>
          <w:iCs w:val="1"/>
          <w:color w:val="2e74b5"/>
          <w:sz w:val="23"/>
          <w:szCs w:val="23"/>
          <w:rtl w:val="0"/>
        </w:rPr>
        <w:t xml:space="preserve">(3 phút)</w:t>
      </w:r>
      <w:r w:rsidDel="00000000" w:rsidR="00000000" w:rsidRPr="00000000">
        <w:rPr>
          <w:rtl w:val="0"/>
        </w:rPr>
      </w:r>
    </w:p>
    <w:p w:rsidR="00000000" w:rsidDel="00000000" w:rsidP="00000000" w:rsidRDefault="00000000" w:rsidRPr="00000000" w14:paraId="00000182">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Ghép bảng chính với bảng danh mục, và phân loại nguyên nhân lỗi bằng </w:t>
      </w:r>
      <w:r w:rsidDel="00000000" w:rsidR="00000000" w:rsidRPr="00000000">
        <w:rPr>
          <w:rFonts w:ascii="Consolas" w:cs="Consolas" w:eastAsia="Consolas" w:hAnsi="Consolas"/>
          <w:color w:val="c7254e"/>
          <w:sz w:val="22"/>
          <w:szCs w:val="22"/>
          <w:rtl w:val="0"/>
        </w:rPr>
        <w:t xml:space="preserve">CASE WHEN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83">
      <w:pPr>
        <w:keepNext w:val="1"/>
        <w:spacing w:after="80" w:before="200" w:lineRule="auto"/>
        <w:rPr/>
      </w:pPr>
      <w:r w:rsidDel="00000000" w:rsidR="00000000" w:rsidRPr="00000000">
        <w:rPr>
          <w:b w:val="1"/>
          <w:bCs w:val="1"/>
          <w:color w:val="2e74b5"/>
          <w:sz w:val="23"/>
          <w:szCs w:val="23"/>
          <w:rtl w:val="0"/>
        </w:rPr>
        <w:t xml:space="preserve">① Tạo bảng phụ và JOIN:</w:t>
      </w:r>
      <w:r w:rsidDel="00000000" w:rsidR="00000000" w:rsidRPr="00000000">
        <w:rPr>
          <w:rtl w:val="0"/>
        </w:rPr>
      </w:r>
    </w:p>
    <w:p w:rsidR="00000000" w:rsidDel="00000000" w:rsidP="00000000" w:rsidRDefault="00000000" w:rsidRPr="00000000" w14:paraId="00000184">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query_create = """</w:t>
        <w:br w:type="textWrapping"/>
        <w:t xml:space="preserve">CREATE TABLE IF NOT EXISTS factory_floors AS</w:t>
        <w:br w:type="textWrapping"/>
        <w:t xml:space="preserve">SELECT Product_ID,</w:t>
        <w:br w:type="textWrapping"/>
        <w:t xml:space="preserve">CASE WHEN Type = 'L' THEN 'Phân xưởng A'</w:t>
        <w:br w:type="textWrapping"/>
        <w:t xml:space="preserve">WHEN Type = 'M' THEN 'Phân xưởng B'</w:t>
        <w:br w:type="textWrapping"/>
        <w:t xml:space="preserve">ELSE 'Phân xưởng C' END AS Khu_Vuc</w:t>
        <w:br w:type="textWrapping"/>
        <w:t xml:space="preserve">FROM predictive_maintenance;</w:t>
        <w:br w:type="textWrapping"/>
        <w:t xml:space="preserve">"""</w:t>
        <w:br w:type="textWrapping"/>
        <w:t xml:space="preserve">with engine_db.connect() as conn:</w:t>
        <w:br w:type="textWrapping"/>
        <w:t xml:space="preserve">conn.execute(text(query_create))</w:t>
        <w:br w:type="textWrapping"/>
        <w:t xml:space="preserve">conn.commit()</w:t>
        <w:br w:type="textWrapping"/>
        <w:br w:type="textWrapping"/>
        <w:t xml:space="preserve">query_join = """</w:t>
        <w:br w:type="textWrapping"/>
        <w:t xml:space="preserve">SELECT f.Khu_Vuc, p.Type AS Loai_May,</w:t>
        <w:br w:type="textWrapping"/>
        <w:t xml:space="preserve">COUNT(p.UDI) AS Tong_So_May,</w:t>
        <w:br w:type="textWrapping"/>
        <w:t xml:space="preserve">SUM(p.Machine_failure) AS So_May_Bi_Loi</w:t>
        <w:br w:type="textWrapping"/>
        <w:t xml:space="preserve">FROM predictive_maintenance p</w:t>
        <w:br w:type="textWrapping"/>
        <w:t xml:space="preserve">INNER JOIN factory_floors f ON p.Product_ID = f.Product_ID</w:t>
        <w:br w:type="textWrapping"/>
        <w:t xml:space="preserve">GROUP BY f.Khu_Vuc, p.Type</w:t>
        <w:br w:type="textWrapping"/>
        <w:t xml:space="preserve">ORDER BY So_May_Bi_Loi DESC;</w:t>
        <w:br w:type="textWrapping"/>
        <w:t xml:space="preserve">"""</w:t>
        <w:br w:type="textWrapping"/>
        <w:t xml:space="preserve">display(pd.read_sql(query_join, con=engine_db))</w:t>
      </w:r>
      <w:r w:rsidDel="00000000" w:rsidR="00000000" w:rsidRPr="00000000">
        <w:rPr>
          <w:rtl w:val="0"/>
        </w:rPr>
      </w:r>
    </w:p>
    <w:p w:rsidR="00000000" w:rsidDel="00000000" w:rsidP="00000000" w:rsidRDefault="00000000" w:rsidRPr="00000000" w14:paraId="00000185">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3"/>
        <w:gridCol w:w="2191"/>
        <w:gridCol w:w="2273"/>
        <w:gridCol w:w="2245"/>
        <w:tblGridChange w:id="0">
          <w:tblGrid>
            <w:gridCol w:w="3083"/>
            <w:gridCol w:w="2191"/>
            <w:gridCol w:w="2273"/>
            <w:gridCol w:w="2245"/>
          </w:tblGrid>
        </w:tblGridChange>
      </w:tblGrid>
      <w:tr>
        <w:trPr>
          <w:cantSplit w:val="0"/>
          <w:tblHeader w:val="1"/>
        </w:trPr>
        <w:tc>
          <w:tcPr>
            <w:shd w:fill="1f4e79" w:val="clear"/>
          </w:tcPr>
          <w:p w:rsidR="00000000" w:rsidDel="00000000" w:rsidP="00000000" w:rsidRDefault="00000000" w:rsidRPr="00000000" w14:paraId="00000186">
            <w:pPr>
              <w:spacing w:after="0" w:lineRule="auto"/>
              <w:rPr/>
            </w:pPr>
            <w:r w:rsidDel="00000000" w:rsidR="00000000" w:rsidRPr="00000000">
              <w:rPr>
                <w:b w:val="1"/>
                <w:bCs w:val="1"/>
                <w:color w:val="ffffff"/>
                <w:sz w:val="19"/>
                <w:szCs w:val="19"/>
                <w:rtl w:val="0"/>
              </w:rPr>
              <w:t xml:space="preserve">Khu_Vuc</w:t>
            </w:r>
            <w:r w:rsidDel="00000000" w:rsidR="00000000" w:rsidRPr="00000000">
              <w:rPr>
                <w:rtl w:val="0"/>
              </w:rPr>
            </w:r>
          </w:p>
        </w:tc>
        <w:tc>
          <w:tcPr>
            <w:shd w:fill="1f4e79" w:val="clear"/>
          </w:tcPr>
          <w:p w:rsidR="00000000" w:rsidDel="00000000" w:rsidP="00000000" w:rsidRDefault="00000000" w:rsidRPr="00000000" w14:paraId="00000187">
            <w:pPr>
              <w:spacing w:after="0" w:lineRule="auto"/>
              <w:rPr/>
            </w:pPr>
            <w:r w:rsidDel="00000000" w:rsidR="00000000" w:rsidRPr="00000000">
              <w:rPr>
                <w:b w:val="1"/>
                <w:bCs w:val="1"/>
                <w:color w:val="ffffff"/>
                <w:sz w:val="19"/>
                <w:szCs w:val="19"/>
                <w:rtl w:val="0"/>
              </w:rPr>
              <w:t xml:space="preserve">Loai_May</w:t>
            </w:r>
            <w:r w:rsidDel="00000000" w:rsidR="00000000" w:rsidRPr="00000000">
              <w:rPr>
                <w:rtl w:val="0"/>
              </w:rPr>
            </w:r>
          </w:p>
        </w:tc>
        <w:tc>
          <w:tcPr>
            <w:shd w:fill="1f4e79" w:val="clear"/>
          </w:tcPr>
          <w:p w:rsidR="00000000" w:rsidDel="00000000" w:rsidP="00000000" w:rsidRDefault="00000000" w:rsidRPr="00000000" w14:paraId="00000188">
            <w:pPr>
              <w:spacing w:after="0" w:lineRule="auto"/>
              <w:rPr/>
            </w:pPr>
            <w:r w:rsidDel="00000000" w:rsidR="00000000" w:rsidRPr="00000000">
              <w:rPr>
                <w:b w:val="1"/>
                <w:bCs w:val="1"/>
                <w:color w:val="ffffff"/>
                <w:sz w:val="19"/>
                <w:szCs w:val="19"/>
                <w:rtl w:val="0"/>
              </w:rPr>
              <w:t xml:space="preserve">Tong_So_May</w:t>
            </w:r>
            <w:r w:rsidDel="00000000" w:rsidR="00000000" w:rsidRPr="00000000">
              <w:rPr>
                <w:rtl w:val="0"/>
              </w:rPr>
            </w:r>
          </w:p>
        </w:tc>
        <w:tc>
          <w:tcPr>
            <w:shd w:fill="1f4e79" w:val="clear"/>
          </w:tcPr>
          <w:p w:rsidR="00000000" w:rsidDel="00000000" w:rsidP="00000000" w:rsidRDefault="00000000" w:rsidRPr="00000000" w14:paraId="00000189">
            <w:pPr>
              <w:spacing w:after="0" w:lineRule="auto"/>
              <w:rPr/>
            </w:pPr>
            <w:r w:rsidDel="00000000" w:rsidR="00000000" w:rsidRPr="00000000">
              <w:rPr>
                <w:b w:val="1"/>
                <w:bCs w:val="1"/>
                <w:color w:val="ffffff"/>
                <w:sz w:val="19"/>
                <w:szCs w:val="19"/>
                <w:rtl w:val="0"/>
              </w:rPr>
              <w:t xml:space="preserve">So_May_Bi_Loi</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0" w:lineRule="auto"/>
              <w:rPr/>
            </w:pPr>
            <w:r w:rsidDel="00000000" w:rsidR="00000000" w:rsidRPr="00000000">
              <w:rPr>
                <w:sz w:val="19"/>
                <w:szCs w:val="19"/>
                <w:rtl w:val="0"/>
              </w:rPr>
              <w:t xml:space="preserve">Phân xưởng A</w:t>
            </w:r>
            <w:r w:rsidDel="00000000" w:rsidR="00000000" w:rsidRPr="00000000">
              <w:rPr>
                <w:rtl w:val="0"/>
              </w:rPr>
            </w:r>
          </w:p>
        </w:tc>
        <w:tc>
          <w:tcPr/>
          <w:p w:rsidR="00000000" w:rsidDel="00000000" w:rsidP="00000000" w:rsidRDefault="00000000" w:rsidRPr="00000000" w14:paraId="0000018B">
            <w:pPr>
              <w:spacing w:after="0" w:lineRule="auto"/>
              <w:rPr/>
            </w:pPr>
            <w:r w:rsidDel="00000000" w:rsidR="00000000" w:rsidRPr="00000000">
              <w:rPr>
                <w:sz w:val="19"/>
                <w:szCs w:val="19"/>
                <w:rtl w:val="0"/>
              </w:rPr>
              <w:t xml:space="preserve">L</w:t>
            </w:r>
            <w:r w:rsidDel="00000000" w:rsidR="00000000" w:rsidRPr="00000000">
              <w:rPr>
                <w:rtl w:val="0"/>
              </w:rPr>
            </w:r>
          </w:p>
        </w:tc>
        <w:tc>
          <w:tcPr/>
          <w:p w:rsidR="00000000" w:rsidDel="00000000" w:rsidP="00000000" w:rsidRDefault="00000000" w:rsidRPr="00000000" w14:paraId="0000018C">
            <w:pPr>
              <w:spacing w:after="0" w:lineRule="auto"/>
              <w:rPr/>
            </w:pPr>
            <w:r w:rsidDel="00000000" w:rsidR="00000000" w:rsidRPr="00000000">
              <w:rPr>
                <w:sz w:val="19"/>
                <w:szCs w:val="19"/>
                <w:rtl w:val="0"/>
              </w:rPr>
              <w:t xml:space="preserve">6.000</w:t>
            </w:r>
            <w:r w:rsidDel="00000000" w:rsidR="00000000" w:rsidRPr="00000000">
              <w:rPr>
                <w:rtl w:val="0"/>
              </w:rPr>
            </w:r>
          </w:p>
        </w:tc>
        <w:tc>
          <w:tcPr/>
          <w:p w:rsidR="00000000" w:rsidDel="00000000" w:rsidP="00000000" w:rsidRDefault="00000000" w:rsidRPr="00000000" w14:paraId="0000018D">
            <w:pPr>
              <w:spacing w:after="0" w:lineRule="auto"/>
              <w:rPr/>
            </w:pPr>
            <w:r w:rsidDel="00000000" w:rsidR="00000000" w:rsidRPr="00000000">
              <w:rPr>
                <w:sz w:val="19"/>
                <w:szCs w:val="19"/>
                <w:rtl w:val="0"/>
              </w:rPr>
              <w:t xml:space="preserve">235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E">
            <w:pPr>
              <w:spacing w:after="0" w:lineRule="auto"/>
              <w:rPr/>
            </w:pPr>
            <w:r w:rsidDel="00000000" w:rsidR="00000000" w:rsidRPr="00000000">
              <w:rPr>
                <w:sz w:val="19"/>
                <w:szCs w:val="19"/>
                <w:rtl w:val="0"/>
              </w:rPr>
              <w:t xml:space="preserve">Phân xưởng B</w:t>
            </w:r>
            <w:r w:rsidDel="00000000" w:rsidR="00000000" w:rsidRPr="00000000">
              <w:rPr>
                <w:rtl w:val="0"/>
              </w:rPr>
            </w:r>
          </w:p>
        </w:tc>
        <w:tc>
          <w:tcPr>
            <w:shd w:fill="f5f8fb" w:val="clear"/>
          </w:tcPr>
          <w:p w:rsidR="00000000" w:rsidDel="00000000" w:rsidP="00000000" w:rsidRDefault="00000000" w:rsidRPr="00000000" w14:paraId="0000018F">
            <w:pPr>
              <w:spacing w:after="0" w:lineRule="auto"/>
              <w:rPr/>
            </w:pPr>
            <w:r w:rsidDel="00000000" w:rsidR="00000000" w:rsidRPr="00000000">
              <w:rPr>
                <w:sz w:val="19"/>
                <w:szCs w:val="19"/>
                <w:rtl w:val="0"/>
              </w:rPr>
              <w:t xml:space="preserve">M</w:t>
            </w:r>
            <w:r w:rsidDel="00000000" w:rsidR="00000000" w:rsidRPr="00000000">
              <w:rPr>
                <w:rtl w:val="0"/>
              </w:rPr>
            </w:r>
          </w:p>
        </w:tc>
        <w:tc>
          <w:tcPr>
            <w:shd w:fill="f5f8fb" w:val="clear"/>
          </w:tcPr>
          <w:p w:rsidR="00000000" w:rsidDel="00000000" w:rsidP="00000000" w:rsidRDefault="00000000" w:rsidRPr="00000000" w14:paraId="00000190">
            <w:pPr>
              <w:spacing w:after="0" w:lineRule="auto"/>
              <w:rPr/>
            </w:pPr>
            <w:r w:rsidDel="00000000" w:rsidR="00000000" w:rsidRPr="00000000">
              <w:rPr>
                <w:sz w:val="19"/>
                <w:szCs w:val="19"/>
                <w:rtl w:val="0"/>
              </w:rPr>
              <w:t xml:space="preserve">2.997</w:t>
            </w:r>
            <w:r w:rsidDel="00000000" w:rsidR="00000000" w:rsidRPr="00000000">
              <w:rPr>
                <w:rtl w:val="0"/>
              </w:rPr>
            </w:r>
          </w:p>
        </w:tc>
        <w:tc>
          <w:tcPr>
            <w:shd w:fill="f5f8fb" w:val="clear"/>
          </w:tcPr>
          <w:p w:rsidR="00000000" w:rsidDel="00000000" w:rsidP="00000000" w:rsidRDefault="00000000" w:rsidRPr="00000000" w14:paraId="00000191">
            <w:pPr>
              <w:spacing w:after="0" w:lineRule="auto"/>
              <w:rPr/>
            </w:pPr>
            <w:r w:rsidDel="00000000" w:rsidR="00000000" w:rsidRPr="00000000">
              <w:rPr>
                <w:sz w:val="19"/>
                <w:szCs w:val="19"/>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0" w:lineRule="auto"/>
              <w:rPr/>
            </w:pPr>
            <w:r w:rsidDel="00000000" w:rsidR="00000000" w:rsidRPr="00000000">
              <w:rPr>
                <w:sz w:val="19"/>
                <w:szCs w:val="19"/>
                <w:rtl w:val="0"/>
              </w:rPr>
              <w:t xml:space="preserve">Phân xưởng C</w:t>
            </w:r>
            <w:r w:rsidDel="00000000" w:rsidR="00000000" w:rsidRPr="00000000">
              <w:rPr>
                <w:rtl w:val="0"/>
              </w:rPr>
            </w:r>
          </w:p>
        </w:tc>
        <w:tc>
          <w:tcPr/>
          <w:p w:rsidR="00000000" w:rsidDel="00000000" w:rsidP="00000000" w:rsidRDefault="00000000" w:rsidRPr="00000000" w14:paraId="00000193">
            <w:pPr>
              <w:spacing w:after="0" w:lineRule="auto"/>
              <w:rPr/>
            </w:pPr>
            <w:r w:rsidDel="00000000" w:rsidR="00000000" w:rsidRPr="00000000">
              <w:rPr>
                <w:sz w:val="19"/>
                <w:szCs w:val="19"/>
                <w:rtl w:val="0"/>
              </w:rPr>
              <w:t xml:space="preserve">H</w:t>
            </w:r>
            <w:r w:rsidDel="00000000" w:rsidR="00000000" w:rsidRPr="00000000">
              <w:rPr>
                <w:rtl w:val="0"/>
              </w:rPr>
            </w:r>
          </w:p>
        </w:tc>
        <w:tc>
          <w:tcPr/>
          <w:p w:rsidR="00000000" w:rsidDel="00000000" w:rsidP="00000000" w:rsidRDefault="00000000" w:rsidRPr="00000000" w14:paraId="00000194">
            <w:pPr>
              <w:spacing w:after="0" w:lineRule="auto"/>
              <w:rPr/>
            </w:pPr>
            <w:r w:rsidDel="00000000" w:rsidR="00000000" w:rsidRPr="00000000">
              <w:rPr>
                <w:sz w:val="19"/>
                <w:szCs w:val="19"/>
                <w:rtl w:val="0"/>
              </w:rPr>
              <w:t xml:space="preserve">1.003</w:t>
            </w:r>
            <w:r w:rsidDel="00000000" w:rsidR="00000000" w:rsidRPr="00000000">
              <w:rPr>
                <w:rtl w:val="0"/>
              </w:rPr>
            </w:r>
          </w:p>
        </w:tc>
        <w:tc>
          <w:tcPr/>
          <w:p w:rsidR="00000000" w:rsidDel="00000000" w:rsidP="00000000" w:rsidRDefault="00000000" w:rsidRPr="00000000" w14:paraId="00000195">
            <w:pPr>
              <w:spacing w:after="0" w:lineRule="auto"/>
              <w:rPr/>
            </w:pPr>
            <w:r w:rsidDel="00000000" w:rsidR="00000000" w:rsidRPr="00000000">
              <w:rPr>
                <w:sz w:val="19"/>
                <w:szCs w:val="19"/>
                <w:rtl w:val="0"/>
              </w:rPr>
              <w:t xml:space="preserve">21</w:t>
            </w:r>
            <w:r w:rsidDel="00000000" w:rsidR="00000000" w:rsidRPr="00000000">
              <w:rPr>
                <w:rtl w:val="0"/>
              </w:rPr>
            </w:r>
          </w:p>
        </w:tc>
      </w:tr>
    </w:tbl>
    <w:p w:rsidR="00000000" w:rsidDel="00000000" w:rsidP="00000000" w:rsidRDefault="00000000" w:rsidRPr="00000000" w14:paraId="00000196">
      <w:pPr>
        <w:spacing w:after="80" w:lineRule="auto"/>
        <w:rPr/>
      </w:pPr>
      <w:r w:rsidDel="00000000" w:rsidR="00000000" w:rsidRPr="00000000">
        <w:rPr>
          <w:rtl w:val="0"/>
        </w:rPr>
      </w:r>
    </w:p>
    <w:p w:rsidR="00000000" w:rsidDel="00000000" w:rsidP="00000000" w:rsidRDefault="00000000" w:rsidRPr="00000000" w14:paraId="00000197">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Hai điều bắt buộc phải nói khi dạy </w:t>
      </w:r>
      <w:r w:rsidDel="00000000" w:rsidR="00000000" w:rsidRPr="00000000">
        <w:rPr>
          <w:rFonts w:ascii="Consolas" w:cs="Consolas" w:eastAsia="Consolas" w:hAnsi="Consolas"/>
          <w:b w:val="1"/>
          <w:bCs w:val="1"/>
          <w:color w:val="c7254e"/>
          <w:sz w:val="21"/>
          <w:szCs w:val="21"/>
          <w:rtl w:val="0"/>
        </w:rPr>
        <w:t xml:space="preserve">JOIN</w:t>
      </w:r>
      <w:r w:rsidDel="00000000" w:rsidR="00000000" w:rsidRPr="00000000">
        <w:rPr>
          <w:b w:val="1"/>
          <w:bCs w:val="1"/>
          <w:sz w:val="21"/>
          <w:szCs w:val="21"/>
          <w:rtl w:val="0"/>
        </w:rPr>
        <w:t xml:space="preserve">:</w:t>
      </w:r>
      <w:r w:rsidDel="00000000" w:rsidR="00000000" w:rsidRPr="00000000">
        <w:rPr>
          <w:rtl w:val="0"/>
        </w:rPr>
      </w:r>
    </w:p>
    <w:p w:rsidR="00000000" w:rsidDel="00000000" w:rsidP="00000000" w:rsidRDefault="00000000" w:rsidRPr="00000000" w14:paraId="00000198">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1. </w:t>
      </w:r>
      <w:r w:rsidDel="00000000" w:rsidR="00000000" w:rsidRPr="00000000">
        <w:rPr>
          <w:rFonts w:ascii="Consolas" w:cs="Consolas" w:eastAsia="Consolas" w:hAnsi="Consolas"/>
          <w:b w:val="1"/>
          <w:bCs w:val="1"/>
          <w:color w:val="c7254e"/>
          <w:sz w:val="21"/>
          <w:szCs w:val="21"/>
          <w:rtl w:val="0"/>
        </w:rPr>
        <w:t xml:space="preserve">text()</w:t>
      </w:r>
      <w:r w:rsidDel="00000000" w:rsidR="00000000" w:rsidRPr="00000000">
        <w:rPr>
          <w:b w:val="1"/>
          <w:bCs w:val="1"/>
          <w:sz w:val="21"/>
          <w:szCs w:val="21"/>
          <w:rtl w:val="0"/>
        </w:rPr>
        <w:t xml:space="preserve"> là bắt buộc với SQLAlchemy 2.0.</w:t>
      </w:r>
      <w:r w:rsidDel="00000000" w:rsidR="00000000" w:rsidRPr="00000000">
        <w:rPr>
          <w:sz w:val="21"/>
          <w:szCs w:val="21"/>
          <w:rtl w:val="0"/>
        </w:rPr>
        <w:t xml:space="preserve"> Truyền chuỗi thô vào </w:t>
      </w:r>
      <w:r w:rsidDel="00000000" w:rsidR="00000000" w:rsidRPr="00000000">
        <w:rPr>
          <w:rFonts w:ascii="Consolas" w:cs="Consolas" w:eastAsia="Consolas" w:hAnsi="Consolas"/>
          <w:color w:val="c7254e"/>
          <w:sz w:val="21"/>
          <w:szCs w:val="21"/>
          <w:rtl w:val="0"/>
        </w:rPr>
        <w:t xml:space="preserve">conn.execute()</w:t>
      </w:r>
      <w:r w:rsidDel="00000000" w:rsidR="00000000" w:rsidRPr="00000000">
        <w:rPr>
          <w:sz w:val="21"/>
          <w:szCs w:val="21"/>
          <w:rtl w:val="0"/>
        </w:rPr>
        <w:t xml:space="preserve"> sẽ báo </w:t>
      </w:r>
      <w:r w:rsidDel="00000000" w:rsidR="00000000" w:rsidRPr="00000000">
        <w:rPr>
          <w:rFonts w:ascii="Consolas" w:cs="Consolas" w:eastAsia="Consolas" w:hAnsi="Consolas"/>
          <w:color w:val="c7254e"/>
          <w:sz w:val="21"/>
          <w:szCs w:val="21"/>
          <w:rtl w:val="0"/>
        </w:rPr>
        <w:t xml:space="preserve">ObjectNotExecutableError</w:t>
      </w:r>
      <w:r w:rsidDel="00000000" w:rsidR="00000000" w:rsidRPr="00000000">
        <w:rPr>
          <w:sz w:val="21"/>
          <w:szCs w:val="21"/>
          <w:rtl w:val="0"/>
        </w:rPr>
        <w:t xml:space="preserve">. Và phải gọi </w:t>
      </w:r>
      <w:r w:rsidDel="00000000" w:rsidR="00000000" w:rsidRPr="00000000">
        <w:rPr>
          <w:rFonts w:ascii="Consolas" w:cs="Consolas" w:eastAsia="Consolas" w:hAnsi="Consolas"/>
          <w:color w:val="c7254e"/>
          <w:sz w:val="21"/>
          <w:szCs w:val="21"/>
          <w:rtl w:val="0"/>
        </w:rPr>
        <w:t xml:space="preserve">conn.commit()</w:t>
      </w:r>
      <w:r w:rsidDel="00000000" w:rsidR="00000000" w:rsidRPr="00000000">
        <w:rPr>
          <w:sz w:val="21"/>
          <w:szCs w:val="21"/>
          <w:rtl w:val="0"/>
        </w:rPr>
        <w:t xml:space="preserve">, nếu không bảng vừa tạo sẽ biến mất khi đóng kết nối.</w:t>
      </w:r>
      <w:r w:rsidDel="00000000" w:rsidR="00000000" w:rsidRPr="00000000">
        <w:rPr>
          <w:rtl w:val="0"/>
        </w:rPr>
      </w:r>
    </w:p>
    <w:p w:rsidR="00000000" w:rsidDel="00000000" w:rsidP="00000000" w:rsidRDefault="00000000" w:rsidRPr="00000000" w14:paraId="00000199">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2. </w:t>
      </w:r>
      <w:r w:rsidDel="00000000" w:rsidR="00000000" w:rsidRPr="00000000">
        <w:rPr>
          <w:rFonts w:ascii="Consolas" w:cs="Consolas" w:eastAsia="Consolas" w:hAnsi="Consolas"/>
          <w:b w:val="1"/>
          <w:bCs w:val="1"/>
          <w:color w:val="c7254e"/>
          <w:sz w:val="21"/>
          <w:szCs w:val="21"/>
          <w:rtl w:val="0"/>
        </w:rPr>
        <w:t xml:space="preserve">Product_ID</w:t>
      </w:r>
      <w:r w:rsidDel="00000000" w:rsidR="00000000" w:rsidRPr="00000000">
        <w:rPr>
          <w:b w:val="1"/>
          <w:bCs w:val="1"/>
          <w:sz w:val="21"/>
          <w:szCs w:val="21"/>
          <w:rtl w:val="0"/>
        </w:rPr>
        <w:t xml:space="preserve"> là khóa duy nhất — cardinality 10.000 (đã đo ở Buổi 01).</w:t>
      </w:r>
      <w:r w:rsidDel="00000000" w:rsidR="00000000" w:rsidRPr="00000000">
        <w:rPr>
          <w:sz w:val="21"/>
          <w:szCs w:val="21"/>
          <w:rtl w:val="0"/>
        </w:rPr>
        <w:t xml:space="preserve"> Vì mỗi mã chỉ xuất hiện một lần ở cả hai bảng, phép JOIN này là </w:t>
      </w:r>
      <w:r w:rsidDel="00000000" w:rsidR="00000000" w:rsidRPr="00000000">
        <w:rPr>
          <w:b w:val="1"/>
          <w:bCs w:val="1"/>
          <w:sz w:val="21"/>
          <w:szCs w:val="21"/>
          <w:rtl w:val="0"/>
        </w:rPr>
        <w:t xml:space="preserve">1–1</w:t>
      </w:r>
      <w:r w:rsidDel="00000000" w:rsidR="00000000" w:rsidRPr="00000000">
        <w:rPr>
          <w:sz w:val="21"/>
          <w:szCs w:val="21"/>
          <w:rtl w:val="0"/>
        </w:rPr>
        <w:t xml:space="preserve">, số dòng giữ nguyên 10.000. Nếu khóa join bị trùng lặp, số dòng sẽ </w:t>
      </w:r>
      <w:r w:rsidDel="00000000" w:rsidR="00000000" w:rsidRPr="00000000">
        <w:rPr>
          <w:b w:val="1"/>
          <w:bCs w:val="1"/>
          <w:sz w:val="21"/>
          <w:szCs w:val="21"/>
          <w:rtl w:val="0"/>
        </w:rPr>
        <w:t xml:space="preserve">nhân lên</w:t>
      </w:r>
      <w:r w:rsidDel="00000000" w:rsidR="00000000" w:rsidRPr="00000000">
        <w:rPr>
          <w:sz w:val="21"/>
          <w:szCs w:val="21"/>
          <w:rtl w:val="0"/>
        </w:rPr>
        <w:t xml:space="preserve"> — đây là lỗi làm sai lệch mọi con số tổng hợp phía sau mà không hề báo lỗi. Luôn kiểm tra </w:t>
      </w:r>
      <w:r w:rsidDel="00000000" w:rsidR="00000000" w:rsidRPr="00000000">
        <w:rPr>
          <w:rFonts w:ascii="Consolas" w:cs="Consolas" w:eastAsia="Consolas" w:hAnsi="Consolas"/>
          <w:color w:val="c7254e"/>
          <w:sz w:val="21"/>
          <w:szCs w:val="21"/>
          <w:rtl w:val="0"/>
        </w:rPr>
        <w:t xml:space="preserve">COUNT(*)</w:t>
      </w:r>
      <w:r w:rsidDel="00000000" w:rsidR="00000000" w:rsidRPr="00000000">
        <w:rPr>
          <w:sz w:val="21"/>
          <w:szCs w:val="21"/>
          <w:rtl w:val="0"/>
        </w:rPr>
        <w:t xml:space="preserve"> trước và sau khi JOIN.</w:t>
      </w:r>
      <w:r w:rsidDel="00000000" w:rsidR="00000000" w:rsidRPr="00000000">
        <w:rPr>
          <w:rtl w:val="0"/>
        </w:rPr>
      </w:r>
    </w:p>
    <w:p w:rsidR="00000000" w:rsidDel="00000000" w:rsidP="00000000" w:rsidRDefault="00000000" w:rsidRPr="00000000" w14:paraId="0000019A">
      <w:pPr>
        <w:keepNext w:val="1"/>
        <w:spacing w:after="80" w:before="200" w:lineRule="auto"/>
        <w:rPr/>
      </w:pPr>
      <w:r w:rsidDel="00000000" w:rsidR="00000000" w:rsidRPr="00000000">
        <w:rPr>
          <w:b w:val="1"/>
          <w:bCs w:val="1"/>
          <w:color w:val="2e74b5"/>
          <w:sz w:val="23"/>
          <w:szCs w:val="23"/>
          <w:rtl w:val="0"/>
        </w:rPr>
        <w:t xml:space="preserve">② CASE WHEN — đếm theo nguyên nhân lỗi:</w:t>
      </w:r>
      <w:r w:rsidDel="00000000" w:rsidR="00000000" w:rsidRPr="00000000">
        <w:rPr>
          <w:rtl w:val="0"/>
        </w:rPr>
      </w:r>
    </w:p>
    <w:p w:rsidR="00000000" w:rsidDel="00000000" w:rsidP="00000000" w:rsidRDefault="00000000" w:rsidRPr="00000000" w14:paraId="0000019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query = """</w:t>
        <w:br w:type="textWrapping"/>
        <w:t xml:space="preserve">SELECT Type AS Loai_May,</w:t>
        <w:br w:type="textWrapping"/>
        <w:t xml:space="preserve">SUM(CASE WHEN TWF = 1 THEN 1 ELSE 0 END) AS Loi_Hao_Mon,</w:t>
        <w:br w:type="textWrapping"/>
        <w:t xml:space="preserve">SUM(CASE WHEN HDF = 1 THEN 1 ELSE 0 END) AS Loi_Tan_Nhiet,</w:t>
        <w:br w:type="textWrapping"/>
        <w:t xml:space="preserve">SUM(CASE WHEN PWF = 1 THEN 1 ELSE 0 END) AS Loi_Cong_Suat</w:t>
        <w:br w:type="textWrapping"/>
        <w:t xml:space="preserve">FROM predictive_maintenance</w:t>
        <w:br w:type="textWrapping"/>
        <w:t xml:space="preserve">GROUP BY Type;</w:t>
        <w:br w:type="textWrapping"/>
        <w:t xml:space="preserve">"""</w:t>
        <w:br w:type="textWrapping"/>
        <w:t xml:space="preserve">display(pd.read_sql(query, con=engine_db))</w:t>
      </w:r>
      <w:r w:rsidDel="00000000" w:rsidR="00000000" w:rsidRPr="00000000">
        <w:rPr>
          <w:rtl w:val="0"/>
        </w:rPr>
      </w:r>
    </w:p>
    <w:p w:rsidR="00000000" w:rsidDel="00000000" w:rsidP="00000000" w:rsidRDefault="00000000" w:rsidRPr="00000000" w14:paraId="0000019C">
      <w:pPr>
        <w:keepNext w:val="1"/>
        <w:spacing w:after="140" w:lineRule="auto"/>
        <w:jc w:val="both"/>
        <w:rPr/>
      </w:pPr>
      <w:r w:rsidDel="00000000" w:rsidR="00000000" w:rsidRPr="00000000">
        <w:rPr>
          <w:b w:val="1"/>
          <w:bCs w:val="1"/>
          <w:sz w:val="22"/>
          <w:szCs w:val="22"/>
          <w:rtl w:val="0"/>
        </w:rPr>
        <w:t xml:space="preserve">Kết quả thật sẽ thu được:</w:t>
      </w: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6"/>
        <w:gridCol w:w="2415"/>
        <w:gridCol w:w="2706"/>
        <w:gridCol w:w="2675"/>
        <w:tblGridChange w:id="0">
          <w:tblGrid>
            <w:gridCol w:w="1996"/>
            <w:gridCol w:w="2415"/>
            <w:gridCol w:w="2706"/>
            <w:gridCol w:w="2675"/>
          </w:tblGrid>
        </w:tblGridChange>
      </w:tblGrid>
      <w:tr>
        <w:trPr>
          <w:cantSplit w:val="0"/>
          <w:tblHeader w:val="1"/>
        </w:trPr>
        <w:tc>
          <w:tcPr>
            <w:shd w:fill="1f4e79" w:val="clear"/>
          </w:tcPr>
          <w:p w:rsidR="00000000" w:rsidDel="00000000" w:rsidP="00000000" w:rsidRDefault="00000000" w:rsidRPr="00000000" w14:paraId="0000019D">
            <w:pPr>
              <w:spacing w:after="0" w:lineRule="auto"/>
              <w:rPr/>
            </w:pPr>
            <w:r w:rsidDel="00000000" w:rsidR="00000000" w:rsidRPr="00000000">
              <w:rPr>
                <w:b w:val="1"/>
                <w:bCs w:val="1"/>
                <w:color w:val="ffffff"/>
                <w:sz w:val="19"/>
                <w:szCs w:val="19"/>
                <w:rtl w:val="0"/>
              </w:rPr>
              <w:t xml:space="preserve">Loai_May</w:t>
            </w:r>
            <w:r w:rsidDel="00000000" w:rsidR="00000000" w:rsidRPr="00000000">
              <w:rPr>
                <w:rtl w:val="0"/>
              </w:rPr>
            </w:r>
          </w:p>
        </w:tc>
        <w:tc>
          <w:tcPr>
            <w:shd w:fill="1f4e79" w:val="clear"/>
          </w:tcPr>
          <w:p w:rsidR="00000000" w:rsidDel="00000000" w:rsidP="00000000" w:rsidRDefault="00000000" w:rsidRPr="00000000" w14:paraId="0000019E">
            <w:pPr>
              <w:spacing w:after="0" w:lineRule="auto"/>
              <w:rPr/>
            </w:pPr>
            <w:r w:rsidDel="00000000" w:rsidR="00000000" w:rsidRPr="00000000">
              <w:rPr>
                <w:b w:val="1"/>
                <w:bCs w:val="1"/>
                <w:color w:val="ffffff"/>
                <w:sz w:val="19"/>
                <w:szCs w:val="19"/>
                <w:rtl w:val="0"/>
              </w:rPr>
              <w:t xml:space="preserve">Loi_Hao_Mon (TWF)</w:t>
            </w:r>
            <w:r w:rsidDel="00000000" w:rsidR="00000000" w:rsidRPr="00000000">
              <w:rPr>
                <w:rtl w:val="0"/>
              </w:rPr>
            </w:r>
          </w:p>
        </w:tc>
        <w:tc>
          <w:tcPr>
            <w:shd w:fill="1f4e79" w:val="clear"/>
          </w:tcPr>
          <w:p w:rsidR="00000000" w:rsidDel="00000000" w:rsidP="00000000" w:rsidRDefault="00000000" w:rsidRPr="00000000" w14:paraId="0000019F">
            <w:pPr>
              <w:spacing w:after="0" w:lineRule="auto"/>
              <w:rPr/>
            </w:pPr>
            <w:r w:rsidDel="00000000" w:rsidR="00000000" w:rsidRPr="00000000">
              <w:rPr>
                <w:b w:val="1"/>
                <w:bCs w:val="1"/>
                <w:color w:val="ffffff"/>
                <w:sz w:val="19"/>
                <w:szCs w:val="19"/>
                <w:rtl w:val="0"/>
              </w:rPr>
              <w:t xml:space="preserve">Loi_Tan_Nhiet (HDF)</w:t>
            </w:r>
            <w:r w:rsidDel="00000000" w:rsidR="00000000" w:rsidRPr="00000000">
              <w:rPr>
                <w:rtl w:val="0"/>
              </w:rPr>
            </w:r>
          </w:p>
        </w:tc>
        <w:tc>
          <w:tcPr>
            <w:shd w:fill="1f4e79" w:val="clear"/>
          </w:tcPr>
          <w:p w:rsidR="00000000" w:rsidDel="00000000" w:rsidP="00000000" w:rsidRDefault="00000000" w:rsidRPr="00000000" w14:paraId="000001A0">
            <w:pPr>
              <w:spacing w:after="0" w:lineRule="auto"/>
              <w:rPr/>
            </w:pPr>
            <w:r w:rsidDel="00000000" w:rsidR="00000000" w:rsidRPr="00000000">
              <w:rPr>
                <w:b w:val="1"/>
                <w:bCs w:val="1"/>
                <w:color w:val="ffffff"/>
                <w:sz w:val="19"/>
                <w:szCs w:val="19"/>
                <w:rtl w:val="0"/>
              </w:rPr>
              <w:t xml:space="preserve">Loi_Cong_Suat (PWF)</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0" w:lineRule="auto"/>
              <w:rPr/>
            </w:pPr>
            <w:r w:rsidDel="00000000" w:rsidR="00000000" w:rsidRPr="00000000">
              <w:rPr>
                <w:sz w:val="19"/>
                <w:szCs w:val="19"/>
                <w:rtl w:val="0"/>
              </w:rPr>
              <w:t xml:space="preserve">H</w:t>
            </w:r>
            <w:r w:rsidDel="00000000" w:rsidR="00000000" w:rsidRPr="00000000">
              <w:rPr>
                <w:rtl w:val="0"/>
              </w:rPr>
            </w:r>
          </w:p>
        </w:tc>
        <w:tc>
          <w:tcPr/>
          <w:p w:rsidR="00000000" w:rsidDel="00000000" w:rsidP="00000000" w:rsidRDefault="00000000" w:rsidRPr="00000000" w14:paraId="000001A2">
            <w:pPr>
              <w:spacing w:after="0" w:lineRule="auto"/>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1A3">
            <w:pPr>
              <w:spacing w:after="0" w:lineRule="auto"/>
              <w:rPr/>
            </w:pPr>
            <w:r w:rsidDel="00000000" w:rsidR="00000000" w:rsidRPr="00000000">
              <w:rPr>
                <w:sz w:val="19"/>
                <w:szCs w:val="19"/>
                <w:rtl w:val="0"/>
              </w:rPr>
              <w:t xml:space="preserve">8</w:t>
            </w:r>
            <w:r w:rsidDel="00000000" w:rsidR="00000000" w:rsidRPr="00000000">
              <w:rPr>
                <w:rtl w:val="0"/>
              </w:rPr>
            </w:r>
          </w:p>
        </w:tc>
        <w:tc>
          <w:tcPr/>
          <w:p w:rsidR="00000000" w:rsidDel="00000000" w:rsidP="00000000" w:rsidRDefault="00000000" w:rsidRPr="00000000" w14:paraId="000001A4">
            <w:pPr>
              <w:spacing w:after="0" w:lineRule="auto"/>
              <w:rPr/>
            </w:pPr>
            <w:r w:rsidDel="00000000" w:rsidR="00000000" w:rsidRPr="00000000">
              <w:rPr>
                <w:sz w:val="19"/>
                <w:szCs w:val="19"/>
                <w:rtl w:val="0"/>
              </w:rPr>
              <w:t xml:space="preserve">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A5">
            <w:pPr>
              <w:spacing w:after="0" w:lineRule="auto"/>
              <w:rPr/>
            </w:pPr>
            <w:r w:rsidDel="00000000" w:rsidR="00000000" w:rsidRPr="00000000">
              <w:rPr>
                <w:sz w:val="19"/>
                <w:szCs w:val="19"/>
                <w:rtl w:val="0"/>
              </w:rPr>
              <w:t xml:space="preserve">L</w:t>
            </w:r>
            <w:r w:rsidDel="00000000" w:rsidR="00000000" w:rsidRPr="00000000">
              <w:rPr>
                <w:rtl w:val="0"/>
              </w:rPr>
            </w:r>
          </w:p>
        </w:tc>
        <w:tc>
          <w:tcPr>
            <w:shd w:fill="f5f8fb" w:val="clear"/>
          </w:tcPr>
          <w:p w:rsidR="00000000" w:rsidDel="00000000" w:rsidP="00000000" w:rsidRDefault="00000000" w:rsidRPr="00000000" w14:paraId="000001A6">
            <w:pPr>
              <w:spacing w:after="0" w:lineRule="auto"/>
              <w:rPr/>
            </w:pPr>
            <w:r w:rsidDel="00000000" w:rsidR="00000000" w:rsidRPr="00000000">
              <w:rPr>
                <w:sz w:val="19"/>
                <w:szCs w:val="19"/>
                <w:rtl w:val="0"/>
              </w:rPr>
              <w:t xml:space="preserve">25</w:t>
            </w:r>
            <w:r w:rsidDel="00000000" w:rsidR="00000000" w:rsidRPr="00000000">
              <w:rPr>
                <w:rtl w:val="0"/>
              </w:rPr>
            </w:r>
          </w:p>
        </w:tc>
        <w:tc>
          <w:tcPr>
            <w:shd w:fill="f5f8fb" w:val="clear"/>
          </w:tcPr>
          <w:p w:rsidR="00000000" w:rsidDel="00000000" w:rsidP="00000000" w:rsidRDefault="00000000" w:rsidRPr="00000000" w14:paraId="000001A7">
            <w:pPr>
              <w:spacing w:after="0" w:lineRule="auto"/>
              <w:rPr/>
            </w:pPr>
            <w:r w:rsidDel="00000000" w:rsidR="00000000" w:rsidRPr="00000000">
              <w:rPr>
                <w:sz w:val="19"/>
                <w:szCs w:val="19"/>
                <w:rtl w:val="0"/>
              </w:rPr>
              <w:t xml:space="preserve">76</w:t>
            </w:r>
            <w:r w:rsidDel="00000000" w:rsidR="00000000" w:rsidRPr="00000000">
              <w:rPr>
                <w:rtl w:val="0"/>
              </w:rPr>
            </w:r>
          </w:p>
        </w:tc>
        <w:tc>
          <w:tcPr>
            <w:shd w:fill="f5f8fb" w:val="clear"/>
          </w:tcPr>
          <w:p w:rsidR="00000000" w:rsidDel="00000000" w:rsidP="00000000" w:rsidRDefault="00000000" w:rsidRPr="00000000" w14:paraId="000001A8">
            <w:pPr>
              <w:spacing w:after="0" w:lineRule="auto"/>
              <w:rPr/>
            </w:pPr>
            <w:r w:rsidDel="00000000" w:rsidR="00000000" w:rsidRPr="00000000">
              <w:rPr>
                <w:sz w:val="19"/>
                <w:szCs w:val="19"/>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0" w:lineRule="auto"/>
              <w:rPr/>
            </w:pPr>
            <w:r w:rsidDel="00000000" w:rsidR="00000000" w:rsidRPr="00000000">
              <w:rPr>
                <w:sz w:val="19"/>
                <w:szCs w:val="19"/>
                <w:rtl w:val="0"/>
              </w:rPr>
              <w:t xml:space="preserve">M</w:t>
            </w:r>
            <w:r w:rsidDel="00000000" w:rsidR="00000000" w:rsidRPr="00000000">
              <w:rPr>
                <w:rtl w:val="0"/>
              </w:rPr>
            </w:r>
          </w:p>
        </w:tc>
        <w:tc>
          <w:tcPr/>
          <w:p w:rsidR="00000000" w:rsidDel="00000000" w:rsidP="00000000" w:rsidRDefault="00000000" w:rsidRPr="00000000" w14:paraId="000001AA">
            <w:pPr>
              <w:spacing w:after="0" w:lineRule="auto"/>
              <w:rPr/>
            </w:pPr>
            <w:r w:rsidDel="00000000" w:rsidR="00000000" w:rsidRPr="00000000">
              <w:rPr>
                <w:sz w:val="19"/>
                <w:szCs w:val="19"/>
                <w:rtl w:val="0"/>
              </w:rPr>
              <w:t xml:space="preserve">14</w:t>
            </w:r>
            <w:r w:rsidDel="00000000" w:rsidR="00000000" w:rsidRPr="00000000">
              <w:rPr>
                <w:rtl w:val="0"/>
              </w:rPr>
            </w:r>
          </w:p>
        </w:tc>
        <w:tc>
          <w:tcPr/>
          <w:p w:rsidR="00000000" w:rsidDel="00000000" w:rsidP="00000000" w:rsidRDefault="00000000" w:rsidRPr="00000000" w14:paraId="000001AB">
            <w:pPr>
              <w:spacing w:after="0" w:lineRule="auto"/>
              <w:rPr/>
            </w:pPr>
            <w:r w:rsidDel="00000000" w:rsidR="00000000" w:rsidRPr="00000000">
              <w:rPr>
                <w:sz w:val="19"/>
                <w:szCs w:val="19"/>
                <w:rtl w:val="0"/>
              </w:rPr>
              <w:t xml:space="preserve">31</w:t>
            </w:r>
            <w:r w:rsidDel="00000000" w:rsidR="00000000" w:rsidRPr="00000000">
              <w:rPr>
                <w:rtl w:val="0"/>
              </w:rPr>
            </w:r>
          </w:p>
        </w:tc>
        <w:tc>
          <w:tcPr/>
          <w:p w:rsidR="00000000" w:rsidDel="00000000" w:rsidP="00000000" w:rsidRDefault="00000000" w:rsidRPr="00000000" w14:paraId="000001AC">
            <w:pPr>
              <w:spacing w:after="0" w:lineRule="auto"/>
              <w:rPr/>
            </w:pPr>
            <w:r w:rsidDel="00000000" w:rsidR="00000000" w:rsidRPr="00000000">
              <w:rPr>
                <w:sz w:val="19"/>
                <w:szCs w:val="19"/>
                <w:rtl w:val="0"/>
              </w:rPr>
              <w:t xml:space="preserve">31</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AD">
            <w:pPr>
              <w:spacing w:after="0" w:lineRule="auto"/>
              <w:rPr/>
            </w:pPr>
            <w:r w:rsidDel="00000000" w:rsidR="00000000" w:rsidRPr="00000000">
              <w:rPr>
                <w:b w:val="1"/>
                <w:bCs w:val="1"/>
                <w:sz w:val="19"/>
                <w:szCs w:val="19"/>
                <w:rtl w:val="0"/>
              </w:rPr>
              <w:t xml:space="preserve">Tổng</w:t>
            </w:r>
            <w:r w:rsidDel="00000000" w:rsidR="00000000" w:rsidRPr="00000000">
              <w:rPr>
                <w:rtl w:val="0"/>
              </w:rPr>
            </w:r>
          </w:p>
        </w:tc>
        <w:tc>
          <w:tcPr>
            <w:shd w:fill="f5f8fb" w:val="clear"/>
          </w:tcPr>
          <w:p w:rsidR="00000000" w:rsidDel="00000000" w:rsidP="00000000" w:rsidRDefault="00000000" w:rsidRPr="00000000" w14:paraId="000001AE">
            <w:pPr>
              <w:spacing w:after="0" w:lineRule="auto"/>
              <w:rPr/>
            </w:pPr>
            <w:r w:rsidDel="00000000" w:rsidR="00000000" w:rsidRPr="00000000">
              <w:rPr>
                <w:b w:val="1"/>
                <w:bCs w:val="1"/>
                <w:sz w:val="19"/>
                <w:szCs w:val="19"/>
                <w:rtl w:val="0"/>
              </w:rPr>
              <w:t xml:space="preserve">46</w:t>
            </w:r>
            <w:r w:rsidDel="00000000" w:rsidR="00000000" w:rsidRPr="00000000">
              <w:rPr>
                <w:rtl w:val="0"/>
              </w:rPr>
            </w:r>
          </w:p>
        </w:tc>
        <w:tc>
          <w:tcPr>
            <w:shd w:fill="f5f8fb" w:val="clear"/>
          </w:tcPr>
          <w:p w:rsidR="00000000" w:rsidDel="00000000" w:rsidP="00000000" w:rsidRDefault="00000000" w:rsidRPr="00000000" w14:paraId="000001AF">
            <w:pPr>
              <w:spacing w:after="0" w:lineRule="auto"/>
              <w:rPr/>
            </w:pPr>
            <w:r w:rsidDel="00000000" w:rsidR="00000000" w:rsidRPr="00000000">
              <w:rPr>
                <w:b w:val="1"/>
                <w:bCs w:val="1"/>
                <w:sz w:val="19"/>
                <w:szCs w:val="19"/>
                <w:rtl w:val="0"/>
              </w:rPr>
              <w:t xml:space="preserve">115</w:t>
            </w:r>
            <w:r w:rsidDel="00000000" w:rsidR="00000000" w:rsidRPr="00000000">
              <w:rPr>
                <w:rtl w:val="0"/>
              </w:rPr>
            </w:r>
          </w:p>
        </w:tc>
        <w:tc>
          <w:tcPr>
            <w:shd w:fill="f5f8fb" w:val="clear"/>
          </w:tcPr>
          <w:p w:rsidR="00000000" w:rsidDel="00000000" w:rsidP="00000000" w:rsidRDefault="00000000" w:rsidRPr="00000000" w14:paraId="000001B0">
            <w:pPr>
              <w:spacing w:after="0" w:lineRule="auto"/>
              <w:rPr/>
            </w:pPr>
            <w:r w:rsidDel="00000000" w:rsidR="00000000" w:rsidRPr="00000000">
              <w:rPr>
                <w:b w:val="1"/>
                <w:bCs w:val="1"/>
                <w:sz w:val="19"/>
                <w:szCs w:val="19"/>
                <w:rtl w:val="0"/>
              </w:rPr>
              <w:t xml:space="preserve">95</w:t>
            </w:r>
            <w:r w:rsidDel="00000000" w:rsidR="00000000" w:rsidRPr="00000000">
              <w:rPr>
                <w:rtl w:val="0"/>
              </w:rPr>
            </w:r>
          </w:p>
        </w:tc>
      </w:tr>
    </w:tbl>
    <w:p w:rsidR="00000000" w:rsidDel="00000000" w:rsidP="00000000" w:rsidRDefault="00000000" w:rsidRPr="00000000" w14:paraId="000001B1">
      <w:pPr>
        <w:spacing w:after="80" w:lineRule="auto"/>
        <w:rPr/>
      </w:pPr>
      <w:r w:rsidDel="00000000" w:rsidR="00000000" w:rsidRPr="00000000">
        <w:rPr>
          <w:rtl w:val="0"/>
        </w:rPr>
      </w:r>
    </w:p>
    <w:p w:rsidR="00000000" w:rsidDel="00000000" w:rsidP="00000000" w:rsidRDefault="00000000" w:rsidRPr="00000000" w14:paraId="000001B2">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Kỹ thuật </w:t>
      </w:r>
      <w:r w:rsidDel="00000000" w:rsidR="00000000" w:rsidRPr="00000000">
        <w:rPr>
          <w:rFonts w:ascii="Consolas" w:cs="Consolas" w:eastAsia="Consolas" w:hAnsi="Consolas"/>
          <w:b w:val="1"/>
          <w:bCs w:val="1"/>
          <w:color w:val="c7254e"/>
          <w:sz w:val="21"/>
          <w:szCs w:val="21"/>
          <w:rtl w:val="0"/>
        </w:rPr>
        <w:t xml:space="preserve">SUM(CASE WHEN ... THEN 1 ELSE 0 END)</w:t>
      </w:r>
      <w:r w:rsidDel="00000000" w:rsidR="00000000" w:rsidRPr="00000000">
        <w:rPr>
          <w:b w:val="1"/>
          <w:bCs w:val="1"/>
          <w:sz w:val="21"/>
          <w:szCs w:val="21"/>
          <w:rtl w:val="0"/>
        </w:rPr>
        <w:t xml:space="preserve"> là mẫu xoay bảng (pivot) kinh điển của SQL:</w:t>
      </w:r>
      <w:r w:rsidDel="00000000" w:rsidR="00000000" w:rsidRPr="00000000">
        <w:rPr>
          <w:sz w:val="21"/>
          <w:szCs w:val="21"/>
          <w:rtl w:val="0"/>
        </w:rPr>
        <w:t xml:space="preserve"> nó biến </w:t>
      </w:r>
      <w:r w:rsidDel="00000000" w:rsidR="00000000" w:rsidRPr="00000000">
        <w:rPr>
          <w:b w:val="1"/>
          <w:bCs w:val="1"/>
          <w:sz w:val="21"/>
          <w:szCs w:val="21"/>
          <w:rtl w:val="0"/>
        </w:rPr>
        <w:t xml:space="preserve">giá trị nằm trên các dòng</w:t>
      </w:r>
      <w:r w:rsidDel="00000000" w:rsidR="00000000" w:rsidRPr="00000000">
        <w:rPr>
          <w:sz w:val="21"/>
          <w:szCs w:val="21"/>
          <w:rtl w:val="0"/>
        </w:rPr>
        <w:t xml:space="preserve"> thành </w:t>
      </w:r>
      <w:r w:rsidDel="00000000" w:rsidR="00000000" w:rsidRPr="00000000">
        <w:rPr>
          <w:b w:val="1"/>
          <w:bCs w:val="1"/>
          <w:sz w:val="21"/>
          <w:szCs w:val="21"/>
          <w:rtl w:val="0"/>
        </w:rPr>
        <w:t xml:space="preserve">các cột riêng biệt</w:t>
      </w:r>
      <w:r w:rsidDel="00000000" w:rsidR="00000000" w:rsidRPr="00000000">
        <w:rPr>
          <w:sz w:val="21"/>
          <w:szCs w:val="21"/>
          <w:rtl w:val="0"/>
        </w:rPr>
        <w:t xml:space="preserve">. Trong Pandas, việc tương đương là </w:t>
      </w:r>
      <w:r w:rsidDel="00000000" w:rsidR="00000000" w:rsidRPr="00000000">
        <w:rPr>
          <w:rFonts w:ascii="Consolas" w:cs="Consolas" w:eastAsia="Consolas" w:hAnsi="Consolas"/>
          <w:color w:val="c7254e"/>
          <w:sz w:val="21"/>
          <w:szCs w:val="21"/>
          <w:rtl w:val="0"/>
        </w:rPr>
        <w:t xml:space="preserve">pd.pivot_table()</w:t>
      </w:r>
      <w:r w:rsidDel="00000000" w:rsidR="00000000" w:rsidRPr="00000000">
        <w:rPr>
          <w:sz w:val="21"/>
          <w:szCs w:val="21"/>
          <w:rtl w:val="0"/>
        </w:rPr>
        <w:t xml:space="preserve"> hoặc </w:t>
      </w:r>
      <w:r w:rsidDel="00000000" w:rsidR="00000000" w:rsidRPr="00000000">
        <w:rPr>
          <w:rFonts w:ascii="Consolas" w:cs="Consolas" w:eastAsia="Consolas" w:hAnsi="Consolas"/>
          <w:color w:val="c7254e"/>
          <w:sz w:val="21"/>
          <w:szCs w:val="21"/>
          <w:rtl w:val="0"/>
        </w:rPr>
        <w:t xml:space="preserve">pd.crosstab()</w:t>
      </w:r>
      <w:r w:rsidDel="00000000" w:rsidR="00000000" w:rsidRPr="00000000">
        <w:rPr>
          <w:sz w:val="21"/>
          <w:szCs w:val="21"/>
          <w:rtl w:val="0"/>
        </w:rPr>
        <w:t xml:space="preserve">. Đây là kỹ thuật dùng nhiều nhất khi làm báo cáo quản trị.</w:t>
      </w:r>
      <w:r w:rsidDel="00000000" w:rsidR="00000000" w:rsidRPr="00000000">
        <w:rPr>
          <w:rtl w:val="0"/>
        </w:rPr>
      </w:r>
    </w:p>
    <w:p w:rsidR="00000000" w:rsidDel="00000000" w:rsidP="00000000" w:rsidRDefault="00000000" w:rsidRPr="00000000" w14:paraId="000001B3">
      <w:pPr>
        <w:keepLines w:val="1"/>
        <w:pBdr>
          <w:left w:color="e0a800" w:space="4" w:sz="18" w:val="single"/>
        </w:pBdr>
        <w:shd w:fill="fff6e5" w:val="clear"/>
        <w:spacing w:after="120" w:before="0" w:lineRule="auto"/>
        <w:ind w:left="317" w:firstLine="0"/>
        <w:rPr/>
      </w:pPr>
      <w:r w:rsidDel="00000000" w:rsidR="00000000" w:rsidRPr="00000000">
        <w:rPr>
          <w:b w:val="1"/>
          <w:bCs w:val="1"/>
          <w:sz w:val="21"/>
          <w:szCs w:val="21"/>
          <w:rtl w:val="0"/>
        </w:rPr>
        <w:t xml:space="preserve">Kiểm chứng chéo:</w:t>
      </w:r>
      <w:r w:rsidDel="00000000" w:rsidR="00000000" w:rsidRPr="00000000">
        <w:rPr>
          <w:sz w:val="21"/>
          <w:szCs w:val="21"/>
          <w:rtl w:val="0"/>
        </w:rPr>
        <w:t xml:space="preserve"> cột tổng của bảng này — 46, 115, 95 — trùng khớp với kết quả đếm bằng Pandas ở bước D5. Luôn có ít nhất một phép kiểm chứng chéo giữa hai công cụ trước khi tin vào một con số.</w:t>
      </w:r>
      <w:r w:rsidDel="00000000" w:rsidR="00000000" w:rsidRPr="00000000">
        <w:rPr>
          <w:rtl w:val="0"/>
        </w:rPr>
      </w:r>
    </w:p>
    <w:p w:rsidR="00000000" w:rsidDel="00000000" w:rsidP="00000000" w:rsidRDefault="00000000" w:rsidRPr="00000000" w14:paraId="000001B4">
      <w:pPr>
        <w:keepNext w:val="1"/>
        <w:spacing w:after="80" w:before="200" w:lineRule="auto"/>
        <w:rPr/>
      </w:pPr>
      <w:r w:rsidDel="00000000" w:rsidR="00000000" w:rsidRPr="00000000">
        <w:rPr>
          <w:b w:val="1"/>
          <w:bCs w:val="1"/>
          <w:color w:val="2e74b5"/>
          <w:sz w:val="23"/>
          <w:szCs w:val="23"/>
          <w:rtl w:val="0"/>
        </w:rPr>
        <w:t xml:space="preserve">D9. Đối chiếu ba công cụ </w:t>
      </w:r>
      <w:r w:rsidDel="00000000" w:rsidR="00000000" w:rsidRPr="00000000">
        <w:rPr>
          <w:b w:val="1"/>
          <w:bCs w:val="1"/>
          <w:i w:val="1"/>
          <w:iCs w:val="1"/>
          <w:color w:val="2e74b5"/>
          <w:sz w:val="23"/>
          <w:szCs w:val="23"/>
          <w:rtl w:val="0"/>
        </w:rPr>
        <w:t xml:space="preserve">(3 phút)</w:t>
      </w:r>
      <w:r w:rsidDel="00000000" w:rsidR="00000000" w:rsidRPr="00000000">
        <w:rPr>
          <w:rtl w:val="0"/>
        </w:rPr>
      </w:r>
    </w:p>
    <w:p w:rsidR="00000000" w:rsidDel="00000000" w:rsidP="00000000" w:rsidRDefault="00000000" w:rsidRPr="00000000" w14:paraId="000001B5">
      <w:pPr>
        <w:keepNext w:val="1"/>
        <w:spacing w:after="140" w:lineRule="auto"/>
        <w:jc w:val="both"/>
        <w:rPr/>
      </w:pPr>
      <w:r w:rsidDel="00000000" w:rsidR="00000000" w:rsidRPr="00000000">
        <w:rPr>
          <w:b w:val="1"/>
          <w:bCs w:val="1"/>
          <w:sz w:val="22"/>
          <w:szCs w:val="22"/>
          <w:rtl w:val="0"/>
        </w:rPr>
        <w:t xml:space="preserve">Nhiệm vụ:</w:t>
      </w:r>
      <w:r w:rsidDel="00000000" w:rsidR="00000000" w:rsidRPr="00000000">
        <w:rPr>
          <w:sz w:val="22"/>
          <w:szCs w:val="22"/>
          <w:rtl w:val="0"/>
        </w:rPr>
        <w:t xml:space="preserve"> Tính </w:t>
      </w:r>
      <w:r w:rsidDel="00000000" w:rsidR="00000000" w:rsidRPr="00000000">
        <w:rPr>
          <w:b w:val="1"/>
          <w:bCs w:val="1"/>
          <w:sz w:val="22"/>
          <w:szCs w:val="22"/>
          <w:rtl w:val="0"/>
        </w:rPr>
        <w:t xml:space="preserve">cùng một chỉ số</w:t>
      </w:r>
      <w:r w:rsidDel="00000000" w:rsidR="00000000" w:rsidRPr="00000000">
        <w:rPr>
          <w:sz w:val="22"/>
          <w:szCs w:val="22"/>
          <w:rtl w:val="0"/>
        </w:rPr>
        <w:t xml:space="preserve"> — tỷ lệ hỏng theo hạng phôi — bằng cả ba công cụ và so sánh.</w:t>
      </w: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842"/>
        <w:gridCol w:w="2773"/>
        <w:gridCol w:w="3127"/>
        <w:tblGridChange w:id="0">
          <w:tblGrid>
            <w:gridCol w:w="1050"/>
            <w:gridCol w:w="2842"/>
            <w:gridCol w:w="2773"/>
            <w:gridCol w:w="3127"/>
          </w:tblGrid>
        </w:tblGridChange>
      </w:tblGrid>
      <w:tr>
        <w:trPr>
          <w:cantSplit w:val="0"/>
          <w:tblHeader w:val="1"/>
        </w:trPr>
        <w:tc>
          <w:tcPr>
            <w:shd w:fill="1f4e79" w:val="clear"/>
          </w:tcPr>
          <w:p w:rsidR="00000000" w:rsidDel="00000000" w:rsidP="00000000" w:rsidRDefault="00000000" w:rsidRPr="00000000" w14:paraId="000001B6">
            <w:pPr>
              <w:spacing w:after="0" w:lineRule="auto"/>
              <w:rPr/>
            </w:pPr>
            <w:r w:rsidDel="00000000" w:rsidR="00000000" w:rsidRPr="00000000">
              <w:rPr>
                <w:b w:val="1"/>
                <w:bCs w:val="1"/>
                <w:color w:val="ffffff"/>
                <w:sz w:val="19"/>
                <w:szCs w:val="19"/>
                <w:rtl w:val="0"/>
              </w:rPr>
              <w:t xml:space="preserve">Công cụ</w:t>
            </w:r>
            <w:r w:rsidDel="00000000" w:rsidR="00000000" w:rsidRPr="00000000">
              <w:rPr>
                <w:rtl w:val="0"/>
              </w:rPr>
            </w:r>
          </w:p>
        </w:tc>
        <w:tc>
          <w:tcPr>
            <w:shd w:fill="1f4e79" w:val="clear"/>
          </w:tcPr>
          <w:p w:rsidR="00000000" w:rsidDel="00000000" w:rsidP="00000000" w:rsidRDefault="00000000" w:rsidRPr="00000000" w14:paraId="000001B7">
            <w:pPr>
              <w:spacing w:after="0" w:lineRule="auto"/>
              <w:rPr/>
            </w:pPr>
            <w:r w:rsidDel="00000000" w:rsidR="00000000" w:rsidRPr="00000000">
              <w:rPr>
                <w:b w:val="1"/>
                <w:bCs w:val="1"/>
                <w:color w:val="ffffff"/>
                <w:sz w:val="19"/>
                <w:szCs w:val="19"/>
                <w:rtl w:val="0"/>
              </w:rPr>
              <w:t xml:space="preserve">Câu lệnh</w:t>
            </w:r>
            <w:r w:rsidDel="00000000" w:rsidR="00000000" w:rsidRPr="00000000">
              <w:rPr>
                <w:rtl w:val="0"/>
              </w:rPr>
            </w:r>
          </w:p>
        </w:tc>
        <w:tc>
          <w:tcPr>
            <w:shd w:fill="1f4e79" w:val="clear"/>
          </w:tcPr>
          <w:p w:rsidR="00000000" w:rsidDel="00000000" w:rsidP="00000000" w:rsidRDefault="00000000" w:rsidRPr="00000000" w14:paraId="000001B8">
            <w:pPr>
              <w:spacing w:after="0" w:lineRule="auto"/>
              <w:rPr/>
            </w:pPr>
            <w:r w:rsidDel="00000000" w:rsidR="00000000" w:rsidRPr="00000000">
              <w:rPr>
                <w:b w:val="1"/>
                <w:bCs w:val="1"/>
                <w:color w:val="ffffff"/>
                <w:sz w:val="19"/>
                <w:szCs w:val="19"/>
                <w:rtl w:val="0"/>
              </w:rPr>
              <w:t xml:space="preserve">Ưu điểm</w:t>
            </w:r>
            <w:r w:rsidDel="00000000" w:rsidR="00000000" w:rsidRPr="00000000">
              <w:rPr>
                <w:rtl w:val="0"/>
              </w:rPr>
            </w:r>
          </w:p>
        </w:tc>
        <w:tc>
          <w:tcPr>
            <w:shd w:fill="1f4e79" w:val="clear"/>
          </w:tcPr>
          <w:p w:rsidR="00000000" w:rsidDel="00000000" w:rsidP="00000000" w:rsidRDefault="00000000" w:rsidRPr="00000000" w14:paraId="000001B9">
            <w:pPr>
              <w:spacing w:after="0" w:lineRule="auto"/>
              <w:rPr/>
            </w:pPr>
            <w:r w:rsidDel="00000000" w:rsidR="00000000" w:rsidRPr="00000000">
              <w:rPr>
                <w:b w:val="1"/>
                <w:bCs w:val="1"/>
                <w:color w:val="ffffff"/>
                <w:sz w:val="19"/>
                <w:szCs w:val="19"/>
                <w:rtl w:val="0"/>
              </w:rPr>
              <w:t xml:space="preserve">Giới hạn</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0" w:lineRule="auto"/>
              <w:rPr/>
            </w:pPr>
            <w:r w:rsidDel="00000000" w:rsidR="00000000" w:rsidRPr="00000000">
              <w:rPr>
                <w:b w:val="1"/>
                <w:bCs w:val="1"/>
                <w:sz w:val="19"/>
                <w:szCs w:val="19"/>
                <w:rtl w:val="0"/>
              </w:rPr>
              <w:t xml:space="preserve">NumPy</w:t>
            </w:r>
            <w:r w:rsidDel="00000000" w:rsidR="00000000" w:rsidRPr="00000000">
              <w:rPr>
                <w:rtl w:val="0"/>
              </w:rPr>
            </w:r>
          </w:p>
        </w:tc>
        <w:tc>
          <w:tcPr/>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color w:val="c7254e"/>
                <w:sz w:val="19"/>
                <w:szCs w:val="19"/>
                <w:rtl w:val="0"/>
              </w:rPr>
              <w:t xml:space="preserve">failure_array[type_array=="L"].mean()</w:t>
            </w:r>
            <w:r w:rsidDel="00000000" w:rsidR="00000000" w:rsidRPr="00000000">
              <w:rPr>
                <w:rtl w:val="0"/>
              </w:rPr>
            </w:r>
          </w:p>
        </w:tc>
        <w:tc>
          <w:tcPr/>
          <w:p w:rsidR="00000000" w:rsidDel="00000000" w:rsidP="00000000" w:rsidRDefault="00000000" w:rsidRPr="00000000" w14:paraId="000001BC">
            <w:pPr>
              <w:spacing w:after="0" w:lineRule="auto"/>
              <w:rPr/>
            </w:pPr>
            <w:r w:rsidDel="00000000" w:rsidR="00000000" w:rsidRPr="00000000">
              <w:rPr>
                <w:sz w:val="19"/>
                <w:szCs w:val="19"/>
                <w:rtl w:val="0"/>
              </w:rPr>
              <w:t xml:space="preserve">Nhanh nhất trên mảng số thuần</w:t>
            </w:r>
            <w:r w:rsidDel="00000000" w:rsidR="00000000" w:rsidRPr="00000000">
              <w:rPr>
                <w:rtl w:val="0"/>
              </w:rPr>
            </w:r>
          </w:p>
        </w:tc>
        <w:tc>
          <w:tcPr/>
          <w:p w:rsidR="00000000" w:rsidDel="00000000" w:rsidP="00000000" w:rsidRDefault="00000000" w:rsidRPr="00000000" w14:paraId="000001BD">
            <w:pPr>
              <w:spacing w:after="0" w:lineRule="auto"/>
              <w:rPr/>
            </w:pPr>
            <w:r w:rsidDel="00000000" w:rsidR="00000000" w:rsidRPr="00000000">
              <w:rPr>
                <w:sz w:val="19"/>
                <w:szCs w:val="19"/>
                <w:rtl w:val="0"/>
              </w:rPr>
              <w:t xml:space="preserve">Không có nhãn cột, phải tự quản lý chỉ số; không gom nhóm sẵn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BE">
            <w:pPr>
              <w:spacing w:after="0" w:lineRule="auto"/>
              <w:rPr/>
            </w:pPr>
            <w:r w:rsidDel="00000000" w:rsidR="00000000" w:rsidRPr="00000000">
              <w:rPr>
                <w:b w:val="1"/>
                <w:bCs w:val="1"/>
                <w:sz w:val="19"/>
                <w:szCs w:val="19"/>
                <w:rtl w:val="0"/>
              </w:rPr>
              <w:t xml:space="preserve">Pandas</w:t>
            </w:r>
            <w:r w:rsidDel="00000000" w:rsidR="00000000" w:rsidRPr="00000000">
              <w:rPr>
                <w:rtl w:val="0"/>
              </w:rPr>
            </w:r>
          </w:p>
        </w:tc>
        <w:tc>
          <w:tcPr>
            <w:shd w:fill="f5f8fb" w:val="clear"/>
          </w:tcPr>
          <w:p w:rsidR="00000000" w:rsidDel="00000000" w:rsidP="00000000" w:rsidRDefault="00000000" w:rsidRPr="00000000" w14:paraId="000001BF">
            <w:pPr>
              <w:spacing w:after="0" w:lineRule="auto"/>
              <w:rPr/>
            </w:pPr>
            <w:r w:rsidDel="00000000" w:rsidR="00000000" w:rsidRPr="00000000">
              <w:rPr>
                <w:rFonts w:ascii="Consolas" w:cs="Consolas" w:eastAsia="Consolas" w:hAnsi="Consolas"/>
                <w:color w:val="c7254e"/>
                <w:sz w:val="19"/>
                <w:szCs w:val="19"/>
                <w:rtl w:val="0"/>
              </w:rPr>
              <w:t xml:space="preserve">df.groupby("Type")["Machine failure"].mean()</w:t>
            </w:r>
            <w:r w:rsidDel="00000000" w:rsidR="00000000" w:rsidRPr="00000000">
              <w:rPr>
                <w:rtl w:val="0"/>
              </w:rPr>
            </w:r>
          </w:p>
        </w:tc>
        <w:tc>
          <w:tcPr>
            <w:shd w:fill="f5f8fb" w:val="clear"/>
          </w:tcPr>
          <w:p w:rsidR="00000000" w:rsidDel="00000000" w:rsidP="00000000" w:rsidRDefault="00000000" w:rsidRPr="00000000" w14:paraId="000001C0">
            <w:pPr>
              <w:spacing w:after="0" w:lineRule="auto"/>
              <w:rPr/>
            </w:pPr>
            <w:r w:rsidDel="00000000" w:rsidR="00000000" w:rsidRPr="00000000">
              <w:rPr>
                <w:sz w:val="19"/>
                <w:szCs w:val="19"/>
                <w:rtl w:val="0"/>
              </w:rPr>
              <w:t xml:space="preserve">Ngắn gọn nhất, dễ đọc, dễ vẽ biểu đồ</w:t>
            </w:r>
            <w:r w:rsidDel="00000000" w:rsidR="00000000" w:rsidRPr="00000000">
              <w:rPr>
                <w:rtl w:val="0"/>
              </w:rPr>
            </w:r>
          </w:p>
        </w:tc>
        <w:tc>
          <w:tcPr>
            <w:shd w:fill="f5f8fb" w:val="clear"/>
          </w:tcPr>
          <w:p w:rsidR="00000000" w:rsidDel="00000000" w:rsidP="00000000" w:rsidRDefault="00000000" w:rsidRPr="00000000" w14:paraId="000001C1">
            <w:pPr>
              <w:spacing w:after="0" w:lineRule="auto"/>
              <w:rPr/>
            </w:pPr>
            <w:r w:rsidDel="00000000" w:rsidR="00000000" w:rsidRPr="00000000">
              <w:rPr>
                <w:b w:val="1"/>
                <w:bCs w:val="1"/>
                <w:sz w:val="19"/>
                <w:szCs w:val="19"/>
                <w:rtl w:val="0"/>
              </w:rPr>
              <w:t xml:space="preserve">Giới hạn bởi RAM một máy</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0" w:lineRule="auto"/>
              <w:rPr/>
            </w:pPr>
            <w:r w:rsidDel="00000000" w:rsidR="00000000" w:rsidRPr="00000000">
              <w:rPr>
                <w:b w:val="1"/>
                <w:bCs w:val="1"/>
                <w:sz w:val="19"/>
                <w:szCs w:val="19"/>
                <w:rtl w:val="0"/>
              </w:rPr>
              <w:t xml:space="preserve">SQL</w:t>
            </w:r>
            <w:r w:rsidDel="00000000" w:rsidR="00000000" w:rsidRPr="00000000">
              <w:rPr>
                <w:rtl w:val="0"/>
              </w:rPr>
            </w:r>
          </w:p>
        </w:tc>
        <w:tc>
          <w:tcPr/>
          <w:p w:rsidR="00000000" w:rsidDel="00000000" w:rsidP="00000000" w:rsidRDefault="00000000" w:rsidRPr="00000000" w14:paraId="000001C3">
            <w:pPr>
              <w:spacing w:after="0" w:lineRule="auto"/>
              <w:rPr/>
            </w:pPr>
            <w:r w:rsidDel="00000000" w:rsidR="00000000" w:rsidRPr="00000000">
              <w:rPr>
                <w:rFonts w:ascii="Consolas" w:cs="Consolas" w:eastAsia="Consolas" w:hAnsi="Consolas"/>
                <w:color w:val="c7254e"/>
                <w:sz w:val="19"/>
                <w:szCs w:val="19"/>
                <w:rtl w:val="0"/>
              </w:rPr>
              <w:t xml:space="preserve">SELECT Type, AVG(Machine_failure) ... GROUP BY Type</w:t>
            </w:r>
            <w:r w:rsidDel="00000000" w:rsidR="00000000" w:rsidRPr="00000000">
              <w:rPr>
                <w:rtl w:val="0"/>
              </w:rPr>
            </w:r>
          </w:p>
        </w:tc>
        <w:tc>
          <w:tcPr/>
          <w:p w:rsidR="00000000" w:rsidDel="00000000" w:rsidP="00000000" w:rsidRDefault="00000000" w:rsidRPr="00000000" w14:paraId="000001C4">
            <w:pPr>
              <w:spacing w:after="0" w:lineRule="auto"/>
              <w:rPr/>
            </w:pPr>
            <w:r w:rsidDel="00000000" w:rsidR="00000000" w:rsidRPr="00000000">
              <w:rPr>
                <w:sz w:val="19"/>
                <w:szCs w:val="19"/>
                <w:rtl w:val="0"/>
              </w:rPr>
              <w:t xml:space="preserve">Dữ liệu tập trung, nhiều người dùng chung, không cần tải hết về máy</w:t>
            </w:r>
            <w:r w:rsidDel="00000000" w:rsidR="00000000" w:rsidRPr="00000000">
              <w:rPr>
                <w:rtl w:val="0"/>
              </w:rPr>
            </w:r>
          </w:p>
        </w:tc>
        <w:tc>
          <w:tcPr/>
          <w:p w:rsidR="00000000" w:rsidDel="00000000" w:rsidP="00000000" w:rsidRDefault="00000000" w:rsidRPr="00000000" w14:paraId="000001C5">
            <w:pPr>
              <w:spacing w:after="0" w:lineRule="auto"/>
              <w:rPr/>
            </w:pPr>
            <w:r w:rsidDel="00000000" w:rsidR="00000000" w:rsidRPr="00000000">
              <w:rPr>
                <w:sz w:val="19"/>
                <w:szCs w:val="19"/>
                <w:rtl w:val="0"/>
              </w:rPr>
              <w:t xml:space="preserve">Hạn chế khi làm sạch chuyên sâu và trực quan hóa</w:t>
            </w:r>
            <w:r w:rsidDel="00000000" w:rsidR="00000000" w:rsidRPr="00000000">
              <w:rPr>
                <w:rtl w:val="0"/>
              </w:rPr>
            </w:r>
          </w:p>
        </w:tc>
      </w:tr>
    </w:tbl>
    <w:p w:rsidR="00000000" w:rsidDel="00000000" w:rsidP="00000000" w:rsidRDefault="00000000" w:rsidRPr="00000000" w14:paraId="000001C6">
      <w:pPr>
        <w:spacing w:after="80" w:lineRule="auto"/>
        <w:rPr/>
      </w:pPr>
      <w:r w:rsidDel="00000000" w:rsidR="00000000" w:rsidRPr="00000000">
        <w:rPr>
          <w:rtl w:val="0"/>
        </w:rPr>
      </w:r>
    </w:p>
    <w:p w:rsidR="00000000" w:rsidDel="00000000" w:rsidP="00000000" w:rsidRDefault="00000000" w:rsidRPr="00000000" w14:paraId="000001C7">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Câu hỏi quan trọng nhất buổi học:</w:t>
      </w:r>
      <w:r w:rsidDel="00000000" w:rsidR="00000000" w:rsidRPr="00000000">
        <w:rPr>
          <w:sz w:val="21"/>
          <w:szCs w:val="21"/>
          <w:rtl w:val="0"/>
        </w:rPr>
        <w:t xml:space="preserve"> </w:t>
      </w:r>
      <w:r w:rsidDel="00000000" w:rsidR="00000000" w:rsidRPr="00000000">
        <w:rPr>
          <w:i w:val="1"/>
          <w:iCs w:val="1"/>
          <w:sz w:val="21"/>
          <w:szCs w:val="21"/>
          <w:rtl w:val="0"/>
        </w:rPr>
        <w:t xml:space="preserve">"Ba công cụ cho cùng một kết quả, vậy chọn cái nào?"</w:t>
      </w:r>
      <w:r w:rsidDel="00000000" w:rsidR="00000000" w:rsidRPr="00000000">
        <w:rPr>
          <w:rtl w:val="0"/>
        </w:rPr>
      </w:r>
    </w:p>
    <w:p w:rsidR="00000000" w:rsidDel="00000000" w:rsidP="00000000" w:rsidRDefault="00000000" w:rsidRPr="00000000" w14:paraId="000001C8">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Hãy để học viên tranh luận trước khi chốt bằng nguyên tắc sau:</w:t>
      </w:r>
      <w:r w:rsidDel="00000000" w:rsidR="00000000" w:rsidRPr="00000000">
        <w:rPr>
          <w:rtl w:val="0"/>
        </w:rPr>
      </w:r>
    </w:p>
    <w:p w:rsidR="00000000" w:rsidDel="00000000" w:rsidP="00000000" w:rsidRDefault="00000000" w:rsidRPr="00000000" w14:paraId="000001C9">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 </w:t>
      </w:r>
      <w:r w:rsidDel="00000000" w:rsidR="00000000" w:rsidRPr="00000000">
        <w:rPr>
          <w:b w:val="1"/>
          <w:bCs w:val="1"/>
          <w:sz w:val="21"/>
          <w:szCs w:val="21"/>
          <w:rtl w:val="0"/>
        </w:rPr>
        <w:t xml:space="preserve">Dữ liệu đang nằm ở đâu thì tính ở đó.</w:t>
      </w:r>
      <w:r w:rsidDel="00000000" w:rsidR="00000000" w:rsidRPr="00000000">
        <w:rPr>
          <w:sz w:val="21"/>
          <w:szCs w:val="21"/>
          <w:rtl w:val="0"/>
        </w:rPr>
        <w:t xml:space="preserve"> Dữ liệu trong cơ sở dữ liệu thì gom nhóm bằng SQL rồi mới kéo kết quả về — đừng kéo cả 10 triệu dòng về máy chỉ để tính một con số trung bình.</w:t>
      </w:r>
      <w:r w:rsidDel="00000000" w:rsidR="00000000" w:rsidRPr="00000000">
        <w:rPr>
          <w:rtl w:val="0"/>
        </w:rPr>
      </w:r>
    </w:p>
    <w:p w:rsidR="00000000" w:rsidDel="00000000" w:rsidP="00000000" w:rsidRDefault="00000000" w:rsidRPr="00000000" w14:paraId="000001CA">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 </w:t>
      </w:r>
      <w:r w:rsidDel="00000000" w:rsidR="00000000" w:rsidRPr="00000000">
        <w:rPr>
          <w:b w:val="1"/>
          <w:bCs w:val="1"/>
          <w:sz w:val="21"/>
          <w:szCs w:val="21"/>
          <w:rtl w:val="0"/>
        </w:rPr>
        <w:t xml:space="preserve">Kéo về Pandas khi cần làm sạch phức tạp, biến đổi nhiều bước, hoặc vẽ biểu đồ.</w:t>
      </w:r>
      <w:r w:rsidDel="00000000" w:rsidR="00000000" w:rsidRPr="00000000">
        <w:rPr>
          <w:rtl w:val="0"/>
        </w:rPr>
      </w:r>
    </w:p>
    <w:p w:rsidR="00000000" w:rsidDel="00000000" w:rsidP="00000000" w:rsidRDefault="00000000" w:rsidRPr="00000000" w14:paraId="000001CB">
      <w:pPr>
        <w:keepNext w:val="1"/>
        <w:keepLines w:val="1"/>
        <w:pBdr>
          <w:left w:color="e0a800" w:space="4" w:sz="18" w:val="single"/>
        </w:pBdr>
        <w:shd w:fill="fff6e5" w:val="clear"/>
        <w:spacing w:after="80" w:before="0" w:lineRule="auto"/>
        <w:ind w:left="317" w:firstLine="0"/>
        <w:rPr/>
      </w:pPr>
      <w:r w:rsidDel="00000000" w:rsidR="00000000" w:rsidRPr="00000000">
        <w:rPr>
          <w:sz w:val="21"/>
          <w:szCs w:val="21"/>
          <w:rtl w:val="0"/>
        </w:rPr>
        <w:t xml:space="preserve">- </w:t>
      </w:r>
      <w:r w:rsidDel="00000000" w:rsidR="00000000" w:rsidRPr="00000000">
        <w:rPr>
          <w:b w:val="1"/>
          <w:bCs w:val="1"/>
          <w:sz w:val="21"/>
          <w:szCs w:val="21"/>
          <w:rtl w:val="0"/>
        </w:rPr>
        <w:t xml:space="preserve">Xuống thẳng NumPy khi cần tính toán số học nặng</w:t>
      </w:r>
      <w:r w:rsidDel="00000000" w:rsidR="00000000" w:rsidRPr="00000000">
        <w:rPr>
          <w:sz w:val="21"/>
          <w:szCs w:val="21"/>
          <w:rtl w:val="0"/>
        </w:rPr>
        <w:t xml:space="preserve"> trên mảng thuần số, hoặc khi chuẩn bị dữ liệu cho mô hình học máy.</w:t>
      </w:r>
      <w:r w:rsidDel="00000000" w:rsidR="00000000" w:rsidRPr="00000000">
        <w:rPr>
          <w:rtl w:val="0"/>
        </w:rPr>
      </w:r>
    </w:p>
    <w:p w:rsidR="00000000" w:rsidDel="00000000" w:rsidP="00000000" w:rsidRDefault="00000000" w:rsidRPr="00000000" w14:paraId="000001CC">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 Và khi dữ liệu </w:t>
      </w:r>
      <w:r w:rsidDel="00000000" w:rsidR="00000000" w:rsidRPr="00000000">
        <w:rPr>
          <w:b w:val="1"/>
          <w:bCs w:val="1"/>
          <w:sz w:val="21"/>
          <w:szCs w:val="21"/>
          <w:rtl w:val="0"/>
        </w:rPr>
        <w:t xml:space="preserve">vượt RAM của một máy</w:t>
      </w:r>
      <w:r w:rsidDel="00000000" w:rsidR="00000000" w:rsidRPr="00000000">
        <w:rPr>
          <w:sz w:val="21"/>
          <w:szCs w:val="21"/>
          <w:rtl w:val="0"/>
        </w:rPr>
        <w:t xml:space="preserve"> thì cả ba đều bất lực — đó là lúc cần Hadoop (Buổi 04) và Spark (Buổi 05).</w:t>
      </w:r>
      <w:r w:rsidDel="00000000" w:rsidR="00000000" w:rsidRPr="00000000">
        <w:rPr>
          <w:rtl w:val="0"/>
        </w:rPr>
      </w:r>
    </w:p>
    <w:p w:rsidR="00000000" w:rsidDel="00000000" w:rsidP="00000000" w:rsidRDefault="00000000" w:rsidRPr="00000000" w14:paraId="000001CD">
      <w:pPr>
        <w:keepNext w:val="1"/>
        <w:spacing w:after="100" w:before="240" w:lineRule="auto"/>
        <w:rPr/>
      </w:pPr>
      <w:r w:rsidDel="00000000" w:rsidR="00000000" w:rsidRPr="00000000">
        <w:rPr>
          <w:b w:val="1"/>
          <w:bCs w:val="1"/>
          <w:color w:val="2e74b5"/>
          <w:sz w:val="25"/>
          <w:szCs w:val="25"/>
          <w:rtl w:val="0"/>
        </w:rPr>
        <w:t xml:space="preserve">2.4. Tiêu chí hoàn thành</w:t>
      </w:r>
      <w:r w:rsidDel="00000000" w:rsidR="00000000" w:rsidRPr="00000000">
        <w:rPr>
          <w:rtl w:val="0"/>
        </w:rPr>
      </w:r>
    </w:p>
    <w:p w:rsidR="00000000" w:rsidDel="00000000" w:rsidP="00000000" w:rsidRDefault="00000000" w:rsidRPr="00000000" w14:paraId="000001CE">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Đổi được cả mảng nhiệt độ K sang C bằng </w:t>
      </w:r>
      <w:r w:rsidDel="00000000" w:rsidR="00000000" w:rsidRPr="00000000">
        <w:rPr>
          <w:b w:val="1"/>
          <w:bCs w:val="1"/>
          <w:sz w:val="22"/>
          <w:szCs w:val="22"/>
          <w:rtl w:val="0"/>
        </w:rPr>
        <w:t xml:space="preserve">vector hóa</w:t>
      </w:r>
      <w:r w:rsidDel="00000000" w:rsidR="00000000" w:rsidRPr="00000000">
        <w:rPr>
          <w:sz w:val="22"/>
          <w:szCs w:val="22"/>
          <w:rtl w:val="0"/>
        </w:rPr>
        <w:t xml:space="preserve">, không dùng vòng lặp</w:t>
      </w:r>
      <w:r w:rsidDel="00000000" w:rsidR="00000000" w:rsidRPr="00000000">
        <w:rPr>
          <w:rtl w:val="0"/>
        </w:rPr>
      </w:r>
    </w:p>
    <w:p w:rsidR="00000000" w:rsidDel="00000000" w:rsidP="00000000" w:rsidRDefault="00000000" w:rsidRPr="00000000" w14:paraId="000001CF">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Tính đúng thống kê NumPy: lực xoắn TB </w:t>
      </w:r>
      <w:r w:rsidDel="00000000" w:rsidR="00000000" w:rsidRPr="00000000">
        <w:rPr>
          <w:b w:val="1"/>
          <w:bCs w:val="1"/>
          <w:sz w:val="22"/>
          <w:szCs w:val="22"/>
          <w:rtl w:val="0"/>
        </w:rPr>
        <w:t xml:space="preserve">39,99 Nm</w:t>
      </w:r>
      <w:r w:rsidDel="00000000" w:rsidR="00000000" w:rsidRPr="00000000">
        <w:rPr>
          <w:sz w:val="22"/>
          <w:szCs w:val="22"/>
          <w:rtl w:val="0"/>
        </w:rPr>
        <w:t xml:space="preserve">, độ lệch chuẩn </w:t>
      </w:r>
      <w:r w:rsidDel="00000000" w:rsidR="00000000" w:rsidRPr="00000000">
        <w:rPr>
          <w:b w:val="1"/>
          <w:bCs w:val="1"/>
          <w:sz w:val="22"/>
          <w:szCs w:val="22"/>
          <w:rtl w:val="0"/>
        </w:rPr>
        <w:t xml:space="preserve">9,97 Nm</w:t>
      </w:r>
      <w:r w:rsidDel="00000000" w:rsidR="00000000" w:rsidRPr="00000000">
        <w:rPr>
          <w:rtl w:val="0"/>
        </w:rPr>
      </w:r>
    </w:p>
    <w:p w:rsidR="00000000" w:rsidDel="00000000" w:rsidP="00000000" w:rsidRDefault="00000000" w:rsidRPr="00000000" w14:paraId="000001D0">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Đếm đúng </w:t>
      </w:r>
      <w:r w:rsidDel="00000000" w:rsidR="00000000" w:rsidRPr="00000000">
        <w:rPr>
          <w:b w:val="1"/>
          <w:bCs w:val="1"/>
          <w:sz w:val="22"/>
          <w:szCs w:val="22"/>
          <w:rtl w:val="0"/>
        </w:rPr>
        <w:t xml:space="preserve">339 ca hỏng</w:t>
      </w:r>
      <w:r w:rsidDel="00000000" w:rsidR="00000000" w:rsidRPr="00000000">
        <w:rPr>
          <w:sz w:val="22"/>
          <w:szCs w:val="22"/>
          <w:rtl w:val="0"/>
        </w:rPr>
        <w:t xml:space="preserve"> và </w:t>
      </w:r>
      <w:r w:rsidDel="00000000" w:rsidR="00000000" w:rsidRPr="00000000">
        <w:rPr>
          <w:b w:val="1"/>
          <w:bCs w:val="1"/>
          <w:sz w:val="22"/>
          <w:szCs w:val="22"/>
          <w:rtl w:val="0"/>
        </w:rPr>
        <w:t xml:space="preserve">230 ca hỏng khi nhiệt độ &gt; 300 K</w:t>
      </w:r>
      <w:r w:rsidDel="00000000" w:rsidR="00000000" w:rsidRPr="00000000">
        <w:rPr>
          <w:sz w:val="22"/>
          <w:szCs w:val="22"/>
          <w:rtl w:val="0"/>
        </w:rPr>
        <w:t xml:space="preserve"> bằng Boolean Mask</w:t>
      </w:r>
      <w:r w:rsidDel="00000000" w:rsidR="00000000" w:rsidRPr="00000000">
        <w:rPr>
          <w:rtl w:val="0"/>
        </w:rPr>
      </w:r>
    </w:p>
    <w:p w:rsidR="00000000" w:rsidDel="00000000" w:rsidP="00000000" w:rsidRDefault="00000000" w:rsidRPr="00000000" w14:paraId="000001D1">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Lọc được nhóm máy hỏng và giải thích được vì sao chúng quay </w:t>
      </w:r>
      <w:r w:rsidDel="00000000" w:rsidR="00000000" w:rsidRPr="00000000">
        <w:rPr>
          <w:b w:val="1"/>
          <w:bCs w:val="1"/>
          <w:sz w:val="22"/>
          <w:szCs w:val="22"/>
          <w:rtl w:val="0"/>
        </w:rPr>
        <w:t xml:space="preserve">chậm hơn</w:t>
      </w:r>
      <w:r w:rsidDel="00000000" w:rsidR="00000000" w:rsidRPr="00000000">
        <w:rPr>
          <w:sz w:val="22"/>
          <w:szCs w:val="22"/>
          <w:rtl w:val="0"/>
        </w:rPr>
        <w:t xml:space="preserve">, không nhanh hơn</w:t>
      </w:r>
      <w:r w:rsidDel="00000000" w:rsidR="00000000" w:rsidRPr="00000000">
        <w:rPr>
          <w:rtl w:val="0"/>
        </w:rPr>
      </w:r>
    </w:p>
    <w:p w:rsidR="00000000" w:rsidDel="00000000" w:rsidP="00000000" w:rsidRDefault="00000000" w:rsidRPr="00000000" w14:paraId="000001D2">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Chạy được </w:t>
      </w:r>
      <w:r w:rsidDel="00000000" w:rsidR="00000000" w:rsidRPr="00000000">
        <w:rPr>
          <w:rFonts w:ascii="Consolas" w:cs="Consolas" w:eastAsia="Consolas" w:hAnsi="Consolas"/>
          <w:color w:val="c7254e"/>
          <w:sz w:val="22"/>
          <w:szCs w:val="22"/>
          <w:rtl w:val="0"/>
        </w:rPr>
        <w:t xml:space="preserve">df.groupby("Machine failure")</w:t>
      </w:r>
      <w:r w:rsidDel="00000000" w:rsidR="00000000" w:rsidRPr="00000000">
        <w:rPr>
          <w:sz w:val="22"/>
          <w:szCs w:val="22"/>
          <w:rtl w:val="0"/>
        </w:rPr>
        <w:t xml:space="preserve"> và chỉ ra </w:t>
      </w:r>
      <w:r w:rsidDel="00000000" w:rsidR="00000000" w:rsidRPr="00000000">
        <w:rPr>
          <w:b w:val="1"/>
          <w:bCs w:val="1"/>
          <w:sz w:val="22"/>
          <w:szCs w:val="22"/>
          <w:rtl w:val="0"/>
        </w:rPr>
        <w:t xml:space="preserve">lực xoắn là tín hiệu mạnh nhất</w:t>
      </w:r>
      <w:r w:rsidDel="00000000" w:rsidR="00000000" w:rsidRPr="00000000">
        <w:rPr>
          <w:rtl w:val="0"/>
        </w:rPr>
      </w:r>
    </w:p>
    <w:p w:rsidR="00000000" w:rsidDel="00000000" w:rsidP="00000000" w:rsidRDefault="00000000" w:rsidRPr="00000000" w14:paraId="000001D3">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Nạp thành công bảng </w:t>
      </w:r>
      <w:r w:rsidDel="00000000" w:rsidR="00000000" w:rsidRPr="00000000">
        <w:rPr>
          <w:rFonts w:ascii="Consolas" w:cs="Consolas" w:eastAsia="Consolas" w:hAnsi="Consolas"/>
          <w:color w:val="c7254e"/>
          <w:sz w:val="22"/>
          <w:szCs w:val="22"/>
          <w:rtl w:val="0"/>
        </w:rPr>
        <w:t xml:space="preserve">predictive_maintenance</w:t>
      </w:r>
      <w:r w:rsidDel="00000000" w:rsidR="00000000" w:rsidRPr="00000000">
        <w:rPr>
          <w:sz w:val="22"/>
          <w:szCs w:val="22"/>
          <w:rtl w:val="0"/>
        </w:rPr>
        <w:t xml:space="preserve"> vào PostgreSQL, </w:t>
      </w:r>
      <w:r w:rsidDel="00000000" w:rsidR="00000000" w:rsidRPr="00000000">
        <w:rPr>
          <w:rFonts w:ascii="Consolas" w:cs="Consolas" w:eastAsia="Consolas" w:hAnsi="Consolas"/>
          <w:color w:val="c7254e"/>
          <w:sz w:val="22"/>
          <w:szCs w:val="22"/>
          <w:rtl w:val="0"/>
        </w:rPr>
        <w:t xml:space="preserve">SELECT</w:t>
      </w:r>
      <w:r w:rsidDel="00000000" w:rsidR="00000000" w:rsidRPr="00000000">
        <w:rPr>
          <w:sz w:val="22"/>
          <w:szCs w:val="22"/>
          <w:rtl w:val="0"/>
        </w:rPr>
        <w:t xml:space="preserve"> ra được dữ liệu</w:t>
      </w:r>
      <w:r w:rsidDel="00000000" w:rsidR="00000000" w:rsidRPr="00000000">
        <w:rPr>
          <w:rtl w:val="0"/>
        </w:rPr>
      </w:r>
    </w:p>
    <w:p w:rsidR="00000000" w:rsidDel="00000000" w:rsidP="00000000" w:rsidRDefault="00000000" w:rsidRPr="00000000" w14:paraId="000001D4">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Viết được truy vấn </w:t>
      </w:r>
      <w:r w:rsidDel="00000000" w:rsidR="00000000" w:rsidRPr="00000000">
        <w:rPr>
          <w:rFonts w:ascii="Consolas" w:cs="Consolas" w:eastAsia="Consolas" w:hAnsi="Consolas"/>
          <w:color w:val="c7254e"/>
          <w:sz w:val="22"/>
          <w:szCs w:val="22"/>
          <w:rtl w:val="0"/>
        </w:rPr>
        <w:t xml:space="preserve">GROUP BY</w:t>
      </w:r>
      <w:r w:rsidDel="00000000" w:rsidR="00000000" w:rsidRPr="00000000">
        <w:rPr>
          <w:sz w:val="22"/>
          <w:szCs w:val="22"/>
          <w:rtl w:val="0"/>
        </w:rPr>
        <w:t xml:space="preserve"> cho ra đúng </w:t>
      </w:r>
      <w:r w:rsidDel="00000000" w:rsidR="00000000" w:rsidRPr="00000000">
        <w:rPr>
          <w:b w:val="1"/>
          <w:bCs w:val="1"/>
          <w:sz w:val="22"/>
          <w:szCs w:val="22"/>
          <w:rtl w:val="0"/>
        </w:rPr>
        <w:t xml:space="preserve">L 6000/235 · M 2997/83 · H 1003/21</w:t>
      </w:r>
      <w:r w:rsidDel="00000000" w:rsidR="00000000" w:rsidRPr="00000000">
        <w:rPr>
          <w:rtl w:val="0"/>
        </w:rPr>
      </w:r>
    </w:p>
    <w:p w:rsidR="00000000" w:rsidDel="00000000" w:rsidP="00000000" w:rsidRDefault="00000000" w:rsidRPr="00000000" w14:paraId="000001D5">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Giải thích được khác biệt giữa </w:t>
      </w:r>
      <w:r w:rsidDel="00000000" w:rsidR="00000000" w:rsidRPr="00000000">
        <w:rPr>
          <w:rFonts w:ascii="Consolas" w:cs="Consolas" w:eastAsia="Consolas" w:hAnsi="Consolas"/>
          <w:color w:val="c7254e"/>
          <w:sz w:val="22"/>
          <w:szCs w:val="22"/>
          <w:rtl w:val="0"/>
        </w:rPr>
        <w:t xml:space="preserve">WHERE</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HAVING</w:t>
      </w:r>
      <w:r w:rsidDel="00000000" w:rsidR="00000000" w:rsidRPr="00000000">
        <w:rPr>
          <w:sz w:val="22"/>
          <w:szCs w:val="22"/>
          <w:rtl w:val="0"/>
        </w:rPr>
        <w:t xml:space="preserve"> bằng thứ tự thực thi</w:t>
      </w:r>
      <w:r w:rsidDel="00000000" w:rsidR="00000000" w:rsidRPr="00000000">
        <w:rPr>
          <w:rtl w:val="0"/>
        </w:rPr>
      </w:r>
    </w:p>
    <w:p w:rsidR="00000000" w:rsidDel="00000000" w:rsidP="00000000" w:rsidRDefault="00000000" w:rsidRPr="00000000" w14:paraId="000001D6">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Chạy được </w:t>
      </w:r>
      <w:r w:rsidDel="00000000" w:rsidR="00000000" w:rsidRPr="00000000">
        <w:rPr>
          <w:rFonts w:ascii="Consolas" w:cs="Consolas" w:eastAsia="Consolas" w:hAnsi="Consolas"/>
          <w:color w:val="c7254e"/>
          <w:sz w:val="22"/>
          <w:szCs w:val="22"/>
          <w:rtl w:val="0"/>
        </w:rPr>
        <w:t xml:space="preserve">JOIN</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CASE WHEN</w:t>
      </w:r>
      <w:r w:rsidDel="00000000" w:rsidR="00000000" w:rsidRPr="00000000">
        <w:rPr>
          <w:sz w:val="22"/>
          <w:szCs w:val="22"/>
          <w:rtl w:val="0"/>
        </w:rPr>
        <w:t xml:space="preserve">, kiểm chứng chéo tổng TWF/HDF/PWF khớp với Pandas</w:t>
      </w:r>
      <w:r w:rsidDel="00000000" w:rsidR="00000000" w:rsidRPr="00000000">
        <w:rPr>
          <w:rtl w:val="0"/>
        </w:rPr>
      </w:r>
    </w:p>
    <w:p w:rsidR="00000000" w:rsidDel="00000000" w:rsidP="00000000" w:rsidRDefault="00000000" w:rsidRPr="00000000" w14:paraId="000001D7">
      <w:pPr>
        <w:spacing w:after="60" w:lineRule="auto"/>
        <w:ind w:left="432" w:firstLine="0"/>
        <w:rPr/>
      </w:pPr>
      <w:r w:rsidDel="00000000" w:rsidR="00000000" w:rsidRPr="00000000">
        <w:rPr>
          <w:sz w:val="24"/>
          <w:szCs w:val="24"/>
          <w:rtl w:val="0"/>
        </w:rPr>
        <w:t xml:space="preserve">☐  </w:t>
      </w:r>
      <w:r w:rsidDel="00000000" w:rsidR="00000000" w:rsidRPr="00000000">
        <w:rPr>
          <w:sz w:val="22"/>
          <w:szCs w:val="22"/>
          <w:rtl w:val="0"/>
        </w:rPr>
        <w:t xml:space="preserve">Trả lời được câu hỏi "khi nào dùng công cụ nào"</w:t>
      </w: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3. TỔNG KẾT BUỔI HỌC</w:t>
      </w:r>
      <w:r w:rsidDel="00000000" w:rsidR="00000000" w:rsidRPr="00000000">
        <w:rPr>
          <w:rtl w:val="0"/>
        </w:rPr>
      </w:r>
    </w:p>
    <w:p w:rsidR="00000000" w:rsidDel="00000000" w:rsidP="00000000" w:rsidRDefault="00000000" w:rsidRPr="00000000" w14:paraId="000001DA">
      <w:pPr>
        <w:keepNext w:val="1"/>
        <w:spacing w:after="100" w:before="240" w:lineRule="auto"/>
        <w:rPr/>
      </w:pPr>
      <w:r w:rsidDel="00000000" w:rsidR="00000000" w:rsidRPr="00000000">
        <w:rPr>
          <w:b w:val="1"/>
          <w:bCs w:val="1"/>
          <w:color w:val="2e74b5"/>
          <w:sz w:val="25"/>
          <w:szCs w:val="25"/>
          <w:rtl w:val="0"/>
        </w:rPr>
        <w:t xml:space="preserve">3.1. Sản phẩm phải nộp</w:t>
      </w:r>
      <w:r w:rsidDel="00000000" w:rsidR="00000000" w:rsidRPr="00000000">
        <w:rPr>
          <w:rtl w:val="0"/>
        </w:rPr>
      </w:r>
    </w:p>
    <w:tbl>
      <w:tblPr>
        <w:tblStyle w:val="Table1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796"/>
        <w:gridCol w:w="5946"/>
        <w:tblGridChange w:id="0">
          <w:tblGrid>
            <w:gridCol w:w="1050"/>
            <w:gridCol w:w="2796"/>
            <w:gridCol w:w="5946"/>
          </w:tblGrid>
        </w:tblGridChange>
      </w:tblGrid>
      <w:tr>
        <w:trPr>
          <w:cantSplit w:val="0"/>
          <w:tblHeader w:val="1"/>
        </w:trPr>
        <w:tc>
          <w:tcPr>
            <w:shd w:fill="1f4e79" w:val="clear"/>
          </w:tcPr>
          <w:p w:rsidR="00000000" w:rsidDel="00000000" w:rsidP="00000000" w:rsidRDefault="00000000" w:rsidRPr="00000000" w14:paraId="000001DB">
            <w:pPr>
              <w:spacing w:after="0" w:lineRule="auto"/>
              <w:rPr/>
            </w:pPr>
            <w:r w:rsidDel="00000000" w:rsidR="00000000" w:rsidRPr="00000000">
              <w:rPr>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1DC">
            <w:pPr>
              <w:spacing w:after="0" w:lineRule="auto"/>
              <w:rPr/>
            </w:pPr>
            <w:r w:rsidDel="00000000" w:rsidR="00000000" w:rsidRPr="00000000">
              <w:rPr>
                <w:b w:val="1"/>
                <w:bCs w:val="1"/>
                <w:color w:val="ffffff"/>
                <w:sz w:val="19"/>
                <w:szCs w:val="19"/>
                <w:rtl w:val="0"/>
              </w:rPr>
              <w:t xml:space="preserve">Tệp</w:t>
            </w:r>
            <w:r w:rsidDel="00000000" w:rsidR="00000000" w:rsidRPr="00000000">
              <w:rPr>
                <w:rtl w:val="0"/>
              </w:rPr>
            </w:r>
          </w:p>
        </w:tc>
        <w:tc>
          <w:tcPr>
            <w:shd w:fill="1f4e79" w:val="clear"/>
          </w:tcPr>
          <w:p w:rsidR="00000000" w:rsidDel="00000000" w:rsidP="00000000" w:rsidRDefault="00000000" w:rsidRPr="00000000" w14:paraId="000001DD">
            <w:pPr>
              <w:spacing w:after="0" w:lineRule="auto"/>
              <w:rPr/>
            </w:pPr>
            <w:r w:rsidDel="00000000" w:rsidR="00000000" w:rsidRPr="00000000">
              <w:rPr>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1DF">
            <w:pPr>
              <w:spacing w:after="0" w:lineRule="auto"/>
              <w:rPr/>
            </w:pPr>
            <w:r w:rsidDel="00000000" w:rsidR="00000000" w:rsidRPr="00000000">
              <w:rPr>
                <w:rFonts w:ascii="Consolas" w:cs="Consolas" w:eastAsia="Consolas" w:hAnsi="Consolas"/>
                <w:color w:val="c7254e"/>
                <w:sz w:val="19"/>
                <w:szCs w:val="19"/>
                <w:rtl w:val="0"/>
              </w:rPr>
              <w:t xml:space="preserve">Lab2.ipynb</w:t>
            </w:r>
            <w:r w:rsidDel="00000000" w:rsidR="00000000" w:rsidRPr="00000000">
              <w:rPr>
                <w:rtl w:val="0"/>
              </w:rPr>
            </w:r>
          </w:p>
        </w:tc>
        <w:tc>
          <w:tcPr/>
          <w:p w:rsidR="00000000" w:rsidDel="00000000" w:rsidP="00000000" w:rsidRDefault="00000000" w:rsidRPr="00000000" w14:paraId="000001E0">
            <w:pPr>
              <w:spacing w:after="0" w:lineRule="auto"/>
              <w:rPr/>
            </w:pPr>
            <w:r w:rsidDel="00000000" w:rsidR="00000000" w:rsidRPr="00000000">
              <w:rPr>
                <w:sz w:val="19"/>
                <w:szCs w:val="19"/>
                <w:rtl w:val="0"/>
              </w:rPr>
              <w:t xml:space="preserve">Notebook đã chạy hết, không còn ô TODO trống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1">
            <w:pPr>
              <w:spacing w:after="0" w:lineRule="auto"/>
              <w:rPr/>
            </w:pPr>
            <w:r w:rsidDel="00000000" w:rsidR="00000000" w:rsidRPr="00000000">
              <w:rPr>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1E2">
            <w:pPr>
              <w:spacing w:after="0" w:lineRule="auto"/>
              <w:rPr/>
            </w:pPr>
            <w:r w:rsidDel="00000000" w:rsidR="00000000" w:rsidRPr="00000000">
              <w:rPr>
                <w:rFonts w:ascii="Consolas" w:cs="Consolas" w:eastAsia="Consolas" w:hAnsi="Consolas"/>
                <w:color w:val="c7254e"/>
                <w:sz w:val="19"/>
                <w:szCs w:val="19"/>
                <w:rtl w:val="0"/>
              </w:rPr>
              <w:t xml:space="preserve">outputs/report_lab02.md</w:t>
            </w:r>
            <w:r w:rsidDel="00000000" w:rsidR="00000000" w:rsidRPr="00000000">
              <w:rPr>
                <w:rtl w:val="0"/>
              </w:rPr>
            </w:r>
          </w:p>
        </w:tc>
        <w:tc>
          <w:tcPr>
            <w:shd w:fill="f5f8fb" w:val="clear"/>
          </w:tcPr>
          <w:p w:rsidR="00000000" w:rsidDel="00000000" w:rsidP="00000000" w:rsidRDefault="00000000" w:rsidRPr="00000000" w14:paraId="000001E3">
            <w:pPr>
              <w:spacing w:after="0" w:lineRule="auto"/>
              <w:rPr/>
            </w:pPr>
            <w:r w:rsidDel="00000000" w:rsidR="00000000" w:rsidRPr="00000000">
              <w:rPr>
                <w:sz w:val="19"/>
                <w:szCs w:val="19"/>
                <w:rtl w:val="0"/>
              </w:rPr>
              <w:t xml:space="preserve">Báo cáo các kết quả NumPy, Pandas, SQL và bảng đối chiếu ba công cụ</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1E5">
            <w:pPr>
              <w:spacing w:after="0" w:lineRule="auto"/>
              <w:rPr/>
            </w:pPr>
            <w:r w:rsidDel="00000000" w:rsidR="00000000" w:rsidRPr="00000000">
              <w:rPr>
                <w:sz w:val="19"/>
                <w:szCs w:val="19"/>
                <w:rtl w:val="0"/>
              </w:rPr>
              <w:t xml:space="preserve">Ảnh chụp pgAdmin tại </w:t>
            </w:r>
            <w:r w:rsidDel="00000000" w:rsidR="00000000" w:rsidRPr="00000000">
              <w:rPr>
                <w:rFonts w:ascii="Consolas" w:cs="Consolas" w:eastAsia="Consolas" w:hAnsi="Consolas"/>
                <w:color w:val="c7254e"/>
                <w:sz w:val="19"/>
                <w:szCs w:val="19"/>
                <w:rtl w:val="0"/>
              </w:rPr>
              <w:t xml:space="preserve">localhost:5050</w:t>
            </w:r>
            <w:r w:rsidDel="00000000" w:rsidR="00000000" w:rsidRPr="00000000">
              <w:rPr>
                <w:rtl w:val="0"/>
              </w:rPr>
            </w:r>
          </w:p>
        </w:tc>
        <w:tc>
          <w:tcPr/>
          <w:p w:rsidR="00000000" w:rsidDel="00000000" w:rsidP="00000000" w:rsidRDefault="00000000" w:rsidRPr="00000000" w14:paraId="000001E6">
            <w:pPr>
              <w:spacing w:after="0" w:lineRule="auto"/>
              <w:rPr/>
            </w:pPr>
            <w:r w:rsidDel="00000000" w:rsidR="00000000" w:rsidRPr="00000000">
              <w:rPr>
                <w:sz w:val="19"/>
                <w:szCs w:val="19"/>
                <w:rtl w:val="0"/>
              </w:rPr>
              <w:t xml:space="preserve">Bảng </w:t>
            </w:r>
            <w:r w:rsidDel="00000000" w:rsidR="00000000" w:rsidRPr="00000000">
              <w:rPr>
                <w:rFonts w:ascii="Consolas" w:cs="Consolas" w:eastAsia="Consolas" w:hAnsi="Consolas"/>
                <w:color w:val="c7254e"/>
                <w:sz w:val="19"/>
                <w:szCs w:val="19"/>
                <w:rtl w:val="0"/>
              </w:rPr>
              <w:t xml:space="preserve">predictive_maintenance</w:t>
            </w:r>
            <w:r w:rsidDel="00000000" w:rsidR="00000000" w:rsidRPr="00000000">
              <w:rPr>
                <w:sz w:val="19"/>
                <w:szCs w:val="19"/>
                <w:rtl w:val="0"/>
              </w:rPr>
              <w:t xml:space="preserve"> và kết quả một truy vấn </w:t>
            </w:r>
            <w:r w:rsidDel="00000000" w:rsidR="00000000" w:rsidRPr="00000000">
              <w:rPr>
                <w:rFonts w:ascii="Consolas" w:cs="Consolas" w:eastAsia="Consolas" w:hAnsi="Consolas"/>
                <w:color w:val="c7254e"/>
                <w:sz w:val="19"/>
                <w:szCs w:val="19"/>
                <w:rtl w:val="0"/>
              </w:rPr>
              <w:t xml:space="preserve">GROUP BY</w:t>
            </w:r>
            <w:r w:rsidDel="00000000" w:rsidR="00000000" w:rsidRPr="00000000">
              <w:rPr>
                <w:rtl w:val="0"/>
              </w:rPr>
            </w:r>
          </w:p>
        </w:tc>
      </w:tr>
    </w:tbl>
    <w:p w:rsidR="00000000" w:rsidDel="00000000" w:rsidP="00000000" w:rsidRDefault="00000000" w:rsidRPr="00000000" w14:paraId="000001E7">
      <w:pPr>
        <w:spacing w:after="80" w:lineRule="auto"/>
        <w:rPr/>
      </w:pPr>
      <w:r w:rsidDel="00000000" w:rsidR="00000000" w:rsidRPr="00000000">
        <w:rPr>
          <w:rtl w:val="0"/>
        </w:rPr>
      </w:r>
    </w:p>
    <w:p w:rsidR="00000000" w:rsidDel="00000000" w:rsidP="00000000" w:rsidRDefault="00000000" w:rsidRPr="00000000" w14:paraId="000001E8">
      <w:pPr>
        <w:keepNext w:val="1"/>
        <w:spacing w:after="100" w:before="240" w:lineRule="auto"/>
        <w:rPr/>
      </w:pPr>
      <w:r w:rsidDel="00000000" w:rsidR="00000000" w:rsidRPr="00000000">
        <w:rPr>
          <w:b w:val="1"/>
          <w:bCs w:val="1"/>
          <w:color w:val="2e74b5"/>
          <w:sz w:val="25"/>
          <w:szCs w:val="25"/>
          <w:rtl w:val="0"/>
        </w:rPr>
        <w:t xml:space="preserve">3.2. Bảng chấm điểm gợi ý</w:t>
      </w:r>
      <w:r w:rsidDel="00000000" w:rsidR="00000000" w:rsidRPr="00000000">
        <w:rPr>
          <w:rtl w:val="0"/>
        </w:rPr>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21"/>
        <w:gridCol w:w="1371"/>
        <w:tblGridChange w:id="0">
          <w:tblGrid>
            <w:gridCol w:w="8421"/>
            <w:gridCol w:w="1371"/>
          </w:tblGrid>
        </w:tblGridChange>
      </w:tblGrid>
      <w:tr>
        <w:trPr>
          <w:cantSplit w:val="0"/>
          <w:tblHeader w:val="1"/>
        </w:trPr>
        <w:tc>
          <w:tcPr>
            <w:shd w:fill="1f4e79" w:val="clear"/>
          </w:tcPr>
          <w:p w:rsidR="00000000" w:rsidDel="00000000" w:rsidP="00000000" w:rsidRDefault="00000000" w:rsidRPr="00000000" w14:paraId="000001E9">
            <w:pPr>
              <w:spacing w:after="0" w:lineRule="auto"/>
              <w:rPr/>
            </w:pPr>
            <w:r w:rsidDel="00000000" w:rsidR="00000000" w:rsidRPr="00000000">
              <w:rPr>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EA">
            <w:pPr>
              <w:spacing w:after="0" w:lineRule="auto"/>
              <w:rPr/>
            </w:pPr>
            <w:r w:rsidDel="00000000" w:rsidR="00000000" w:rsidRPr="00000000">
              <w:rPr>
                <w:b w:val="1"/>
                <w:bCs w:val="1"/>
                <w:color w:val="ffffff"/>
                <w:sz w:val="19"/>
                <w:szCs w:val="19"/>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0" w:lineRule="auto"/>
              <w:rPr/>
            </w:pPr>
            <w:r w:rsidDel="00000000" w:rsidR="00000000" w:rsidRPr="00000000">
              <w:rPr>
                <w:sz w:val="19"/>
                <w:szCs w:val="19"/>
                <w:rtl w:val="0"/>
              </w:rPr>
              <w:t xml:space="preserve">D1–D3 — NumPy: vector hóa, thống kê, Boolean Indexing, làm sạch</w:t>
            </w:r>
            <w:r w:rsidDel="00000000" w:rsidR="00000000" w:rsidRPr="00000000">
              <w:rPr>
                <w:rtl w:val="0"/>
              </w:rPr>
            </w:r>
          </w:p>
        </w:tc>
        <w:tc>
          <w:tcPr/>
          <w:p w:rsidR="00000000" w:rsidDel="00000000" w:rsidP="00000000" w:rsidRDefault="00000000" w:rsidRPr="00000000" w14:paraId="000001EC">
            <w:pPr>
              <w:spacing w:after="0" w:lineRule="auto"/>
              <w:rPr/>
            </w:pPr>
            <w:r w:rsidDel="00000000" w:rsidR="00000000" w:rsidRPr="00000000">
              <w:rPr>
                <w:sz w:val="19"/>
                <w:szCs w:val="19"/>
                <w:rtl w:val="0"/>
              </w:rPr>
              <w:t xml:space="preserve">25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D">
            <w:pPr>
              <w:spacing w:after="0" w:lineRule="auto"/>
              <w:rPr/>
            </w:pPr>
            <w:r w:rsidDel="00000000" w:rsidR="00000000" w:rsidRPr="00000000">
              <w:rPr>
                <w:sz w:val="19"/>
                <w:szCs w:val="19"/>
                <w:rtl w:val="0"/>
              </w:rPr>
              <w:t xml:space="preserve">D4–D5 — Pandas: khám phá, tạo cột, </w:t>
            </w:r>
            <w:r w:rsidDel="00000000" w:rsidR="00000000" w:rsidRPr="00000000">
              <w:rPr>
                <w:rFonts w:ascii="Consolas" w:cs="Consolas" w:eastAsia="Consolas" w:hAnsi="Consolas"/>
                <w:color w:val="c7254e"/>
                <w:sz w:val="19"/>
                <w:szCs w:val="19"/>
                <w:rtl w:val="0"/>
              </w:rPr>
              <w:t xml:space="preserve">value_counts</w:t>
            </w:r>
            <w:r w:rsidDel="00000000" w:rsidR="00000000" w:rsidRPr="00000000">
              <w:rPr>
                <w:sz w:val="19"/>
                <w:szCs w:val="19"/>
                <w:rtl w:val="0"/>
              </w:rPr>
              <w:t xml:space="preserve">, </w:t>
            </w:r>
            <w:r w:rsidDel="00000000" w:rsidR="00000000" w:rsidRPr="00000000">
              <w:rPr>
                <w:rFonts w:ascii="Consolas" w:cs="Consolas" w:eastAsia="Consolas" w:hAnsi="Consolas"/>
                <w:color w:val="c7254e"/>
                <w:sz w:val="19"/>
                <w:szCs w:val="19"/>
                <w:rtl w:val="0"/>
              </w:rPr>
              <w:t xml:space="preserve">groupby</w:t>
            </w:r>
            <w:r w:rsidDel="00000000" w:rsidR="00000000" w:rsidRPr="00000000">
              <w:rPr>
                <w:rtl w:val="0"/>
              </w:rPr>
            </w:r>
          </w:p>
        </w:tc>
        <w:tc>
          <w:tcPr>
            <w:shd w:fill="f5f8fb" w:val="clear"/>
          </w:tcPr>
          <w:p w:rsidR="00000000" w:rsidDel="00000000" w:rsidP="00000000" w:rsidRDefault="00000000" w:rsidRPr="00000000" w14:paraId="000001EE">
            <w:pPr>
              <w:spacing w:after="0" w:lineRule="auto"/>
              <w:rPr/>
            </w:pPr>
            <w:r w:rsidDel="00000000" w:rsidR="00000000" w:rsidRPr="00000000">
              <w:rPr>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0" w:lineRule="auto"/>
              <w:rPr/>
            </w:pPr>
            <w:r w:rsidDel="00000000" w:rsidR="00000000" w:rsidRPr="00000000">
              <w:rPr>
                <w:sz w:val="19"/>
                <w:szCs w:val="19"/>
                <w:rtl w:val="0"/>
              </w:rPr>
              <w:t xml:space="preserve">D6–D7 — SQL: kết nối, </w:t>
            </w:r>
            <w:r w:rsidDel="00000000" w:rsidR="00000000" w:rsidRPr="00000000">
              <w:rPr>
                <w:rFonts w:ascii="Consolas" w:cs="Consolas" w:eastAsia="Consolas" w:hAnsi="Consolas"/>
                <w:color w:val="c7254e"/>
                <w:sz w:val="19"/>
                <w:szCs w:val="19"/>
                <w:rtl w:val="0"/>
              </w:rPr>
              <w:t xml:space="preserve">GROUP BY</w:t>
            </w:r>
            <w:r w:rsidDel="00000000" w:rsidR="00000000" w:rsidRPr="00000000">
              <w:rPr>
                <w:sz w:val="19"/>
                <w:szCs w:val="19"/>
                <w:rtl w:val="0"/>
              </w:rPr>
              <w:t xml:space="preserve">, phân biệt đúng </w:t>
            </w:r>
            <w:r w:rsidDel="00000000" w:rsidR="00000000" w:rsidRPr="00000000">
              <w:rPr>
                <w:rFonts w:ascii="Consolas" w:cs="Consolas" w:eastAsia="Consolas" w:hAnsi="Consolas"/>
                <w:color w:val="c7254e"/>
                <w:sz w:val="19"/>
                <w:szCs w:val="19"/>
                <w:rtl w:val="0"/>
              </w:rPr>
              <w:t xml:space="preserve">WHERE</w:t>
            </w:r>
            <w:r w:rsidDel="00000000" w:rsidR="00000000" w:rsidRPr="00000000">
              <w:rPr>
                <w:sz w:val="19"/>
                <w:szCs w:val="19"/>
                <w:rtl w:val="0"/>
              </w:rPr>
              <w:t xml:space="preserve"> và </w:t>
            </w:r>
            <w:r w:rsidDel="00000000" w:rsidR="00000000" w:rsidRPr="00000000">
              <w:rPr>
                <w:rFonts w:ascii="Consolas" w:cs="Consolas" w:eastAsia="Consolas" w:hAnsi="Consolas"/>
                <w:color w:val="c7254e"/>
                <w:sz w:val="19"/>
                <w:szCs w:val="19"/>
                <w:rtl w:val="0"/>
              </w:rPr>
              <w:t xml:space="preserve">HAVING</w:t>
            </w:r>
            <w:r w:rsidDel="00000000" w:rsidR="00000000" w:rsidRPr="00000000">
              <w:rPr>
                <w:rtl w:val="0"/>
              </w:rPr>
            </w:r>
          </w:p>
        </w:tc>
        <w:tc>
          <w:tcPr/>
          <w:p w:rsidR="00000000" w:rsidDel="00000000" w:rsidP="00000000" w:rsidRDefault="00000000" w:rsidRPr="00000000" w14:paraId="000001F0">
            <w:pPr>
              <w:spacing w:after="0" w:lineRule="auto"/>
              <w:rPr/>
            </w:pPr>
            <w:r w:rsidDel="00000000" w:rsidR="00000000" w:rsidRPr="00000000">
              <w:rPr>
                <w:sz w:val="19"/>
                <w:szCs w:val="19"/>
                <w:rtl w:val="0"/>
              </w:rPr>
              <w:t xml:space="preserve">25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F1">
            <w:pPr>
              <w:spacing w:after="0" w:lineRule="auto"/>
              <w:rPr/>
            </w:pPr>
            <w:r w:rsidDel="00000000" w:rsidR="00000000" w:rsidRPr="00000000">
              <w:rPr>
                <w:sz w:val="19"/>
                <w:szCs w:val="19"/>
                <w:rtl w:val="0"/>
              </w:rPr>
              <w:t xml:space="preserve">D8 — </w:t>
            </w:r>
            <w:r w:rsidDel="00000000" w:rsidR="00000000" w:rsidRPr="00000000">
              <w:rPr>
                <w:rFonts w:ascii="Consolas" w:cs="Consolas" w:eastAsia="Consolas" w:hAnsi="Consolas"/>
                <w:color w:val="c7254e"/>
                <w:sz w:val="19"/>
                <w:szCs w:val="19"/>
                <w:rtl w:val="0"/>
              </w:rPr>
              <w:t xml:space="preserve">JOIN</w:t>
            </w:r>
            <w:r w:rsidDel="00000000" w:rsidR="00000000" w:rsidRPr="00000000">
              <w:rPr>
                <w:sz w:val="19"/>
                <w:szCs w:val="19"/>
                <w:rtl w:val="0"/>
              </w:rPr>
              <w:t xml:space="preserve"> và </w:t>
            </w:r>
            <w:r w:rsidDel="00000000" w:rsidR="00000000" w:rsidRPr="00000000">
              <w:rPr>
                <w:rFonts w:ascii="Consolas" w:cs="Consolas" w:eastAsia="Consolas" w:hAnsi="Consolas"/>
                <w:color w:val="c7254e"/>
                <w:sz w:val="19"/>
                <w:szCs w:val="19"/>
                <w:rtl w:val="0"/>
              </w:rPr>
              <w:t xml:space="preserve">CASE WHEN</w:t>
            </w:r>
            <w:r w:rsidDel="00000000" w:rsidR="00000000" w:rsidRPr="00000000">
              <w:rPr>
                <w:sz w:val="19"/>
                <w:szCs w:val="19"/>
                <w:rtl w:val="0"/>
              </w:rPr>
              <w:t xml:space="preserve"> chạy đúng, có kiểm chứng chéo</w:t>
            </w:r>
            <w:r w:rsidDel="00000000" w:rsidR="00000000" w:rsidRPr="00000000">
              <w:rPr>
                <w:rtl w:val="0"/>
              </w:rPr>
            </w:r>
          </w:p>
        </w:tc>
        <w:tc>
          <w:tcPr>
            <w:shd w:fill="f5f8fb" w:val="clear"/>
          </w:tcPr>
          <w:p w:rsidR="00000000" w:rsidDel="00000000" w:rsidP="00000000" w:rsidRDefault="00000000" w:rsidRPr="00000000" w14:paraId="000001F2">
            <w:pPr>
              <w:spacing w:after="0" w:lineRule="auto"/>
              <w:rPr/>
            </w:pPr>
            <w:r w:rsidDel="00000000" w:rsidR="00000000" w:rsidRPr="00000000">
              <w:rPr>
                <w:sz w:val="19"/>
                <w:szCs w:val="19"/>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1F3">
            <w:pPr>
              <w:spacing w:after="0" w:lineRule="auto"/>
              <w:rPr/>
            </w:pPr>
            <w:r w:rsidDel="00000000" w:rsidR="00000000" w:rsidRPr="00000000">
              <w:rPr>
                <w:sz w:val="19"/>
                <w:szCs w:val="19"/>
                <w:rtl w:val="0"/>
              </w:rPr>
              <w:t xml:space="preserve">D9 — Đối chiếu ba công cụ có lý lẽ</w:t>
            </w:r>
            <w:r w:rsidDel="00000000" w:rsidR="00000000" w:rsidRPr="00000000">
              <w:rPr>
                <w:rtl w:val="0"/>
              </w:rPr>
            </w:r>
          </w:p>
        </w:tc>
        <w:tc>
          <w:tcPr/>
          <w:p w:rsidR="00000000" w:rsidDel="00000000" w:rsidP="00000000" w:rsidRDefault="00000000" w:rsidRPr="00000000" w14:paraId="000001F4">
            <w:pPr>
              <w:spacing w:after="0" w:lineRule="auto"/>
              <w:rPr/>
            </w:pPr>
            <w:r w:rsidDel="00000000" w:rsidR="00000000" w:rsidRPr="00000000">
              <w:rPr>
                <w:sz w:val="19"/>
                <w:szCs w:val="19"/>
                <w:rtl w:val="0"/>
              </w:rPr>
              <w:t xml:space="preserve">10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F5">
            <w:pPr>
              <w:spacing w:after="0" w:lineRule="auto"/>
              <w:rPr/>
            </w:pPr>
            <w:r w:rsidDel="00000000" w:rsidR="00000000" w:rsidRPr="00000000">
              <w:rPr>
                <w:b w:val="1"/>
                <w:bCs w:val="1"/>
                <w:sz w:val="19"/>
                <w:szCs w:val="19"/>
                <w:rtl w:val="0"/>
              </w:rPr>
              <w:t xml:space="preserve">Tổng</w:t>
            </w:r>
            <w:r w:rsidDel="00000000" w:rsidR="00000000" w:rsidRPr="00000000">
              <w:rPr>
                <w:rtl w:val="0"/>
              </w:rPr>
            </w:r>
          </w:p>
        </w:tc>
        <w:tc>
          <w:tcPr>
            <w:shd w:fill="f5f8fb" w:val="clear"/>
          </w:tcPr>
          <w:p w:rsidR="00000000" w:rsidDel="00000000" w:rsidP="00000000" w:rsidRDefault="00000000" w:rsidRPr="00000000" w14:paraId="000001F6">
            <w:pPr>
              <w:spacing w:after="0" w:lineRule="auto"/>
              <w:rPr/>
            </w:pPr>
            <w:r w:rsidDel="00000000" w:rsidR="00000000" w:rsidRPr="00000000">
              <w:rPr>
                <w:b w:val="1"/>
                <w:bCs w:val="1"/>
                <w:sz w:val="19"/>
                <w:szCs w:val="19"/>
                <w:rtl w:val="0"/>
              </w:rPr>
              <w:t xml:space="preserve">100</w:t>
            </w:r>
            <w:r w:rsidDel="00000000" w:rsidR="00000000" w:rsidRPr="00000000">
              <w:rPr>
                <w:rtl w:val="0"/>
              </w:rPr>
            </w:r>
          </w:p>
        </w:tc>
      </w:tr>
    </w:tbl>
    <w:p w:rsidR="00000000" w:rsidDel="00000000" w:rsidP="00000000" w:rsidRDefault="00000000" w:rsidRPr="00000000" w14:paraId="000001F7">
      <w:pPr>
        <w:spacing w:after="80" w:lineRule="auto"/>
        <w:rPr/>
      </w:pPr>
      <w:r w:rsidDel="00000000" w:rsidR="00000000" w:rsidRPr="00000000">
        <w:rPr>
          <w:rtl w:val="0"/>
        </w:rPr>
      </w:r>
    </w:p>
    <w:p w:rsidR="00000000" w:rsidDel="00000000" w:rsidP="00000000" w:rsidRDefault="00000000" w:rsidRPr="00000000" w14:paraId="000001F8">
      <w:pPr>
        <w:keepNext w:val="1"/>
        <w:spacing w:after="100" w:before="240" w:lineRule="auto"/>
        <w:rPr/>
      </w:pPr>
      <w:r w:rsidDel="00000000" w:rsidR="00000000" w:rsidRPr="00000000">
        <w:rPr>
          <w:b w:val="1"/>
          <w:bCs w:val="1"/>
          <w:color w:val="2e74b5"/>
          <w:sz w:val="25"/>
          <w:szCs w:val="25"/>
          <w:rtl w:val="0"/>
        </w:rPr>
        <w:t xml:space="preserve">3.3. Những lỗi thường gặp và cách xử lý</w:t>
      </w:r>
      <w:r w:rsidDel="00000000" w:rsidR="00000000" w:rsidRPr="00000000">
        <w:rPr>
          <w:rtl w:val="0"/>
        </w:rPr>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5"/>
        <w:gridCol w:w="2781"/>
        <w:gridCol w:w="4036"/>
        <w:tblGridChange w:id="0">
          <w:tblGrid>
            <w:gridCol w:w="2975"/>
            <w:gridCol w:w="2781"/>
            <w:gridCol w:w="4036"/>
          </w:tblGrid>
        </w:tblGridChange>
      </w:tblGrid>
      <w:tr>
        <w:trPr>
          <w:cantSplit w:val="0"/>
          <w:tblHeader w:val="1"/>
        </w:trPr>
        <w:tc>
          <w:tcPr>
            <w:shd w:fill="1f4e79" w:val="clear"/>
          </w:tcPr>
          <w:p w:rsidR="00000000" w:rsidDel="00000000" w:rsidP="00000000" w:rsidRDefault="00000000" w:rsidRPr="00000000" w14:paraId="000001F9">
            <w:pPr>
              <w:spacing w:after="0" w:lineRule="auto"/>
              <w:rPr/>
            </w:pPr>
            <w:r w:rsidDel="00000000" w:rsidR="00000000" w:rsidRPr="00000000">
              <w:rPr>
                <w:b w:val="1"/>
                <w:bCs w:val="1"/>
                <w:color w:val="ffffff"/>
                <w:sz w:val="19"/>
                <w:szCs w:val="19"/>
                <w:rtl w:val="0"/>
              </w:rPr>
              <w:t xml:space="preserve">Lỗi</w:t>
            </w:r>
            <w:r w:rsidDel="00000000" w:rsidR="00000000" w:rsidRPr="00000000">
              <w:rPr>
                <w:rtl w:val="0"/>
              </w:rPr>
            </w:r>
          </w:p>
        </w:tc>
        <w:tc>
          <w:tcPr>
            <w:shd w:fill="1f4e79" w:val="clear"/>
          </w:tcPr>
          <w:p w:rsidR="00000000" w:rsidDel="00000000" w:rsidP="00000000" w:rsidRDefault="00000000" w:rsidRPr="00000000" w14:paraId="000001FA">
            <w:pPr>
              <w:spacing w:after="0" w:lineRule="auto"/>
              <w:rPr/>
            </w:pPr>
            <w:r w:rsidDel="00000000" w:rsidR="00000000" w:rsidRPr="00000000">
              <w:rPr>
                <w:b w:val="1"/>
                <w:bCs w:val="1"/>
                <w:color w:val="ffffff"/>
                <w:sz w:val="19"/>
                <w:szCs w:val="19"/>
                <w:rtl w:val="0"/>
              </w:rPr>
              <w:t xml:space="preserve">Nguyên nhân</w:t>
            </w:r>
            <w:r w:rsidDel="00000000" w:rsidR="00000000" w:rsidRPr="00000000">
              <w:rPr>
                <w:rtl w:val="0"/>
              </w:rPr>
            </w:r>
          </w:p>
        </w:tc>
        <w:tc>
          <w:tcPr>
            <w:shd w:fill="1f4e79" w:val="clear"/>
          </w:tcPr>
          <w:p w:rsidR="00000000" w:rsidDel="00000000" w:rsidP="00000000" w:rsidRDefault="00000000" w:rsidRPr="00000000" w14:paraId="000001FB">
            <w:pPr>
              <w:spacing w:after="0" w:lineRule="auto"/>
              <w:rPr/>
            </w:pPr>
            <w:r w:rsidDel="00000000" w:rsidR="00000000" w:rsidRPr="00000000">
              <w:rPr>
                <w:b w:val="1"/>
                <w:bCs w:val="1"/>
                <w:color w:val="ffffff"/>
                <w:sz w:val="19"/>
                <w:szCs w:val="19"/>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0" w:lineRule="auto"/>
              <w:rPr/>
            </w:pPr>
            <w:r w:rsidDel="00000000" w:rsidR="00000000" w:rsidRPr="00000000">
              <w:rPr>
                <w:rFonts w:ascii="Consolas" w:cs="Consolas" w:eastAsia="Consolas" w:hAnsi="Consolas"/>
                <w:color w:val="c7254e"/>
                <w:sz w:val="19"/>
                <w:szCs w:val="19"/>
                <w:rtl w:val="0"/>
              </w:rPr>
              <w:t xml:space="preserve">ValueError: The truth value of an array is ambiguous</w:t>
            </w:r>
            <w:r w:rsidDel="00000000" w:rsidR="00000000" w:rsidRPr="00000000">
              <w:rPr>
                <w:rtl w:val="0"/>
              </w:rPr>
            </w:r>
          </w:p>
        </w:tc>
        <w:tc>
          <w:tcPr/>
          <w:p w:rsidR="00000000" w:rsidDel="00000000" w:rsidP="00000000" w:rsidRDefault="00000000" w:rsidRPr="00000000" w14:paraId="000001FD">
            <w:pPr>
              <w:spacing w:after="0" w:lineRule="auto"/>
              <w:rPr/>
            </w:pPr>
            <w:r w:rsidDel="00000000" w:rsidR="00000000" w:rsidRPr="00000000">
              <w:rPr>
                <w:sz w:val="19"/>
                <w:szCs w:val="19"/>
                <w:rtl w:val="0"/>
              </w:rPr>
              <w:t xml:space="preserve">Dùng </w:t>
            </w:r>
            <w:r w:rsidDel="00000000" w:rsidR="00000000" w:rsidRPr="00000000">
              <w:rPr>
                <w:rFonts w:ascii="Consolas" w:cs="Consolas" w:eastAsia="Consolas" w:hAnsi="Consolas"/>
                <w:color w:val="c7254e"/>
                <w:sz w:val="19"/>
                <w:szCs w:val="19"/>
                <w:rtl w:val="0"/>
              </w:rPr>
              <w:t xml:space="preserve">and</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or</w:t>
            </w:r>
            <w:r w:rsidDel="00000000" w:rsidR="00000000" w:rsidRPr="00000000">
              <w:rPr>
                <w:sz w:val="19"/>
                <w:szCs w:val="19"/>
                <w:rtl w:val="0"/>
              </w:rPr>
              <w:t xml:space="preserve"> trên mảng</w:t>
            </w:r>
            <w:r w:rsidDel="00000000" w:rsidR="00000000" w:rsidRPr="00000000">
              <w:rPr>
                <w:rtl w:val="0"/>
              </w:rPr>
            </w:r>
          </w:p>
        </w:tc>
        <w:tc>
          <w:tcPr/>
          <w:p w:rsidR="00000000" w:rsidDel="00000000" w:rsidP="00000000" w:rsidRDefault="00000000" w:rsidRPr="00000000" w14:paraId="000001FE">
            <w:pPr>
              <w:spacing w:after="0" w:lineRule="auto"/>
              <w:rPr/>
            </w:pPr>
            <w:r w:rsidDel="00000000" w:rsidR="00000000" w:rsidRPr="00000000">
              <w:rPr>
                <w:sz w:val="19"/>
                <w:szCs w:val="19"/>
                <w:rtl w:val="0"/>
              </w:rPr>
              <w:t xml:space="preserve">Thay bằng </w:t>
            </w:r>
            <w:r w:rsidDel="00000000" w:rsidR="00000000" w:rsidRPr="00000000">
              <w:rPr>
                <w:rFonts w:ascii="Consolas" w:cs="Consolas" w:eastAsia="Consolas" w:hAnsi="Consolas"/>
                <w:color w:val="c7254e"/>
                <w:sz w:val="19"/>
                <w:szCs w:val="19"/>
                <w:rtl w:val="0"/>
              </w:rPr>
              <w:t xml:space="preserve">&amp;</w:t>
            </w:r>
            <w:r w:rsidDel="00000000" w:rsidR="00000000" w:rsidRPr="00000000">
              <w:rPr>
                <w:sz w:val="19"/>
                <w:szCs w:val="19"/>
                <w:rtl w:val="0"/>
              </w:rPr>
              <w:t xml:space="preserve"> / </w:t>
            </w:r>
            <w:r w:rsidDel="00000000" w:rsidR="00000000" w:rsidRPr="00000000">
              <w:rPr>
                <w:rFonts w:ascii="Consolas" w:cs="Consolas" w:eastAsia="Consolas" w:hAnsi="Consolas"/>
                <w:color w:val="c7254e"/>
                <w:sz w:val="19"/>
                <w:szCs w:val="19"/>
                <w:rtl w:val="0"/>
              </w:rPr>
              <w:t xml:space="preserve">|</w:t>
            </w:r>
            <w:r w:rsidDel="00000000" w:rsidR="00000000" w:rsidRPr="00000000">
              <w:rPr>
                <w:sz w:val="19"/>
                <w:szCs w:val="19"/>
                <w:rtl w:val="0"/>
              </w:rPr>
              <w:t xml:space="preserve"> và bọc mỗi mệnh đề trong ngoặc đơn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FF">
            <w:pPr>
              <w:spacing w:after="0" w:lineRule="auto"/>
              <w:rPr/>
            </w:pPr>
            <w:r w:rsidDel="00000000" w:rsidR="00000000" w:rsidRPr="00000000">
              <w:rPr>
                <w:rFonts w:ascii="Consolas" w:cs="Consolas" w:eastAsia="Consolas" w:hAnsi="Consolas"/>
                <w:color w:val="c7254e"/>
                <w:sz w:val="19"/>
                <w:szCs w:val="19"/>
                <w:rtl w:val="0"/>
              </w:rPr>
              <w:t xml:space="preserve">KeyError: 'Air temperature[K]'</w:t>
            </w:r>
            <w:r w:rsidDel="00000000" w:rsidR="00000000" w:rsidRPr="00000000">
              <w:rPr>
                <w:rtl w:val="0"/>
              </w:rPr>
            </w:r>
          </w:p>
        </w:tc>
        <w:tc>
          <w:tcPr>
            <w:shd w:fill="f5f8fb" w:val="clear"/>
          </w:tcPr>
          <w:p w:rsidR="00000000" w:rsidDel="00000000" w:rsidP="00000000" w:rsidRDefault="00000000" w:rsidRPr="00000000" w14:paraId="00000200">
            <w:pPr>
              <w:spacing w:after="0" w:lineRule="auto"/>
              <w:rPr/>
            </w:pPr>
            <w:r w:rsidDel="00000000" w:rsidR="00000000" w:rsidRPr="00000000">
              <w:rPr>
                <w:sz w:val="19"/>
                <w:szCs w:val="19"/>
                <w:rtl w:val="0"/>
              </w:rPr>
              <w:t xml:space="preserve">Thiếu dấu cách trước </w:t>
            </w:r>
            <w:r w:rsidDel="00000000" w:rsidR="00000000" w:rsidRPr="00000000">
              <w:rPr>
                <w:rFonts w:ascii="Consolas" w:cs="Consolas" w:eastAsia="Consolas" w:hAnsi="Consolas"/>
                <w:color w:val="c7254e"/>
                <w:sz w:val="19"/>
                <w:szCs w:val="19"/>
                <w:rtl w:val="0"/>
              </w:rPr>
              <w:t xml:space="preserve">[</w:t>
            </w:r>
            <w:r w:rsidDel="00000000" w:rsidR="00000000" w:rsidRPr="00000000">
              <w:rPr>
                <w:sz w:val="19"/>
                <w:szCs w:val="19"/>
                <w:rtl w:val="0"/>
              </w:rPr>
              <w:t xml:space="preserve"> trong tên cột</w:t>
            </w:r>
            <w:r w:rsidDel="00000000" w:rsidR="00000000" w:rsidRPr="00000000">
              <w:rPr>
                <w:rtl w:val="0"/>
              </w:rPr>
            </w:r>
          </w:p>
        </w:tc>
        <w:tc>
          <w:tcPr>
            <w:shd w:fill="f5f8fb" w:val="clear"/>
          </w:tcPr>
          <w:p w:rsidR="00000000" w:rsidDel="00000000" w:rsidP="00000000" w:rsidRDefault="00000000" w:rsidRPr="00000000" w14:paraId="00000201">
            <w:pPr>
              <w:spacing w:after="0" w:lineRule="auto"/>
              <w:rPr/>
            </w:pPr>
            <w:r w:rsidDel="00000000" w:rsidR="00000000" w:rsidRPr="00000000">
              <w:rPr>
                <w:sz w:val="19"/>
                <w:szCs w:val="19"/>
                <w:rtl w:val="0"/>
              </w:rPr>
              <w:t xml:space="preserve">Chép tên cột từ </w:t>
            </w:r>
            <w:r w:rsidDel="00000000" w:rsidR="00000000" w:rsidRPr="00000000">
              <w:rPr>
                <w:rFonts w:ascii="Consolas" w:cs="Consolas" w:eastAsia="Consolas" w:hAnsi="Consolas"/>
                <w:color w:val="c7254e"/>
                <w:sz w:val="19"/>
                <w:szCs w:val="19"/>
                <w:rtl w:val="0"/>
              </w:rPr>
              <w:t xml:space="preserve">df.columns.tolist()</w:t>
            </w:r>
            <w:r w:rsidDel="00000000" w:rsidR="00000000" w:rsidRPr="00000000">
              <w:rPr>
                <w:sz w:val="19"/>
                <w:szCs w:val="19"/>
                <w:rtl w:val="0"/>
              </w:rPr>
              <w:t xml:space="preserve">, không gõ tay</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0" w:lineRule="auto"/>
              <w:rPr/>
            </w:pPr>
            <w:r w:rsidDel="00000000" w:rsidR="00000000" w:rsidRPr="00000000">
              <w:rPr>
                <w:rFonts w:ascii="Consolas" w:cs="Consolas" w:eastAsia="Consolas" w:hAnsi="Consolas"/>
                <w:color w:val="c7254e"/>
                <w:sz w:val="19"/>
                <w:szCs w:val="19"/>
                <w:rtl w:val="0"/>
              </w:rPr>
              <w:t xml:space="preserve">connection refused</w:t>
            </w:r>
            <w:r w:rsidDel="00000000" w:rsidR="00000000" w:rsidRPr="00000000">
              <w:rPr>
                <w:sz w:val="19"/>
                <w:szCs w:val="19"/>
                <w:rtl w:val="0"/>
              </w:rPr>
              <w:t xml:space="preserve"> cổng 5432</w:t>
            </w:r>
            <w:r w:rsidDel="00000000" w:rsidR="00000000" w:rsidRPr="00000000">
              <w:rPr>
                <w:rtl w:val="0"/>
              </w:rPr>
            </w:r>
          </w:p>
        </w:tc>
        <w:tc>
          <w:tcPr/>
          <w:p w:rsidR="00000000" w:rsidDel="00000000" w:rsidP="00000000" w:rsidRDefault="00000000" w:rsidRPr="00000000" w14:paraId="00000203">
            <w:pPr>
              <w:spacing w:after="0" w:lineRule="auto"/>
              <w:rPr/>
            </w:pPr>
            <w:r w:rsidDel="00000000" w:rsidR="00000000" w:rsidRPr="00000000">
              <w:rPr>
                <w:sz w:val="19"/>
                <w:szCs w:val="19"/>
                <w:rtl w:val="0"/>
              </w:rPr>
              <w:t xml:space="preserve">Cụm dùng cổng </w:t>
            </w:r>
            <w:r w:rsidDel="00000000" w:rsidR="00000000" w:rsidRPr="00000000">
              <w:rPr>
                <w:b w:val="1"/>
                <w:bCs w:val="1"/>
                <w:sz w:val="19"/>
                <w:szCs w:val="19"/>
                <w:rtl w:val="0"/>
              </w:rPr>
              <w:t xml:space="preserve">5438</w:t>
            </w:r>
            <w:r w:rsidDel="00000000" w:rsidR="00000000" w:rsidRPr="00000000">
              <w:rPr>
                <w:sz w:val="19"/>
                <w:szCs w:val="19"/>
                <w:rtl w:val="0"/>
              </w:rPr>
              <w:t xml:space="preserve">, không phải 5432</w:t>
            </w:r>
            <w:r w:rsidDel="00000000" w:rsidR="00000000" w:rsidRPr="00000000">
              <w:rPr>
                <w:rtl w:val="0"/>
              </w:rPr>
            </w:r>
          </w:p>
        </w:tc>
        <w:tc>
          <w:tcPr/>
          <w:p w:rsidR="00000000" w:rsidDel="00000000" w:rsidP="00000000" w:rsidRDefault="00000000" w:rsidRPr="00000000" w14:paraId="00000204">
            <w:pPr>
              <w:spacing w:after="0" w:lineRule="auto"/>
              <w:rPr/>
            </w:pPr>
            <w:r w:rsidDel="00000000" w:rsidR="00000000" w:rsidRPr="00000000">
              <w:rPr>
                <w:sz w:val="19"/>
                <w:szCs w:val="19"/>
                <w:rtl w:val="0"/>
              </w:rPr>
              <w:t xml:space="preserve">Sửa chuỗi kết nối thành </w:t>
            </w:r>
            <w:r w:rsidDel="00000000" w:rsidR="00000000" w:rsidRPr="00000000">
              <w:rPr>
                <w:rFonts w:ascii="Consolas" w:cs="Consolas" w:eastAsia="Consolas" w:hAnsi="Consolas"/>
                <w:color w:val="c7254e"/>
                <w:sz w:val="19"/>
                <w:szCs w:val="19"/>
                <w:rtl w:val="0"/>
              </w:rPr>
              <w:t xml:space="preserve">localhost:5438</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5">
            <w:pPr>
              <w:spacing w:after="0" w:lineRule="auto"/>
              <w:rPr/>
            </w:pPr>
            <w:r w:rsidDel="00000000" w:rsidR="00000000" w:rsidRPr="00000000">
              <w:rPr>
                <w:rFonts w:ascii="Consolas" w:cs="Consolas" w:eastAsia="Consolas" w:hAnsi="Consolas"/>
                <w:color w:val="c7254e"/>
                <w:sz w:val="19"/>
                <w:szCs w:val="19"/>
                <w:rtl w:val="0"/>
              </w:rPr>
              <w:t xml:space="preserve">ModuleNotFoundError: No module named 'psycopg2'</w:t>
            </w:r>
            <w:r w:rsidDel="00000000" w:rsidR="00000000" w:rsidRPr="00000000">
              <w:rPr>
                <w:rtl w:val="0"/>
              </w:rPr>
            </w:r>
          </w:p>
        </w:tc>
        <w:tc>
          <w:tcPr>
            <w:shd w:fill="f5f8fb" w:val="clear"/>
          </w:tcPr>
          <w:p w:rsidR="00000000" w:rsidDel="00000000" w:rsidP="00000000" w:rsidRDefault="00000000" w:rsidRPr="00000000" w14:paraId="00000206">
            <w:pPr>
              <w:spacing w:after="0" w:lineRule="auto"/>
              <w:rPr/>
            </w:pPr>
            <w:r w:rsidDel="00000000" w:rsidR="00000000" w:rsidRPr="00000000">
              <w:rPr>
                <w:sz w:val="19"/>
                <w:szCs w:val="19"/>
                <w:rtl w:val="0"/>
              </w:rPr>
              <w:t xml:space="preserve">Thiếu driver PostgreSQL</w:t>
            </w:r>
            <w:r w:rsidDel="00000000" w:rsidR="00000000" w:rsidRPr="00000000">
              <w:rPr>
                <w:rtl w:val="0"/>
              </w:rPr>
            </w:r>
          </w:p>
        </w:tc>
        <w:tc>
          <w:tcPr>
            <w:shd w:fill="f5f8fb" w:val="clear"/>
          </w:tcPr>
          <w:p w:rsidR="00000000" w:rsidDel="00000000" w:rsidP="00000000" w:rsidRDefault="00000000" w:rsidRPr="00000000" w14:paraId="00000207">
            <w:pPr>
              <w:spacing w:after="0" w:lineRule="auto"/>
              <w:rPr/>
            </w:pPr>
            <w:r w:rsidDel="00000000" w:rsidR="00000000" w:rsidRPr="00000000">
              <w:rPr>
                <w:rFonts w:ascii="Consolas" w:cs="Consolas" w:eastAsia="Consolas" w:hAnsi="Consolas"/>
                <w:color w:val="c7254e"/>
                <w:sz w:val="19"/>
                <w:szCs w:val="19"/>
                <w:rtl w:val="0"/>
              </w:rPr>
              <w:t xml:space="preserve">pip install psycopg2-binary</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0" w:lineRule="auto"/>
              <w:rPr/>
            </w:pPr>
            <w:r w:rsidDel="00000000" w:rsidR="00000000" w:rsidRPr="00000000">
              <w:rPr>
                <w:rFonts w:ascii="Consolas" w:cs="Consolas" w:eastAsia="Consolas" w:hAnsi="Consolas"/>
                <w:color w:val="c7254e"/>
                <w:sz w:val="19"/>
                <w:szCs w:val="19"/>
                <w:rtl w:val="0"/>
              </w:rPr>
              <w:t xml:space="preserve">column "machine_failure" does not exist</w:t>
            </w:r>
            <w:r w:rsidDel="00000000" w:rsidR="00000000" w:rsidRPr="00000000">
              <w:rPr>
                <w:rtl w:val="0"/>
              </w:rPr>
            </w:r>
          </w:p>
        </w:tc>
        <w:tc>
          <w:tcPr/>
          <w:p w:rsidR="00000000" w:rsidDel="00000000" w:rsidP="00000000" w:rsidRDefault="00000000" w:rsidRPr="00000000" w14:paraId="00000209">
            <w:pPr>
              <w:spacing w:after="0" w:lineRule="auto"/>
              <w:rPr/>
            </w:pPr>
            <w:r w:rsidDel="00000000" w:rsidR="00000000" w:rsidRPr="00000000">
              <w:rPr>
                <w:sz w:val="19"/>
                <w:szCs w:val="19"/>
                <w:rtl w:val="0"/>
              </w:rPr>
              <w:t xml:space="preserve">Tên cột chưa chuẩn hóa, hoặc lệch chữ hoa/thường</w:t>
            </w:r>
            <w:r w:rsidDel="00000000" w:rsidR="00000000" w:rsidRPr="00000000">
              <w:rPr>
                <w:rtl w:val="0"/>
              </w:rPr>
            </w:r>
          </w:p>
        </w:tc>
        <w:tc>
          <w:tcPr/>
          <w:p w:rsidR="00000000" w:rsidDel="00000000" w:rsidP="00000000" w:rsidRDefault="00000000" w:rsidRPr="00000000" w14:paraId="0000020A">
            <w:pPr>
              <w:spacing w:after="0" w:lineRule="auto"/>
              <w:rPr/>
            </w:pPr>
            <w:r w:rsidDel="00000000" w:rsidR="00000000" w:rsidRPr="00000000">
              <w:rPr>
                <w:sz w:val="19"/>
                <w:szCs w:val="19"/>
                <w:rtl w:val="0"/>
              </w:rPr>
              <w:t xml:space="preserve">Chạy </w:t>
            </w:r>
            <w:r w:rsidDel="00000000" w:rsidR="00000000" w:rsidRPr="00000000">
              <w:rPr>
                <w:rFonts w:ascii="Consolas" w:cs="Consolas" w:eastAsia="Consolas" w:hAnsi="Consolas"/>
                <w:color w:val="c7254e"/>
                <w:sz w:val="19"/>
                <w:szCs w:val="19"/>
                <w:rtl w:val="0"/>
              </w:rPr>
              <w:t xml:space="preserve">SELECT * ... LIMIT 1</w:t>
            </w:r>
            <w:r w:rsidDel="00000000" w:rsidR="00000000" w:rsidRPr="00000000">
              <w:rPr>
                <w:sz w:val="19"/>
                <w:szCs w:val="19"/>
                <w:rtl w:val="0"/>
              </w:rPr>
              <w:t xml:space="preserve"> rồi in </w:t>
            </w:r>
            <w:r w:rsidDel="00000000" w:rsidR="00000000" w:rsidRPr="00000000">
              <w:rPr>
                <w:rFonts w:ascii="Consolas" w:cs="Consolas" w:eastAsia="Consolas" w:hAnsi="Consolas"/>
                <w:color w:val="c7254e"/>
                <w:sz w:val="19"/>
                <w:szCs w:val="19"/>
                <w:rtl w:val="0"/>
              </w:rPr>
              <w:t xml:space="preserve">.columns.tolist()</w:t>
            </w:r>
            <w:r w:rsidDel="00000000" w:rsidR="00000000" w:rsidRPr="00000000">
              <w:rPr>
                <w:sz w:val="19"/>
                <w:szCs w:val="19"/>
                <w:rtl w:val="0"/>
              </w:rPr>
              <w:t xml:space="preserve">; bọc nháy kép nếu cần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B">
            <w:pPr>
              <w:spacing w:after="0" w:lineRule="auto"/>
              <w:rPr/>
            </w:pPr>
            <w:r w:rsidDel="00000000" w:rsidR="00000000" w:rsidRPr="00000000">
              <w:rPr>
                <w:rFonts w:ascii="Consolas" w:cs="Consolas" w:eastAsia="Consolas" w:hAnsi="Consolas"/>
                <w:color w:val="c7254e"/>
                <w:sz w:val="19"/>
                <w:szCs w:val="19"/>
                <w:rtl w:val="0"/>
              </w:rPr>
              <w:t xml:space="preserve">ObjectNotExecutableError</w:t>
            </w:r>
            <w:r w:rsidDel="00000000" w:rsidR="00000000" w:rsidRPr="00000000">
              <w:rPr>
                <w:rtl w:val="0"/>
              </w:rPr>
            </w:r>
          </w:p>
        </w:tc>
        <w:tc>
          <w:tcPr>
            <w:shd w:fill="f5f8fb" w:val="clear"/>
          </w:tcPr>
          <w:p w:rsidR="00000000" w:rsidDel="00000000" w:rsidP="00000000" w:rsidRDefault="00000000" w:rsidRPr="00000000" w14:paraId="0000020C">
            <w:pPr>
              <w:spacing w:after="0" w:lineRule="auto"/>
              <w:rPr/>
            </w:pPr>
            <w:r w:rsidDel="00000000" w:rsidR="00000000" w:rsidRPr="00000000">
              <w:rPr>
                <w:sz w:val="19"/>
                <w:szCs w:val="19"/>
                <w:rtl w:val="0"/>
              </w:rPr>
              <w:t xml:space="preserve">SQLAlchemy 2.0 không nhận chuỗi thô</w:t>
            </w:r>
            <w:r w:rsidDel="00000000" w:rsidR="00000000" w:rsidRPr="00000000">
              <w:rPr>
                <w:rtl w:val="0"/>
              </w:rPr>
            </w:r>
          </w:p>
        </w:tc>
        <w:tc>
          <w:tcPr>
            <w:shd w:fill="f5f8fb" w:val="clear"/>
          </w:tcPr>
          <w:p w:rsidR="00000000" w:rsidDel="00000000" w:rsidP="00000000" w:rsidRDefault="00000000" w:rsidRPr="00000000" w14:paraId="0000020D">
            <w:pPr>
              <w:spacing w:after="0" w:lineRule="auto"/>
              <w:rPr/>
            </w:pPr>
            <w:r w:rsidDel="00000000" w:rsidR="00000000" w:rsidRPr="00000000">
              <w:rPr>
                <w:sz w:val="19"/>
                <w:szCs w:val="19"/>
                <w:rtl w:val="0"/>
              </w:rPr>
              <w:t xml:space="preserve">Bọc câu lệnh trong </w:t>
            </w:r>
            <w:r w:rsidDel="00000000" w:rsidR="00000000" w:rsidRPr="00000000">
              <w:rPr>
                <w:rFonts w:ascii="Consolas" w:cs="Consolas" w:eastAsia="Consolas" w:hAnsi="Consolas"/>
                <w:color w:val="c7254e"/>
                <w:sz w:val="19"/>
                <w:szCs w:val="19"/>
                <w:rtl w:val="0"/>
              </w:rPr>
              <w:t xml:space="preserve">text("...")</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0" w:lineRule="auto"/>
              <w:rPr/>
            </w:pPr>
            <w:r w:rsidDel="00000000" w:rsidR="00000000" w:rsidRPr="00000000">
              <w:rPr>
                <w:sz w:val="19"/>
                <w:szCs w:val="19"/>
                <w:rtl w:val="0"/>
              </w:rPr>
              <w:t xml:space="preserve">Bảng tạo xong nhưng biến mất</w:t>
            </w:r>
            <w:r w:rsidDel="00000000" w:rsidR="00000000" w:rsidRPr="00000000">
              <w:rPr>
                <w:rtl w:val="0"/>
              </w:rPr>
            </w:r>
          </w:p>
        </w:tc>
        <w:tc>
          <w:tcPr/>
          <w:p w:rsidR="00000000" w:rsidDel="00000000" w:rsidP="00000000" w:rsidRDefault="00000000" w:rsidRPr="00000000" w14:paraId="0000020F">
            <w:pPr>
              <w:spacing w:after="0" w:lineRule="auto"/>
              <w:rPr/>
            </w:pPr>
            <w:r w:rsidDel="00000000" w:rsidR="00000000" w:rsidRPr="00000000">
              <w:rPr>
                <w:sz w:val="19"/>
                <w:szCs w:val="19"/>
                <w:rtl w:val="0"/>
              </w:rPr>
              <w:t xml:space="preserve">Quên </w:t>
            </w:r>
            <w:r w:rsidDel="00000000" w:rsidR="00000000" w:rsidRPr="00000000">
              <w:rPr>
                <w:rFonts w:ascii="Consolas" w:cs="Consolas" w:eastAsia="Consolas" w:hAnsi="Consolas"/>
                <w:color w:val="c7254e"/>
                <w:sz w:val="19"/>
                <w:szCs w:val="19"/>
                <w:rtl w:val="0"/>
              </w:rPr>
              <w:t xml:space="preserve">conn.commit()</w:t>
            </w:r>
            <w:r w:rsidDel="00000000" w:rsidR="00000000" w:rsidRPr="00000000">
              <w:rPr>
                <w:rtl w:val="0"/>
              </w:rPr>
            </w:r>
          </w:p>
        </w:tc>
        <w:tc>
          <w:tcPr/>
          <w:p w:rsidR="00000000" w:rsidDel="00000000" w:rsidP="00000000" w:rsidRDefault="00000000" w:rsidRPr="00000000" w14:paraId="00000210">
            <w:pPr>
              <w:spacing w:after="0" w:lineRule="auto"/>
              <w:rPr/>
            </w:pPr>
            <w:r w:rsidDel="00000000" w:rsidR="00000000" w:rsidRPr="00000000">
              <w:rPr>
                <w:sz w:val="19"/>
                <w:szCs w:val="19"/>
                <w:rtl w:val="0"/>
              </w:rPr>
              <w:t xml:space="preserve">Thêm </w:t>
            </w:r>
            <w:r w:rsidDel="00000000" w:rsidR="00000000" w:rsidRPr="00000000">
              <w:rPr>
                <w:rFonts w:ascii="Consolas" w:cs="Consolas" w:eastAsia="Consolas" w:hAnsi="Consolas"/>
                <w:color w:val="c7254e"/>
                <w:sz w:val="19"/>
                <w:szCs w:val="19"/>
                <w:rtl w:val="0"/>
              </w:rPr>
              <w:t xml:space="preserve">conn.commit()</w:t>
            </w:r>
            <w:r w:rsidDel="00000000" w:rsidR="00000000" w:rsidRPr="00000000">
              <w:rPr>
                <w:sz w:val="19"/>
                <w:szCs w:val="19"/>
                <w:rtl w:val="0"/>
              </w:rPr>
              <w:t xml:space="preserve"> sau </w:t>
            </w:r>
            <w:r w:rsidDel="00000000" w:rsidR="00000000" w:rsidRPr="00000000">
              <w:rPr>
                <w:rFonts w:ascii="Consolas" w:cs="Consolas" w:eastAsia="Consolas" w:hAnsi="Consolas"/>
                <w:color w:val="c7254e"/>
                <w:sz w:val="19"/>
                <w:szCs w:val="19"/>
                <w:rtl w:val="0"/>
              </w:rPr>
              <w:t xml:space="preserve">conn.execute()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11">
            <w:pPr>
              <w:spacing w:after="0" w:lineRule="auto"/>
              <w:rPr/>
            </w:pPr>
            <w:r w:rsidDel="00000000" w:rsidR="00000000" w:rsidRPr="00000000">
              <w:rPr>
                <w:rFonts w:ascii="Consolas" w:cs="Consolas" w:eastAsia="Consolas" w:hAnsi="Consolas"/>
                <w:color w:val="c7254e"/>
                <w:sz w:val="19"/>
                <w:szCs w:val="19"/>
                <w:rtl w:val="0"/>
              </w:rPr>
              <w:t xml:space="preserve">np.std()</w:t>
            </w:r>
            <w:r w:rsidDel="00000000" w:rsidR="00000000" w:rsidRPr="00000000">
              <w:rPr>
                <w:sz w:val="19"/>
                <w:szCs w:val="19"/>
                <w:rtl w:val="0"/>
              </w:rPr>
              <w:t xml:space="preserve"> lệch so với </w:t>
            </w:r>
            <w:r w:rsidDel="00000000" w:rsidR="00000000" w:rsidRPr="00000000">
              <w:rPr>
                <w:rFonts w:ascii="Consolas" w:cs="Consolas" w:eastAsia="Consolas" w:hAnsi="Consolas"/>
                <w:color w:val="c7254e"/>
                <w:sz w:val="19"/>
                <w:szCs w:val="19"/>
                <w:rtl w:val="0"/>
              </w:rPr>
              <w:t xml:space="preserve">df.std()</w:t>
            </w:r>
            <w:r w:rsidDel="00000000" w:rsidR="00000000" w:rsidRPr="00000000">
              <w:rPr>
                <w:rtl w:val="0"/>
              </w:rPr>
            </w:r>
          </w:p>
        </w:tc>
        <w:tc>
          <w:tcPr>
            <w:shd w:fill="f5f8fb" w:val="clear"/>
          </w:tcPr>
          <w:p w:rsidR="00000000" w:rsidDel="00000000" w:rsidP="00000000" w:rsidRDefault="00000000" w:rsidRPr="00000000" w14:paraId="00000212">
            <w:pPr>
              <w:spacing w:after="0" w:lineRule="auto"/>
              <w:rPr/>
            </w:pPr>
            <w:r w:rsidDel="00000000" w:rsidR="00000000" w:rsidRPr="00000000">
              <w:rPr>
                <w:sz w:val="19"/>
                <w:szCs w:val="19"/>
                <w:rtl w:val="0"/>
              </w:rPr>
              <w:t xml:space="preserve">NumPy dùng </w:t>
            </w:r>
            <w:r w:rsidDel="00000000" w:rsidR="00000000" w:rsidRPr="00000000">
              <w:rPr>
                <w:rFonts w:ascii="Consolas" w:cs="Consolas" w:eastAsia="Consolas" w:hAnsi="Consolas"/>
                <w:color w:val="c7254e"/>
                <w:sz w:val="19"/>
                <w:szCs w:val="19"/>
                <w:rtl w:val="0"/>
              </w:rPr>
              <w:t xml:space="preserve">ddof=0</w:t>
            </w:r>
            <w:r w:rsidDel="00000000" w:rsidR="00000000" w:rsidRPr="00000000">
              <w:rPr>
                <w:sz w:val="19"/>
                <w:szCs w:val="19"/>
                <w:rtl w:val="0"/>
              </w:rPr>
              <w:t xml:space="preserve">, Pandas dùng </w:t>
            </w:r>
            <w:r w:rsidDel="00000000" w:rsidR="00000000" w:rsidRPr="00000000">
              <w:rPr>
                <w:rFonts w:ascii="Consolas" w:cs="Consolas" w:eastAsia="Consolas" w:hAnsi="Consolas"/>
                <w:color w:val="c7254e"/>
                <w:sz w:val="19"/>
                <w:szCs w:val="19"/>
                <w:rtl w:val="0"/>
              </w:rPr>
              <w:t xml:space="preserve">ddof=1</w:t>
            </w:r>
            <w:r w:rsidDel="00000000" w:rsidR="00000000" w:rsidRPr="00000000">
              <w:rPr>
                <w:rtl w:val="0"/>
              </w:rPr>
            </w:r>
          </w:p>
        </w:tc>
        <w:tc>
          <w:tcPr>
            <w:shd w:fill="f5f8fb" w:val="clear"/>
          </w:tcPr>
          <w:p w:rsidR="00000000" w:rsidDel="00000000" w:rsidP="00000000" w:rsidRDefault="00000000" w:rsidRPr="00000000" w14:paraId="00000213">
            <w:pPr>
              <w:spacing w:after="0" w:lineRule="auto"/>
              <w:rPr/>
            </w:pPr>
            <w:r w:rsidDel="00000000" w:rsidR="00000000" w:rsidRPr="00000000">
              <w:rPr>
                <w:sz w:val="19"/>
                <w:szCs w:val="19"/>
                <w:rtl w:val="0"/>
              </w:rPr>
              <w:t xml:space="preserve">Dùng </w:t>
            </w:r>
            <w:r w:rsidDel="00000000" w:rsidR="00000000" w:rsidRPr="00000000">
              <w:rPr>
                <w:rFonts w:ascii="Consolas" w:cs="Consolas" w:eastAsia="Consolas" w:hAnsi="Consolas"/>
                <w:color w:val="c7254e"/>
                <w:sz w:val="19"/>
                <w:szCs w:val="19"/>
                <w:rtl w:val="0"/>
              </w:rPr>
              <w:t xml:space="preserve">df["cot"].std(ddof=0)</w:t>
            </w:r>
            <w:r w:rsidDel="00000000" w:rsidR="00000000" w:rsidRPr="00000000">
              <w:rPr>
                <w:sz w:val="19"/>
                <w:szCs w:val="19"/>
                <w:rtl w:val="0"/>
              </w:rPr>
              <w:t xml:space="preserve"> để khớp</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0" w:lineRule="auto"/>
              <w:rPr/>
            </w:pPr>
            <w:r w:rsidDel="00000000" w:rsidR="00000000" w:rsidRPr="00000000">
              <w:rPr>
                <w:sz w:val="19"/>
                <w:szCs w:val="19"/>
                <w:rtl w:val="0"/>
              </w:rPr>
              <w:t xml:space="preserve">Số dòng tăng vọt sau </w:t>
            </w:r>
            <w:r w:rsidDel="00000000" w:rsidR="00000000" w:rsidRPr="00000000">
              <w:rPr>
                <w:rFonts w:ascii="Consolas" w:cs="Consolas" w:eastAsia="Consolas" w:hAnsi="Consolas"/>
                <w:color w:val="c7254e"/>
                <w:sz w:val="19"/>
                <w:szCs w:val="19"/>
                <w:rtl w:val="0"/>
              </w:rPr>
              <w:t xml:space="preserve">JOIN</w:t>
            </w:r>
            <w:r w:rsidDel="00000000" w:rsidR="00000000" w:rsidRPr="00000000">
              <w:rPr>
                <w:rtl w:val="0"/>
              </w:rPr>
            </w:r>
          </w:p>
        </w:tc>
        <w:tc>
          <w:tcPr/>
          <w:p w:rsidR="00000000" w:rsidDel="00000000" w:rsidP="00000000" w:rsidRDefault="00000000" w:rsidRPr="00000000" w14:paraId="00000215">
            <w:pPr>
              <w:spacing w:after="0" w:lineRule="auto"/>
              <w:rPr/>
            </w:pPr>
            <w:r w:rsidDel="00000000" w:rsidR="00000000" w:rsidRPr="00000000">
              <w:rPr>
                <w:sz w:val="19"/>
                <w:szCs w:val="19"/>
                <w:rtl w:val="0"/>
              </w:rPr>
              <w:t xml:space="preserve">Khóa join bị trùng lặp</w:t>
            </w:r>
            <w:r w:rsidDel="00000000" w:rsidR="00000000" w:rsidRPr="00000000">
              <w:rPr>
                <w:rtl w:val="0"/>
              </w:rPr>
            </w:r>
          </w:p>
        </w:tc>
        <w:tc>
          <w:tcPr/>
          <w:p w:rsidR="00000000" w:rsidDel="00000000" w:rsidP="00000000" w:rsidRDefault="00000000" w:rsidRPr="00000000" w14:paraId="00000216">
            <w:pPr>
              <w:spacing w:after="0" w:lineRule="auto"/>
              <w:rPr/>
            </w:pPr>
            <w:r w:rsidDel="00000000" w:rsidR="00000000" w:rsidRPr="00000000">
              <w:rPr>
                <w:sz w:val="19"/>
                <w:szCs w:val="19"/>
                <w:rtl w:val="0"/>
              </w:rPr>
              <w:t xml:space="preserve">Kiểm tra </w:t>
            </w:r>
            <w:r w:rsidDel="00000000" w:rsidR="00000000" w:rsidRPr="00000000">
              <w:rPr>
                <w:rFonts w:ascii="Consolas" w:cs="Consolas" w:eastAsia="Consolas" w:hAnsi="Consolas"/>
                <w:color w:val="c7254e"/>
                <w:sz w:val="19"/>
                <w:szCs w:val="19"/>
                <w:rtl w:val="0"/>
              </w:rPr>
              <w:t xml:space="preserve">COUNT(*)</w:t>
            </w:r>
            <w:r w:rsidDel="00000000" w:rsidR="00000000" w:rsidRPr="00000000">
              <w:rPr>
                <w:sz w:val="19"/>
                <w:szCs w:val="19"/>
                <w:rtl w:val="0"/>
              </w:rPr>
              <w:t xml:space="preserve"> và </w:t>
            </w:r>
            <w:r w:rsidDel="00000000" w:rsidR="00000000" w:rsidRPr="00000000">
              <w:rPr>
                <w:rFonts w:ascii="Consolas" w:cs="Consolas" w:eastAsia="Consolas" w:hAnsi="Consolas"/>
                <w:color w:val="c7254e"/>
                <w:sz w:val="19"/>
                <w:szCs w:val="19"/>
                <w:rtl w:val="0"/>
              </w:rPr>
              <w:t xml:space="preserve">COUNT(DISTINCT khoa)</w:t>
            </w:r>
            <w:r w:rsidDel="00000000" w:rsidR="00000000" w:rsidRPr="00000000">
              <w:rPr>
                <w:sz w:val="19"/>
                <w:szCs w:val="19"/>
                <w:rtl w:val="0"/>
              </w:rPr>
              <w:t xml:space="preserve"> trước khi JOIN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17">
            <w:pPr>
              <w:spacing w:after="0" w:lineRule="auto"/>
              <w:rPr/>
            </w:pPr>
            <w:r w:rsidDel="00000000" w:rsidR="00000000" w:rsidRPr="00000000">
              <w:rPr>
                <w:rFonts w:ascii="Consolas" w:cs="Consolas" w:eastAsia="Consolas" w:hAnsi="Consolas"/>
                <w:color w:val="c7254e"/>
                <w:sz w:val="19"/>
                <w:szCs w:val="19"/>
                <w:rtl w:val="0"/>
              </w:rPr>
              <w:t xml:space="preserve">to_sql()</w:t>
            </w:r>
            <w:r w:rsidDel="00000000" w:rsidR="00000000" w:rsidRPr="00000000">
              <w:rPr>
                <w:sz w:val="19"/>
                <w:szCs w:val="19"/>
                <w:rtl w:val="0"/>
              </w:rPr>
              <w:t xml:space="preserve"> chạy rất chậm</w:t>
            </w:r>
            <w:r w:rsidDel="00000000" w:rsidR="00000000" w:rsidRPr="00000000">
              <w:rPr>
                <w:rtl w:val="0"/>
              </w:rPr>
            </w:r>
          </w:p>
        </w:tc>
        <w:tc>
          <w:tcPr>
            <w:shd w:fill="f5f8fb" w:val="clear"/>
          </w:tcPr>
          <w:p w:rsidR="00000000" w:rsidDel="00000000" w:rsidP="00000000" w:rsidRDefault="00000000" w:rsidRPr="00000000" w14:paraId="00000218">
            <w:pPr>
              <w:spacing w:after="0" w:lineRule="auto"/>
              <w:rPr/>
            </w:pPr>
            <w:r w:rsidDel="00000000" w:rsidR="00000000" w:rsidRPr="00000000">
              <w:rPr>
                <w:sz w:val="19"/>
                <w:szCs w:val="19"/>
                <w:rtl w:val="0"/>
              </w:rPr>
              <w:t xml:space="preserve">Ghi từng dòng một</w:t>
            </w:r>
            <w:r w:rsidDel="00000000" w:rsidR="00000000" w:rsidRPr="00000000">
              <w:rPr>
                <w:rtl w:val="0"/>
              </w:rPr>
            </w:r>
          </w:p>
        </w:tc>
        <w:tc>
          <w:tcPr>
            <w:shd w:fill="f5f8fb" w:val="clear"/>
          </w:tcPr>
          <w:p w:rsidR="00000000" w:rsidDel="00000000" w:rsidP="00000000" w:rsidRDefault="00000000" w:rsidRPr="00000000" w14:paraId="00000219">
            <w:pPr>
              <w:spacing w:after="0" w:lineRule="auto"/>
              <w:rPr/>
            </w:pPr>
            <w:r w:rsidDel="00000000" w:rsidR="00000000" w:rsidRPr="00000000">
              <w:rPr>
                <w:sz w:val="19"/>
                <w:szCs w:val="19"/>
                <w:rtl w:val="0"/>
              </w:rPr>
              <w:t xml:space="preserve">Thêm </w:t>
            </w:r>
            <w:r w:rsidDel="00000000" w:rsidR="00000000" w:rsidRPr="00000000">
              <w:rPr>
                <w:rFonts w:ascii="Consolas" w:cs="Consolas" w:eastAsia="Consolas" w:hAnsi="Consolas"/>
                <w:color w:val="c7254e"/>
                <w:sz w:val="19"/>
                <w:szCs w:val="19"/>
                <w:rtl w:val="0"/>
              </w:rPr>
              <w:t xml:space="preserve">chunksize=1000, method="multi"</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0" w:lineRule="auto"/>
              <w:rPr/>
            </w:pPr>
            <w:r w:rsidDel="00000000" w:rsidR="00000000" w:rsidRPr="00000000">
              <w:rPr>
                <w:sz w:val="19"/>
                <w:szCs w:val="19"/>
                <w:rtl w:val="0"/>
              </w:rPr>
              <w:t xml:space="preserve">Kết quả </w:t>
            </w:r>
            <w:r w:rsidDel="00000000" w:rsidR="00000000" w:rsidRPr="00000000">
              <w:rPr>
                <w:rFonts w:ascii="Consolas" w:cs="Consolas" w:eastAsia="Consolas" w:hAnsi="Consolas"/>
                <w:color w:val="c7254e"/>
                <w:sz w:val="19"/>
                <w:szCs w:val="19"/>
                <w:rtl w:val="0"/>
              </w:rPr>
              <w:t xml:space="preserve">groupby</w:t>
            </w:r>
            <w:r w:rsidDel="00000000" w:rsidR="00000000" w:rsidRPr="00000000">
              <w:rPr>
                <w:sz w:val="19"/>
                <w:szCs w:val="19"/>
                <w:rtl w:val="0"/>
              </w:rPr>
              <w:t xml:space="preserve"> sai lệch</w:t>
            </w:r>
            <w:r w:rsidDel="00000000" w:rsidR="00000000" w:rsidRPr="00000000">
              <w:rPr>
                <w:rtl w:val="0"/>
              </w:rPr>
            </w:r>
          </w:p>
        </w:tc>
        <w:tc>
          <w:tcPr/>
          <w:p w:rsidR="00000000" w:rsidDel="00000000" w:rsidP="00000000" w:rsidRDefault="00000000" w:rsidRPr="00000000" w14:paraId="0000021B">
            <w:pPr>
              <w:spacing w:after="0" w:lineRule="auto"/>
              <w:rPr/>
            </w:pPr>
            <w:r w:rsidDel="00000000" w:rsidR="00000000" w:rsidRPr="00000000">
              <w:rPr>
                <w:sz w:val="19"/>
                <w:szCs w:val="19"/>
                <w:rtl w:val="0"/>
              </w:rPr>
              <w:t xml:space="preserve">Đã lỡ sửa DataFrame ở ô trên</w:t>
            </w:r>
            <w:r w:rsidDel="00000000" w:rsidR="00000000" w:rsidRPr="00000000">
              <w:rPr>
                <w:rtl w:val="0"/>
              </w:rPr>
            </w:r>
          </w:p>
        </w:tc>
        <w:tc>
          <w:tcPr/>
          <w:p w:rsidR="00000000" w:rsidDel="00000000" w:rsidP="00000000" w:rsidRDefault="00000000" w:rsidRPr="00000000" w14:paraId="0000021C">
            <w:pPr>
              <w:spacing w:after="0" w:lineRule="auto"/>
              <w:rPr/>
            </w:pPr>
            <w:r w:rsidDel="00000000" w:rsidR="00000000" w:rsidRPr="00000000">
              <w:rPr>
                <w:sz w:val="19"/>
                <w:szCs w:val="19"/>
                <w:rtl w:val="0"/>
              </w:rPr>
              <w:t xml:space="preserve">Chạy lại: </w:t>
            </w:r>
            <w:r w:rsidDel="00000000" w:rsidR="00000000" w:rsidRPr="00000000">
              <w:rPr>
                <w:b w:val="1"/>
                <w:bCs w:val="1"/>
                <w:sz w:val="19"/>
                <w:szCs w:val="19"/>
                <w:rtl w:val="0"/>
              </w:rPr>
              <w:t xml:space="preserve">Kernel → Restart &amp; Run All</w:t>
            </w:r>
            <w:r w:rsidDel="00000000" w:rsidR="00000000" w:rsidRPr="00000000">
              <w:rPr>
                <w:rtl w:val="0"/>
              </w:rPr>
            </w:r>
          </w:p>
        </w:tc>
      </w:tr>
    </w:tbl>
    <w:p w:rsidR="00000000" w:rsidDel="00000000" w:rsidP="00000000" w:rsidRDefault="00000000" w:rsidRPr="00000000" w14:paraId="0000021D">
      <w:pPr>
        <w:spacing w:after="80" w:lineRule="auto"/>
        <w:rPr/>
      </w:pPr>
      <w:r w:rsidDel="00000000" w:rsidR="00000000" w:rsidRPr="00000000">
        <w:rPr>
          <w:rtl w:val="0"/>
        </w:rPr>
      </w:r>
    </w:p>
    <w:p w:rsidR="00000000" w:rsidDel="00000000" w:rsidP="00000000" w:rsidRDefault="00000000" w:rsidRPr="00000000" w14:paraId="0000021E">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Mẹo gỡ lỗi quan trọng nhất của phần SQL:</w:t>
      </w:r>
      <w:r w:rsidDel="00000000" w:rsidR="00000000" w:rsidRPr="00000000">
        <w:rPr>
          <w:sz w:val="21"/>
          <w:szCs w:val="21"/>
          <w:rtl w:val="0"/>
        </w:rPr>
        <w:t xml:space="preserve"> luôn thử truy vấn trên </w:t>
      </w:r>
      <w:r w:rsidDel="00000000" w:rsidR="00000000" w:rsidRPr="00000000">
        <w:rPr>
          <w:b w:val="1"/>
          <w:bCs w:val="1"/>
          <w:sz w:val="21"/>
          <w:szCs w:val="21"/>
          <w:rtl w:val="0"/>
        </w:rPr>
        <w:t xml:space="preserve">pgAdmin</w:t>
      </w:r>
      <w:r w:rsidDel="00000000" w:rsidR="00000000" w:rsidRPr="00000000">
        <w:rPr>
          <w:sz w:val="21"/>
          <w:szCs w:val="21"/>
          <w:rtl w:val="0"/>
        </w:rPr>
        <w:t xml:space="preserve"> tại http://localhost:5050 </w:t>
      </w:r>
      <w:r w:rsidDel="00000000" w:rsidR="00000000" w:rsidRPr="00000000">
        <w:rPr>
          <w:b w:val="1"/>
          <w:bCs w:val="1"/>
          <w:sz w:val="21"/>
          <w:szCs w:val="21"/>
          <w:rtl w:val="0"/>
        </w:rPr>
        <w:t xml:space="preserve">trước khi</w:t>
      </w:r>
      <w:r w:rsidDel="00000000" w:rsidR="00000000" w:rsidRPr="00000000">
        <w:rPr>
          <w:sz w:val="21"/>
          <w:szCs w:val="21"/>
          <w:rtl w:val="0"/>
        </w:rPr>
        <w:t xml:space="preserve"> đưa vào Python.</w:t>
      </w:r>
      <w:r w:rsidDel="00000000" w:rsidR="00000000" w:rsidRPr="00000000">
        <w:rPr>
          <w:rtl w:val="0"/>
        </w:rPr>
      </w:r>
    </w:p>
    <w:p w:rsidR="00000000" w:rsidDel="00000000" w:rsidP="00000000" w:rsidRDefault="00000000" w:rsidRPr="00000000" w14:paraId="0000021F">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pgAdmin báo lỗi ngay tại vị trí sai trong câu lệnh và gợi ý tên cột đúng, trong khi lỗi vọng qua SQLAlchemy về Python thường bị bọc trong nhiều lớp traceback rất khó đọc. Sửa xong trên pgAdmin rồi mới chép câu lệnh đã chạy được vào notebook.</w:t>
      </w:r>
      <w:r w:rsidDel="00000000" w:rsidR="00000000" w:rsidRPr="00000000">
        <w:rPr>
          <w:rtl w:val="0"/>
        </w:rPr>
      </w:r>
    </w:p>
    <w:p w:rsidR="00000000" w:rsidDel="00000000" w:rsidP="00000000" w:rsidRDefault="00000000" w:rsidRPr="00000000" w14:paraId="00000220">
      <w:pPr>
        <w:keepNext w:val="1"/>
        <w:spacing w:after="100" w:before="240" w:lineRule="auto"/>
        <w:rPr/>
      </w:pPr>
      <w:r w:rsidDel="00000000" w:rsidR="00000000" w:rsidRPr="00000000">
        <w:rPr>
          <w:b w:val="1"/>
          <w:bCs w:val="1"/>
          <w:color w:val="2e74b5"/>
          <w:sz w:val="25"/>
          <w:szCs w:val="25"/>
          <w:rtl w:val="0"/>
        </w:rPr>
        <w:t xml:space="preserve">3.4. Kết nối tới các buổi tiếp theo</w:t>
      </w:r>
      <w:r w:rsidDel="00000000" w:rsidR="00000000" w:rsidRPr="00000000">
        <w:rPr>
          <w:rtl w:val="0"/>
        </w:rPr>
      </w:r>
    </w:p>
    <w:tbl>
      <w:tblPr>
        <w:tblStyle w:val="Table2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604"/>
        <w:gridCol w:w="7138"/>
        <w:tblGridChange w:id="0">
          <w:tblGrid>
            <w:gridCol w:w="1050"/>
            <w:gridCol w:w="1604"/>
            <w:gridCol w:w="7138"/>
          </w:tblGrid>
        </w:tblGridChange>
      </w:tblGrid>
      <w:tr>
        <w:trPr>
          <w:cantSplit w:val="0"/>
          <w:tblHeader w:val="1"/>
        </w:trPr>
        <w:tc>
          <w:tcPr>
            <w:shd w:fill="1f4e79" w:val="clear"/>
          </w:tcPr>
          <w:p w:rsidR="00000000" w:rsidDel="00000000" w:rsidP="00000000" w:rsidRDefault="00000000" w:rsidRPr="00000000" w14:paraId="00000221">
            <w:pPr>
              <w:spacing w:after="0" w:lineRule="auto"/>
              <w:rPr/>
            </w:pPr>
            <w:r w:rsidDel="00000000" w:rsidR="00000000" w:rsidRPr="00000000">
              <w:rPr>
                <w:b w:val="1"/>
                <w:bCs w:val="1"/>
                <w:color w:val="ffffff"/>
                <w:sz w:val="19"/>
                <w:szCs w:val="19"/>
                <w:rtl w:val="0"/>
              </w:rPr>
              <w:t xml:space="preserve">Buổi</w:t>
            </w:r>
            <w:r w:rsidDel="00000000" w:rsidR="00000000" w:rsidRPr="00000000">
              <w:rPr>
                <w:rtl w:val="0"/>
              </w:rPr>
            </w:r>
          </w:p>
        </w:tc>
        <w:tc>
          <w:tcPr>
            <w:shd w:fill="1f4e79" w:val="clear"/>
          </w:tcPr>
          <w:p w:rsidR="00000000" w:rsidDel="00000000" w:rsidP="00000000" w:rsidRDefault="00000000" w:rsidRPr="00000000" w14:paraId="00000222">
            <w:pPr>
              <w:spacing w:after="0" w:lineRule="auto"/>
              <w:rPr/>
            </w:pPr>
            <w:r w:rsidDel="00000000" w:rsidR="00000000" w:rsidRPr="00000000">
              <w:rPr>
                <w:b w:val="1"/>
                <w:bCs w:val="1"/>
                <w:color w:val="ffffff"/>
                <w:sz w:val="19"/>
                <w:szCs w:val="19"/>
                <w:rtl w:val="0"/>
              </w:rPr>
              <w:t xml:space="preserve">Chủ đề</w:t>
            </w:r>
            <w:r w:rsidDel="00000000" w:rsidR="00000000" w:rsidRPr="00000000">
              <w:rPr>
                <w:rtl w:val="0"/>
              </w:rPr>
            </w:r>
          </w:p>
        </w:tc>
        <w:tc>
          <w:tcPr>
            <w:shd w:fill="1f4e79" w:val="clear"/>
          </w:tcPr>
          <w:p w:rsidR="00000000" w:rsidDel="00000000" w:rsidP="00000000" w:rsidRDefault="00000000" w:rsidRPr="00000000" w14:paraId="00000223">
            <w:pPr>
              <w:spacing w:after="0" w:lineRule="auto"/>
              <w:rPr/>
            </w:pPr>
            <w:r w:rsidDel="00000000" w:rsidR="00000000" w:rsidRPr="00000000">
              <w:rPr>
                <w:b w:val="1"/>
                <w:bCs w:val="1"/>
                <w:color w:val="ffffff"/>
                <w:sz w:val="19"/>
                <w:szCs w:val="19"/>
                <w:rtl w:val="0"/>
              </w:rPr>
              <w:t xml:space="preserve">Liên hệ với buổi này</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0" w:lineRule="auto"/>
              <w:rPr/>
            </w:pPr>
            <w:r w:rsidDel="00000000" w:rsidR="00000000" w:rsidRPr="00000000">
              <w:rPr>
                <w:b w:val="1"/>
                <w:bCs w:val="1"/>
                <w:sz w:val="19"/>
                <w:szCs w:val="19"/>
                <w:rtl w:val="0"/>
              </w:rPr>
              <w:t xml:space="preserve">03</w:t>
            </w:r>
            <w:r w:rsidDel="00000000" w:rsidR="00000000" w:rsidRPr="00000000">
              <w:rPr>
                <w:rtl w:val="0"/>
              </w:rPr>
            </w:r>
          </w:p>
        </w:tc>
        <w:tc>
          <w:tcPr/>
          <w:p w:rsidR="00000000" w:rsidDel="00000000" w:rsidP="00000000" w:rsidRDefault="00000000" w:rsidRPr="00000000" w14:paraId="00000225">
            <w:pPr>
              <w:spacing w:after="0" w:lineRule="auto"/>
              <w:rPr/>
            </w:pPr>
            <w:r w:rsidDel="00000000" w:rsidR="00000000" w:rsidRPr="00000000">
              <w:rPr>
                <w:sz w:val="19"/>
                <w:szCs w:val="19"/>
                <w:rtl w:val="0"/>
              </w:rPr>
              <w:t xml:space="preserve">NoSQL và MongoDB</w:t>
            </w:r>
            <w:r w:rsidDel="00000000" w:rsidR="00000000" w:rsidRPr="00000000">
              <w:rPr>
                <w:rtl w:val="0"/>
              </w:rPr>
            </w:r>
          </w:p>
        </w:tc>
        <w:tc>
          <w:tcPr/>
          <w:p w:rsidR="00000000" w:rsidDel="00000000" w:rsidP="00000000" w:rsidRDefault="00000000" w:rsidRPr="00000000" w14:paraId="00000226">
            <w:pPr>
              <w:spacing w:after="0" w:lineRule="auto"/>
              <w:rPr/>
            </w:pPr>
            <w:r w:rsidDel="00000000" w:rsidR="00000000" w:rsidRPr="00000000">
              <w:rPr>
                <w:sz w:val="19"/>
                <w:szCs w:val="19"/>
                <w:rtl w:val="0"/>
              </w:rPr>
              <w:t xml:space="preserve">Khi dữ liệu </w:t>
            </w:r>
            <w:r w:rsidDel="00000000" w:rsidR="00000000" w:rsidRPr="00000000">
              <w:rPr>
                <w:b w:val="1"/>
                <w:bCs w:val="1"/>
                <w:sz w:val="19"/>
                <w:szCs w:val="19"/>
                <w:rtl w:val="0"/>
              </w:rPr>
              <w:t xml:space="preserve">không có schema cố định</w:t>
            </w:r>
            <w:r w:rsidDel="00000000" w:rsidR="00000000" w:rsidRPr="00000000">
              <w:rPr>
                <w:sz w:val="19"/>
                <w:szCs w:val="19"/>
                <w:rtl w:val="0"/>
              </w:rPr>
              <w:t xml:space="preserve">, bảng quan hệ của buổi này không còn dùng được</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27">
            <w:pPr>
              <w:spacing w:after="0" w:lineRule="auto"/>
              <w:rPr/>
            </w:pPr>
            <w:r w:rsidDel="00000000" w:rsidR="00000000" w:rsidRPr="00000000">
              <w:rPr>
                <w:b w:val="1"/>
                <w:bCs w:val="1"/>
                <w:sz w:val="19"/>
                <w:szCs w:val="19"/>
                <w:rtl w:val="0"/>
              </w:rPr>
              <w:t xml:space="preserve">04</w:t>
            </w:r>
            <w:r w:rsidDel="00000000" w:rsidR="00000000" w:rsidRPr="00000000">
              <w:rPr>
                <w:rtl w:val="0"/>
              </w:rPr>
            </w:r>
          </w:p>
        </w:tc>
        <w:tc>
          <w:tcPr>
            <w:shd w:fill="f5f8fb" w:val="clear"/>
          </w:tcPr>
          <w:p w:rsidR="00000000" w:rsidDel="00000000" w:rsidP="00000000" w:rsidRDefault="00000000" w:rsidRPr="00000000" w14:paraId="00000228">
            <w:pPr>
              <w:spacing w:after="0" w:lineRule="auto"/>
              <w:rPr/>
            </w:pPr>
            <w:r w:rsidDel="00000000" w:rsidR="00000000" w:rsidRPr="00000000">
              <w:rPr>
                <w:sz w:val="19"/>
                <w:szCs w:val="19"/>
                <w:rtl w:val="0"/>
              </w:rPr>
              <w:t xml:space="preserve">Hadoop HDFS và MapReduce</w:t>
            </w:r>
            <w:r w:rsidDel="00000000" w:rsidR="00000000" w:rsidRPr="00000000">
              <w:rPr>
                <w:rtl w:val="0"/>
              </w:rPr>
            </w:r>
          </w:p>
        </w:tc>
        <w:tc>
          <w:tcPr>
            <w:shd w:fill="f5f8fb" w:val="clear"/>
          </w:tcPr>
          <w:p w:rsidR="00000000" w:rsidDel="00000000" w:rsidP="00000000" w:rsidRDefault="00000000" w:rsidRPr="00000000" w14:paraId="00000229">
            <w:pPr>
              <w:spacing w:after="0" w:lineRule="auto"/>
              <w:rPr/>
            </w:pPr>
            <w:r w:rsidDel="00000000" w:rsidR="00000000" w:rsidRPr="00000000">
              <w:rPr>
                <w:sz w:val="19"/>
                <w:szCs w:val="19"/>
                <w:rtl w:val="0"/>
              </w:rPr>
              <w:t xml:space="preserve">Chính phép </w:t>
            </w:r>
            <w:r w:rsidDel="00000000" w:rsidR="00000000" w:rsidRPr="00000000">
              <w:rPr>
                <w:rFonts w:ascii="Consolas" w:cs="Consolas" w:eastAsia="Consolas" w:hAnsi="Consolas"/>
                <w:color w:val="c7254e"/>
                <w:sz w:val="19"/>
                <w:szCs w:val="19"/>
                <w:rtl w:val="0"/>
              </w:rPr>
              <w:t xml:space="preserve">GROUP BY</w:t>
            </w:r>
            <w:r w:rsidDel="00000000" w:rsidR="00000000" w:rsidRPr="00000000">
              <w:rPr>
                <w:sz w:val="19"/>
                <w:szCs w:val="19"/>
                <w:rtl w:val="0"/>
              </w:rPr>
              <w:t xml:space="preserve"> của D7 được viết lại thành Map → Shuffle → Reduce để chạy trên nhiều máy</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0" w:lineRule="auto"/>
              <w:rPr/>
            </w:pPr>
            <w:r w:rsidDel="00000000" w:rsidR="00000000" w:rsidRPr="00000000">
              <w:rPr>
                <w:b w:val="1"/>
                <w:bCs w:val="1"/>
                <w:sz w:val="19"/>
                <w:szCs w:val="19"/>
                <w:rtl w:val="0"/>
              </w:rPr>
              <w:t xml:space="preserve">05</w:t>
            </w:r>
            <w:r w:rsidDel="00000000" w:rsidR="00000000" w:rsidRPr="00000000">
              <w:rPr>
                <w:rtl w:val="0"/>
              </w:rPr>
            </w:r>
          </w:p>
        </w:tc>
        <w:tc>
          <w:tcPr/>
          <w:p w:rsidR="00000000" w:rsidDel="00000000" w:rsidP="00000000" w:rsidRDefault="00000000" w:rsidRPr="00000000" w14:paraId="0000022B">
            <w:pPr>
              <w:spacing w:after="0" w:lineRule="auto"/>
              <w:rPr/>
            </w:pPr>
            <w:r w:rsidDel="00000000" w:rsidR="00000000" w:rsidRPr="00000000">
              <w:rPr>
                <w:sz w:val="19"/>
                <w:szCs w:val="19"/>
                <w:rtl w:val="0"/>
              </w:rPr>
              <w:t xml:space="preserve">Apache Spark</w:t>
            </w:r>
            <w:r w:rsidDel="00000000" w:rsidR="00000000" w:rsidRPr="00000000">
              <w:rPr>
                <w:rtl w:val="0"/>
              </w:rPr>
            </w:r>
          </w:p>
        </w:tc>
        <w:tc>
          <w:tcPr/>
          <w:p w:rsidR="00000000" w:rsidDel="00000000" w:rsidP="00000000" w:rsidRDefault="00000000" w:rsidRPr="00000000" w14:paraId="0000022C">
            <w:pPr>
              <w:spacing w:after="0" w:lineRule="auto"/>
              <w:rPr/>
            </w:pPr>
            <w:r w:rsidDel="00000000" w:rsidR="00000000" w:rsidRPr="00000000">
              <w:rPr>
                <w:sz w:val="19"/>
                <w:szCs w:val="19"/>
                <w:rtl w:val="0"/>
              </w:rPr>
              <w:t xml:space="preserve">Spark DataFrame có API </w:t>
            </w:r>
            <w:r w:rsidDel="00000000" w:rsidR="00000000" w:rsidRPr="00000000">
              <w:rPr>
                <w:b w:val="1"/>
                <w:bCs w:val="1"/>
                <w:sz w:val="19"/>
                <w:szCs w:val="19"/>
                <w:rtl w:val="0"/>
              </w:rPr>
              <w:t xml:space="preserve">gần như trùng khớp</w:t>
            </w:r>
            <w:r w:rsidDel="00000000" w:rsidR="00000000" w:rsidRPr="00000000">
              <w:rPr>
                <w:sz w:val="19"/>
                <w:szCs w:val="19"/>
                <w:rtl w:val="0"/>
              </w:rPr>
              <w:t xml:space="preserve"> với Pandas ở D4–D5, nhưng chạy phân tán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2D">
            <w:pPr>
              <w:spacing w:after="0" w:lineRule="auto"/>
              <w:rPr/>
            </w:pPr>
            <w:r w:rsidDel="00000000" w:rsidR="00000000" w:rsidRPr="00000000">
              <w:rPr>
                <w:b w:val="1"/>
                <w:bCs w:val="1"/>
                <w:sz w:val="19"/>
                <w:szCs w:val="19"/>
                <w:rtl w:val="0"/>
              </w:rPr>
              <w:t xml:space="preserve">06</w:t>
            </w:r>
            <w:r w:rsidDel="00000000" w:rsidR="00000000" w:rsidRPr="00000000">
              <w:rPr>
                <w:rtl w:val="0"/>
              </w:rPr>
            </w:r>
          </w:p>
        </w:tc>
        <w:tc>
          <w:tcPr>
            <w:shd w:fill="f5f8fb" w:val="clear"/>
          </w:tcPr>
          <w:p w:rsidR="00000000" w:rsidDel="00000000" w:rsidP="00000000" w:rsidRDefault="00000000" w:rsidRPr="00000000" w14:paraId="0000022E">
            <w:pPr>
              <w:spacing w:after="0" w:lineRule="auto"/>
              <w:rPr/>
            </w:pPr>
            <w:r w:rsidDel="00000000" w:rsidR="00000000" w:rsidRPr="00000000">
              <w:rPr>
                <w:sz w:val="19"/>
                <w:szCs w:val="19"/>
                <w:rtl w:val="0"/>
              </w:rPr>
              <w:t xml:space="preserve">Data Wrangling</w:t>
            </w:r>
            <w:r w:rsidDel="00000000" w:rsidR="00000000" w:rsidRPr="00000000">
              <w:rPr>
                <w:rtl w:val="0"/>
              </w:rPr>
            </w:r>
          </w:p>
        </w:tc>
        <w:tc>
          <w:tcPr>
            <w:shd w:fill="f5f8fb" w:val="clear"/>
          </w:tcPr>
          <w:p w:rsidR="00000000" w:rsidDel="00000000" w:rsidP="00000000" w:rsidRDefault="00000000" w:rsidRPr="00000000" w14:paraId="0000022F">
            <w:pPr>
              <w:spacing w:after="0" w:lineRule="auto"/>
              <w:rPr/>
            </w:pPr>
            <w:r w:rsidDel="00000000" w:rsidR="00000000" w:rsidRPr="00000000">
              <w:rPr>
                <w:sz w:val="19"/>
                <w:szCs w:val="19"/>
                <w:rtl w:val="0"/>
              </w:rPr>
              <w:t xml:space="preserve">Mở rộng </w:t>
            </w:r>
            <w:r w:rsidDel="00000000" w:rsidR="00000000" w:rsidRPr="00000000">
              <w:rPr>
                <w:rFonts w:ascii="Consolas" w:cs="Consolas" w:eastAsia="Consolas" w:hAnsi="Consolas"/>
                <w:color w:val="c7254e"/>
                <w:sz w:val="19"/>
                <w:szCs w:val="19"/>
                <w:rtl w:val="0"/>
              </w:rPr>
              <w:t xml:space="preserve">np.clip()</w:t>
            </w:r>
            <w:r w:rsidDel="00000000" w:rsidR="00000000" w:rsidRPr="00000000">
              <w:rPr>
                <w:sz w:val="19"/>
                <w:szCs w:val="19"/>
                <w:rtl w:val="0"/>
              </w:rPr>
              <w:t xml:space="preserve"> ở D3 thành quy trình làm sạch dữ liệu đầy đủ</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0" w:lineRule="auto"/>
              <w:rPr/>
            </w:pPr>
            <w:r w:rsidDel="00000000" w:rsidR="00000000" w:rsidRPr="00000000">
              <w:rPr>
                <w:b w:val="1"/>
                <w:bCs w:val="1"/>
                <w:sz w:val="19"/>
                <w:szCs w:val="19"/>
                <w:rtl w:val="0"/>
              </w:rPr>
              <w:t xml:space="preserve">07</w:t>
            </w:r>
            <w:r w:rsidDel="00000000" w:rsidR="00000000" w:rsidRPr="00000000">
              <w:rPr>
                <w:rtl w:val="0"/>
              </w:rPr>
            </w:r>
          </w:p>
        </w:tc>
        <w:tc>
          <w:tcPr/>
          <w:p w:rsidR="00000000" w:rsidDel="00000000" w:rsidP="00000000" w:rsidRDefault="00000000" w:rsidRPr="00000000" w14:paraId="00000231">
            <w:pPr>
              <w:spacing w:after="0" w:lineRule="auto"/>
              <w:rPr/>
            </w:pPr>
            <w:r w:rsidDel="00000000" w:rsidR="00000000" w:rsidRPr="00000000">
              <w:rPr>
                <w:sz w:val="19"/>
                <w:szCs w:val="19"/>
                <w:rtl w:val="0"/>
              </w:rPr>
              <w:t xml:space="preserve">Feature Engineering</w:t>
            </w:r>
            <w:r w:rsidDel="00000000" w:rsidR="00000000" w:rsidRPr="00000000">
              <w:rPr>
                <w:rtl w:val="0"/>
              </w:rPr>
            </w:r>
          </w:p>
        </w:tc>
        <w:tc>
          <w:tcPr/>
          <w:p w:rsidR="00000000" w:rsidDel="00000000" w:rsidP="00000000" w:rsidRDefault="00000000" w:rsidRPr="00000000" w14:paraId="00000232">
            <w:pPr>
              <w:spacing w:after="0" w:lineRule="auto"/>
              <w:rPr/>
            </w:pPr>
            <w:r w:rsidDel="00000000" w:rsidR="00000000" w:rsidRPr="00000000">
              <w:rPr>
                <w:sz w:val="19"/>
                <w:szCs w:val="19"/>
                <w:rtl w:val="0"/>
              </w:rPr>
              <w:t xml:space="preserve">One-Hot Encoding cho cột </w:t>
            </w:r>
            <w:r w:rsidDel="00000000" w:rsidR="00000000" w:rsidRPr="00000000">
              <w:rPr>
                <w:rFonts w:ascii="Consolas" w:cs="Consolas" w:eastAsia="Consolas" w:hAnsi="Consolas"/>
                <w:color w:val="c7254e"/>
                <w:sz w:val="19"/>
                <w:szCs w:val="19"/>
                <w:rtl w:val="0"/>
              </w:rPr>
              <w:t xml:space="preserve">Type</w:t>
            </w:r>
            <w:r w:rsidDel="00000000" w:rsidR="00000000" w:rsidRPr="00000000">
              <w:rPr>
                <w:sz w:val="19"/>
                <w:szCs w:val="19"/>
                <w:rtl w:val="0"/>
              </w:rPr>
              <w:t xml:space="preserve">, tạo đặc trưng dẫn xuất như đã làm ở D4</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33">
            <w:pPr>
              <w:spacing w:after="0" w:lineRule="auto"/>
              <w:rPr/>
            </w:pPr>
            <w:r w:rsidDel="00000000" w:rsidR="00000000" w:rsidRPr="00000000">
              <w:rPr>
                <w:b w:val="1"/>
                <w:bCs w:val="1"/>
                <w:sz w:val="19"/>
                <w:szCs w:val="19"/>
                <w:rtl w:val="0"/>
              </w:rPr>
              <w:t xml:space="preserve">13</w:t>
            </w:r>
            <w:r w:rsidDel="00000000" w:rsidR="00000000" w:rsidRPr="00000000">
              <w:rPr>
                <w:rtl w:val="0"/>
              </w:rPr>
            </w:r>
          </w:p>
        </w:tc>
        <w:tc>
          <w:tcPr>
            <w:shd w:fill="f5f8fb" w:val="clear"/>
          </w:tcPr>
          <w:p w:rsidR="00000000" w:rsidDel="00000000" w:rsidP="00000000" w:rsidRDefault="00000000" w:rsidRPr="00000000" w14:paraId="00000234">
            <w:pPr>
              <w:spacing w:after="0" w:lineRule="auto"/>
              <w:rPr/>
            </w:pPr>
            <w:r w:rsidDel="00000000" w:rsidR="00000000" w:rsidRPr="00000000">
              <w:rPr>
                <w:sz w:val="19"/>
                <w:szCs w:val="19"/>
                <w:rtl w:val="0"/>
              </w:rPr>
              <w:t xml:space="preserve">Học máy</w:t>
            </w:r>
            <w:r w:rsidDel="00000000" w:rsidR="00000000" w:rsidRPr="00000000">
              <w:rPr>
                <w:rtl w:val="0"/>
              </w:rPr>
            </w:r>
          </w:p>
        </w:tc>
        <w:tc>
          <w:tcPr>
            <w:shd w:fill="f5f8fb" w:val="clear"/>
          </w:tcPr>
          <w:p w:rsidR="00000000" w:rsidDel="00000000" w:rsidP="00000000" w:rsidRDefault="00000000" w:rsidRPr="00000000" w14:paraId="00000235">
            <w:pPr>
              <w:spacing w:after="0" w:lineRule="auto"/>
              <w:rPr/>
            </w:pPr>
            <w:r w:rsidDel="00000000" w:rsidR="00000000" w:rsidRPr="00000000">
              <w:rPr>
                <w:sz w:val="19"/>
                <w:szCs w:val="19"/>
                <w:rtl w:val="0"/>
              </w:rPr>
              <w:t xml:space="preserve">Dùng chính lực xoắn và mài mòn dao — hai tín hiệu mạnh nhất phát hiện ở D5 — làm đặc trưng huấn luyện</w:t>
            </w:r>
            <w:r w:rsidDel="00000000" w:rsidR="00000000" w:rsidRPr="00000000">
              <w:rPr>
                <w:rtl w:val="0"/>
              </w:rPr>
            </w:r>
          </w:p>
        </w:tc>
      </w:tr>
    </w:tbl>
    <w:p w:rsidR="00000000" w:rsidDel="00000000" w:rsidP="00000000" w:rsidRDefault="00000000" w:rsidRPr="00000000" w14:paraId="00000236">
      <w:pPr>
        <w:spacing w:after="80" w:lineRule="auto"/>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PHỤ LỤC A — Kết nối tới hệ quản trị cơ sở dữ liệu khác</w:t>
      </w:r>
      <w:r w:rsidDel="00000000" w:rsidR="00000000" w:rsidRPr="00000000">
        <w:rPr>
          <w:rtl w:val="0"/>
        </w:rPr>
      </w:r>
    </w:p>
    <w:p w:rsidR="00000000" w:rsidDel="00000000" w:rsidP="00000000" w:rsidRDefault="00000000" w:rsidRPr="00000000" w14:paraId="00000239">
      <w:pPr>
        <w:spacing w:after="140" w:lineRule="auto"/>
        <w:jc w:val="both"/>
        <w:rPr/>
      </w:pPr>
      <w:r w:rsidDel="00000000" w:rsidR="00000000" w:rsidRPr="00000000">
        <w:rPr>
          <w:sz w:val="22"/>
          <w:szCs w:val="22"/>
          <w:rtl w:val="0"/>
        </w:rPr>
        <w:t xml:space="preserve">Cụm Docker của khóa học dùng </w:t>
      </w:r>
      <w:r w:rsidDel="00000000" w:rsidR="00000000" w:rsidRPr="00000000">
        <w:rPr>
          <w:b w:val="1"/>
          <w:bCs w:val="1"/>
          <w:sz w:val="22"/>
          <w:szCs w:val="22"/>
          <w:rtl w:val="0"/>
        </w:rPr>
        <w:t xml:space="preserve">PostgreSQL</w:t>
      </w:r>
      <w:r w:rsidDel="00000000" w:rsidR="00000000" w:rsidRPr="00000000">
        <w:rPr>
          <w:sz w:val="22"/>
          <w:szCs w:val="22"/>
          <w:rtl w:val="0"/>
        </w:rPr>
        <w:t xml:space="preserve">. Nếu học viên hoặc doanh nghiệp dùng hệ khác, chỉ cần đổi </w:t>
      </w:r>
      <w:r w:rsidDel="00000000" w:rsidR="00000000" w:rsidRPr="00000000">
        <w:rPr>
          <w:b w:val="1"/>
          <w:bCs w:val="1"/>
          <w:sz w:val="22"/>
          <w:szCs w:val="22"/>
          <w:rtl w:val="0"/>
        </w:rPr>
        <w:t xml:space="preserve">chuỗi kết nối</w:t>
      </w:r>
      <w:r w:rsidDel="00000000" w:rsidR="00000000" w:rsidRPr="00000000">
        <w:rPr>
          <w:sz w:val="22"/>
          <w:szCs w:val="22"/>
          <w:rtl w:val="0"/>
        </w:rPr>
        <w:t xml:space="preserve">; toàn bộ truy vấn trong bài giữ nguyên.</w:t>
      </w:r>
      <w:r w:rsidDel="00000000" w:rsidR="00000000" w:rsidRPr="00000000">
        <w:rPr>
          <w:rtl w:val="0"/>
        </w:rPr>
      </w:r>
    </w:p>
    <w:tbl>
      <w:tblPr>
        <w:tblStyle w:val="Table2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5764"/>
        <w:gridCol w:w="1699"/>
        <w:tblGridChange w:id="0">
          <w:tblGrid>
            <w:gridCol w:w="2329"/>
            <w:gridCol w:w="5764"/>
            <w:gridCol w:w="1699"/>
          </w:tblGrid>
        </w:tblGridChange>
      </w:tblGrid>
      <w:tr>
        <w:trPr>
          <w:cantSplit w:val="0"/>
          <w:tblHeader w:val="1"/>
        </w:trPr>
        <w:tc>
          <w:tcPr>
            <w:shd w:fill="1f4e79" w:val="clear"/>
          </w:tcPr>
          <w:p w:rsidR="00000000" w:rsidDel="00000000" w:rsidP="00000000" w:rsidRDefault="00000000" w:rsidRPr="00000000" w14:paraId="0000023A">
            <w:pPr>
              <w:spacing w:after="0" w:lineRule="auto"/>
              <w:rPr/>
            </w:pPr>
            <w:r w:rsidDel="00000000" w:rsidR="00000000" w:rsidRPr="00000000">
              <w:rPr>
                <w:b w:val="1"/>
                <w:bCs w:val="1"/>
                <w:color w:val="ffffff"/>
                <w:sz w:val="19"/>
                <w:szCs w:val="19"/>
                <w:rtl w:val="0"/>
              </w:rPr>
              <w:t xml:space="preserve">Hệ quản trị</w:t>
            </w:r>
            <w:r w:rsidDel="00000000" w:rsidR="00000000" w:rsidRPr="00000000">
              <w:rPr>
                <w:rtl w:val="0"/>
              </w:rPr>
            </w:r>
          </w:p>
        </w:tc>
        <w:tc>
          <w:tcPr>
            <w:shd w:fill="1f4e79" w:val="clear"/>
          </w:tcPr>
          <w:p w:rsidR="00000000" w:rsidDel="00000000" w:rsidP="00000000" w:rsidRDefault="00000000" w:rsidRPr="00000000" w14:paraId="0000023B">
            <w:pPr>
              <w:spacing w:after="0" w:lineRule="auto"/>
              <w:rPr/>
            </w:pPr>
            <w:r w:rsidDel="00000000" w:rsidR="00000000" w:rsidRPr="00000000">
              <w:rPr>
                <w:b w:val="1"/>
                <w:bCs w:val="1"/>
                <w:color w:val="ffffff"/>
                <w:sz w:val="19"/>
                <w:szCs w:val="19"/>
                <w:rtl w:val="0"/>
              </w:rPr>
              <w:t xml:space="preserve">Chuỗi kết nối SQLAlchemy</w:t>
            </w:r>
            <w:r w:rsidDel="00000000" w:rsidR="00000000" w:rsidRPr="00000000">
              <w:rPr>
                <w:rtl w:val="0"/>
              </w:rPr>
            </w:r>
          </w:p>
        </w:tc>
        <w:tc>
          <w:tcPr>
            <w:shd w:fill="1f4e79" w:val="clear"/>
          </w:tcPr>
          <w:p w:rsidR="00000000" w:rsidDel="00000000" w:rsidP="00000000" w:rsidRDefault="00000000" w:rsidRPr="00000000" w14:paraId="0000023C">
            <w:pPr>
              <w:spacing w:after="0" w:lineRule="auto"/>
              <w:rPr/>
            </w:pPr>
            <w:r w:rsidDel="00000000" w:rsidR="00000000" w:rsidRPr="00000000">
              <w:rPr>
                <w:b w:val="1"/>
                <w:bCs w:val="1"/>
                <w:color w:val="ffffff"/>
                <w:sz w:val="19"/>
                <w:szCs w:val="19"/>
                <w:rtl w:val="0"/>
              </w:rPr>
              <w:t xml:space="preserve">Driver cần cài</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0" w:lineRule="auto"/>
              <w:rPr/>
            </w:pPr>
            <w:r w:rsidDel="00000000" w:rsidR="00000000" w:rsidRPr="00000000">
              <w:rPr>
                <w:sz w:val="19"/>
                <w:szCs w:val="19"/>
                <w:rtl w:val="0"/>
              </w:rPr>
              <w:t xml:space="preserve">PostgreSQL </w:t>
            </w:r>
            <w:r w:rsidDel="00000000" w:rsidR="00000000" w:rsidRPr="00000000">
              <w:rPr>
                <w:i w:val="1"/>
                <w:iCs w:val="1"/>
                <w:sz w:val="19"/>
                <w:szCs w:val="19"/>
                <w:rtl w:val="0"/>
              </w:rPr>
              <w:t xml:space="preserve">(dùng trong khóa)</w:t>
            </w:r>
            <w:r w:rsidDel="00000000" w:rsidR="00000000" w:rsidRPr="00000000">
              <w:rPr>
                <w:rtl w:val="0"/>
              </w:rPr>
            </w:r>
          </w:p>
        </w:tc>
        <w:tc>
          <w:tcPr/>
          <w:p w:rsidR="00000000" w:rsidDel="00000000" w:rsidP="00000000" w:rsidRDefault="00000000" w:rsidRPr="00000000" w14:paraId="0000023E">
            <w:pPr>
              <w:spacing w:after="0" w:lineRule="auto"/>
              <w:rPr/>
            </w:pPr>
            <w:r w:rsidDel="00000000" w:rsidR="00000000" w:rsidRPr="00000000">
              <w:rPr>
                <w:rFonts w:ascii="Consolas" w:cs="Consolas" w:eastAsia="Consolas" w:hAnsi="Consolas"/>
                <w:color w:val="c7254e"/>
                <w:sz w:val="19"/>
                <w:szCs w:val="19"/>
                <w:rtl w:val="0"/>
              </w:rPr>
              <w:t xml:space="preserve">postgresql+psycopg2://user:pass@localhost:5438/bigdata_db</w:t>
            </w:r>
            <w:r w:rsidDel="00000000" w:rsidR="00000000" w:rsidRPr="00000000">
              <w:rPr>
                <w:rtl w:val="0"/>
              </w:rPr>
            </w:r>
          </w:p>
        </w:tc>
        <w:tc>
          <w:tcPr/>
          <w:p w:rsidR="00000000" w:rsidDel="00000000" w:rsidP="00000000" w:rsidRDefault="00000000" w:rsidRPr="00000000" w14:paraId="0000023F">
            <w:pPr>
              <w:spacing w:after="0" w:lineRule="auto"/>
              <w:rPr/>
            </w:pPr>
            <w:r w:rsidDel="00000000" w:rsidR="00000000" w:rsidRPr="00000000">
              <w:rPr>
                <w:rFonts w:ascii="Consolas" w:cs="Consolas" w:eastAsia="Consolas" w:hAnsi="Consolas"/>
                <w:color w:val="c7254e"/>
                <w:sz w:val="19"/>
                <w:szCs w:val="19"/>
                <w:rtl w:val="0"/>
              </w:rPr>
              <w:t xml:space="preserve">psycopg2-binary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0">
            <w:pPr>
              <w:spacing w:after="0" w:lineRule="auto"/>
              <w:rPr/>
            </w:pPr>
            <w:r w:rsidDel="00000000" w:rsidR="00000000" w:rsidRPr="00000000">
              <w:rPr>
                <w:sz w:val="19"/>
                <w:szCs w:val="19"/>
                <w:rtl w:val="0"/>
              </w:rPr>
              <w:t xml:space="preserve">MySQL / MariaDB</w:t>
            </w:r>
            <w:r w:rsidDel="00000000" w:rsidR="00000000" w:rsidRPr="00000000">
              <w:rPr>
                <w:rtl w:val="0"/>
              </w:rPr>
            </w:r>
          </w:p>
        </w:tc>
        <w:tc>
          <w:tcPr>
            <w:shd w:fill="f5f8fb" w:val="clear"/>
          </w:tcPr>
          <w:p w:rsidR="00000000" w:rsidDel="00000000" w:rsidP="00000000" w:rsidRDefault="00000000" w:rsidRPr="00000000" w14:paraId="00000241">
            <w:pPr>
              <w:spacing w:after="0" w:lineRule="auto"/>
              <w:rPr/>
            </w:pPr>
            <w:r w:rsidDel="00000000" w:rsidR="00000000" w:rsidRPr="00000000">
              <w:rPr>
                <w:rFonts w:ascii="Consolas" w:cs="Consolas" w:eastAsia="Consolas" w:hAnsi="Consolas"/>
                <w:color w:val="c7254e"/>
                <w:sz w:val="19"/>
                <w:szCs w:val="19"/>
                <w:rtl w:val="0"/>
              </w:rPr>
              <w:t xml:space="preserve">mysql+pymysql://user:pass@localhost:3306/bigdata_db</w:t>
            </w:r>
            <w:r w:rsidDel="00000000" w:rsidR="00000000" w:rsidRPr="00000000">
              <w:rPr>
                <w:rtl w:val="0"/>
              </w:rPr>
            </w:r>
          </w:p>
        </w:tc>
        <w:tc>
          <w:tcPr>
            <w:shd w:fill="f5f8fb" w:val="clear"/>
          </w:tcPr>
          <w:p w:rsidR="00000000" w:rsidDel="00000000" w:rsidP="00000000" w:rsidRDefault="00000000" w:rsidRPr="00000000" w14:paraId="00000242">
            <w:pPr>
              <w:spacing w:after="0" w:lineRule="auto"/>
              <w:rPr/>
            </w:pPr>
            <w:r w:rsidDel="00000000" w:rsidR="00000000" w:rsidRPr="00000000">
              <w:rPr>
                <w:rFonts w:ascii="Consolas" w:cs="Consolas" w:eastAsia="Consolas" w:hAnsi="Consolas"/>
                <w:color w:val="c7254e"/>
                <w:sz w:val="19"/>
                <w:szCs w:val="19"/>
                <w:rtl w:val="0"/>
              </w:rPr>
              <w:t xml:space="preserve">pymysql</w:t>
            </w:r>
            <w:r w:rsidDel="00000000" w:rsidR="00000000" w:rsidRPr="00000000">
              <w:rPr>
                <w:rtl w:val="0"/>
              </w:rPr>
            </w:r>
          </w:p>
        </w:tc>
      </w:tr>
      <w:tr>
        <w:trPr>
          <w:cantSplit w:val="0"/>
          <w:tblHeader w:val="0"/>
        </w:trPr>
        <w:tc>
          <w:tcPr/>
          <w:p w:rsidR="00000000" w:rsidDel="00000000" w:rsidP="00000000" w:rsidRDefault="00000000" w:rsidRPr="00000000" w14:paraId="00000243">
            <w:pPr>
              <w:spacing w:after="0" w:lineRule="auto"/>
              <w:rPr/>
            </w:pPr>
            <w:r w:rsidDel="00000000" w:rsidR="00000000" w:rsidRPr="00000000">
              <w:rPr>
                <w:sz w:val="19"/>
                <w:szCs w:val="19"/>
                <w:rtl w:val="0"/>
              </w:rPr>
              <w:t xml:space="preserve">SQL Server</w:t>
            </w:r>
            <w:r w:rsidDel="00000000" w:rsidR="00000000" w:rsidRPr="00000000">
              <w:rPr>
                <w:rtl w:val="0"/>
              </w:rPr>
            </w:r>
          </w:p>
        </w:tc>
        <w:tc>
          <w:tcPr/>
          <w:p w:rsidR="00000000" w:rsidDel="00000000" w:rsidP="00000000" w:rsidRDefault="00000000" w:rsidRPr="00000000" w14:paraId="00000244">
            <w:pPr>
              <w:spacing w:after="0" w:lineRule="auto"/>
              <w:rPr/>
            </w:pPr>
            <w:r w:rsidDel="00000000" w:rsidR="00000000" w:rsidRPr="00000000">
              <w:rPr>
                <w:rFonts w:ascii="Consolas" w:cs="Consolas" w:eastAsia="Consolas" w:hAnsi="Consolas"/>
                <w:color w:val="c7254e"/>
                <w:sz w:val="19"/>
                <w:szCs w:val="19"/>
                <w:rtl w:val="0"/>
              </w:rPr>
              <w:t xml:space="preserve">mssql+pyodbc://user:pass@host/db?driver=ODBC+Driver+17+for+SQL+Server</w:t>
            </w:r>
            <w:r w:rsidDel="00000000" w:rsidR="00000000" w:rsidRPr="00000000">
              <w:rPr>
                <w:rtl w:val="0"/>
              </w:rPr>
            </w:r>
          </w:p>
        </w:tc>
        <w:tc>
          <w:tcPr/>
          <w:p w:rsidR="00000000" w:rsidDel="00000000" w:rsidP="00000000" w:rsidRDefault="00000000" w:rsidRPr="00000000" w14:paraId="00000245">
            <w:pPr>
              <w:spacing w:after="0" w:lineRule="auto"/>
              <w:rPr/>
            </w:pPr>
            <w:r w:rsidDel="00000000" w:rsidR="00000000" w:rsidRPr="00000000">
              <w:rPr>
                <w:rFonts w:ascii="Consolas" w:cs="Consolas" w:eastAsia="Consolas" w:hAnsi="Consolas"/>
                <w:color w:val="c7254e"/>
                <w:sz w:val="19"/>
                <w:szCs w:val="19"/>
                <w:rtl w:val="0"/>
              </w:rPr>
              <w:t xml:space="preserve">pyodbc</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6">
            <w:pPr>
              <w:spacing w:after="0" w:lineRule="auto"/>
              <w:rPr/>
            </w:pPr>
            <w:r w:rsidDel="00000000" w:rsidR="00000000" w:rsidRPr="00000000">
              <w:rPr>
                <w:sz w:val="19"/>
                <w:szCs w:val="19"/>
                <w:rtl w:val="0"/>
              </w:rPr>
              <w:t xml:space="preserve">SQLite </w:t>
            </w:r>
            <w:r w:rsidDel="00000000" w:rsidR="00000000" w:rsidRPr="00000000">
              <w:rPr>
                <w:i w:val="1"/>
                <w:iCs w:val="1"/>
                <w:sz w:val="19"/>
                <w:szCs w:val="19"/>
                <w:rtl w:val="0"/>
              </w:rPr>
              <w:t xml:space="preserve">(không cần server)</w:t>
            </w:r>
            <w:r w:rsidDel="00000000" w:rsidR="00000000" w:rsidRPr="00000000">
              <w:rPr>
                <w:rtl w:val="0"/>
              </w:rPr>
            </w:r>
          </w:p>
        </w:tc>
        <w:tc>
          <w:tcPr>
            <w:shd w:fill="f5f8fb" w:val="clear"/>
          </w:tcPr>
          <w:p w:rsidR="00000000" w:rsidDel="00000000" w:rsidP="00000000" w:rsidRDefault="00000000" w:rsidRPr="00000000" w14:paraId="00000247">
            <w:pPr>
              <w:spacing w:after="0" w:lineRule="auto"/>
              <w:rPr/>
            </w:pPr>
            <w:r w:rsidDel="00000000" w:rsidR="00000000" w:rsidRPr="00000000">
              <w:rPr>
                <w:rFonts w:ascii="Consolas" w:cs="Consolas" w:eastAsia="Consolas" w:hAnsi="Consolas"/>
                <w:color w:val="c7254e"/>
                <w:sz w:val="19"/>
                <w:szCs w:val="19"/>
                <w:rtl w:val="0"/>
              </w:rPr>
              <w:t xml:space="preserve">sqlite:///bigdata.db</w:t>
            </w:r>
            <w:r w:rsidDel="00000000" w:rsidR="00000000" w:rsidRPr="00000000">
              <w:rPr>
                <w:rtl w:val="0"/>
              </w:rPr>
            </w:r>
          </w:p>
        </w:tc>
        <w:tc>
          <w:tcPr>
            <w:shd w:fill="f5f8fb" w:val="clear"/>
          </w:tcPr>
          <w:p w:rsidR="00000000" w:rsidDel="00000000" w:rsidP="00000000" w:rsidRDefault="00000000" w:rsidRPr="00000000" w14:paraId="00000248">
            <w:pPr>
              <w:spacing w:after="0" w:lineRule="auto"/>
              <w:rPr/>
            </w:pPr>
            <w:r w:rsidDel="00000000" w:rsidR="00000000" w:rsidRPr="00000000">
              <w:rPr>
                <w:i w:val="1"/>
                <w:iCs w:val="1"/>
                <w:sz w:val="19"/>
                <w:szCs w:val="19"/>
                <w:rtl w:val="0"/>
              </w:rPr>
              <w:t xml:space="preserve">(có sẵn trong Python)</w:t>
            </w:r>
            <w:r w:rsidDel="00000000" w:rsidR="00000000" w:rsidRPr="00000000">
              <w:rPr>
                <w:rtl w:val="0"/>
              </w:rPr>
            </w:r>
          </w:p>
        </w:tc>
      </w:tr>
    </w:tbl>
    <w:p w:rsidR="00000000" w:rsidDel="00000000" w:rsidP="00000000" w:rsidRDefault="00000000" w:rsidRPr="00000000" w14:paraId="00000249">
      <w:pPr>
        <w:spacing w:after="80" w:lineRule="auto"/>
        <w:rPr/>
      </w:pPr>
      <w:r w:rsidDel="00000000" w:rsidR="00000000" w:rsidRPr="00000000">
        <w:rPr>
          <w:rtl w:val="0"/>
        </w:rPr>
      </w:r>
    </w:p>
    <w:p w:rsidR="00000000" w:rsidDel="00000000" w:rsidP="00000000" w:rsidRDefault="00000000" w:rsidRPr="00000000" w14:paraId="0000024A">
      <w:pPr>
        <w:keepNext w:val="1"/>
        <w:spacing w:after="140" w:lineRule="auto"/>
        <w:jc w:val="both"/>
        <w:rPr/>
      </w:pPr>
      <w:r w:rsidDel="00000000" w:rsidR="00000000" w:rsidRPr="00000000">
        <w:rPr>
          <w:b w:val="1"/>
          <w:bCs w:val="1"/>
          <w:sz w:val="22"/>
          <w:szCs w:val="22"/>
          <w:rtl w:val="0"/>
        </w:rPr>
        <w:t xml:space="preserve">Ba khác biệt cú pháp cần lưu ý khi đổi hệ quản trị:</w:t>
      </w:r>
      <w:r w:rsidDel="00000000" w:rsidR="00000000" w:rsidRPr="00000000">
        <w:rPr>
          <w:rtl w:val="0"/>
        </w:rPr>
      </w:r>
    </w:p>
    <w:tbl>
      <w:tblPr>
        <w:tblStyle w:val="Table2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4"/>
        <w:gridCol w:w="2910"/>
        <w:gridCol w:w="3308"/>
        <w:tblGridChange w:id="0">
          <w:tblGrid>
            <w:gridCol w:w="3574"/>
            <w:gridCol w:w="2910"/>
            <w:gridCol w:w="3308"/>
          </w:tblGrid>
        </w:tblGridChange>
      </w:tblGrid>
      <w:tr>
        <w:trPr>
          <w:cantSplit w:val="0"/>
          <w:tblHeader w:val="1"/>
        </w:trPr>
        <w:tc>
          <w:tcPr>
            <w:shd w:fill="1f4e79" w:val="clear"/>
          </w:tcPr>
          <w:p w:rsidR="00000000" w:rsidDel="00000000" w:rsidP="00000000" w:rsidRDefault="00000000" w:rsidRPr="00000000" w14:paraId="0000024B">
            <w:pPr>
              <w:spacing w:after="0" w:lineRule="auto"/>
              <w:rPr/>
            </w:pPr>
            <w:r w:rsidDel="00000000" w:rsidR="00000000" w:rsidRPr="00000000">
              <w:rPr>
                <w:b w:val="1"/>
                <w:bCs w:val="1"/>
                <w:color w:val="ffffff"/>
                <w:sz w:val="19"/>
                <w:szCs w:val="19"/>
                <w:rtl w:val="0"/>
              </w:rPr>
              <w:t xml:space="preserve">Vấn đề</w:t>
            </w:r>
            <w:r w:rsidDel="00000000" w:rsidR="00000000" w:rsidRPr="00000000">
              <w:rPr>
                <w:rtl w:val="0"/>
              </w:rPr>
            </w:r>
          </w:p>
        </w:tc>
        <w:tc>
          <w:tcPr>
            <w:shd w:fill="1f4e79" w:val="clear"/>
          </w:tcPr>
          <w:p w:rsidR="00000000" w:rsidDel="00000000" w:rsidP="00000000" w:rsidRDefault="00000000" w:rsidRPr="00000000" w14:paraId="0000024C">
            <w:pPr>
              <w:spacing w:after="0" w:lineRule="auto"/>
              <w:rPr/>
            </w:pPr>
            <w:r w:rsidDel="00000000" w:rsidR="00000000" w:rsidRPr="00000000">
              <w:rPr>
                <w:b w:val="1"/>
                <w:bCs w:val="1"/>
                <w:color w:val="ffffff"/>
                <w:sz w:val="19"/>
                <w:szCs w:val="19"/>
                <w:rtl w:val="0"/>
              </w:rPr>
              <w:t xml:space="preserve">PostgreSQL</w:t>
            </w:r>
            <w:r w:rsidDel="00000000" w:rsidR="00000000" w:rsidRPr="00000000">
              <w:rPr>
                <w:rtl w:val="0"/>
              </w:rPr>
            </w:r>
          </w:p>
        </w:tc>
        <w:tc>
          <w:tcPr>
            <w:shd w:fill="1f4e79" w:val="clear"/>
          </w:tcPr>
          <w:p w:rsidR="00000000" w:rsidDel="00000000" w:rsidP="00000000" w:rsidRDefault="00000000" w:rsidRPr="00000000" w14:paraId="0000024D">
            <w:pPr>
              <w:spacing w:after="0" w:lineRule="auto"/>
              <w:rPr/>
            </w:pPr>
            <w:r w:rsidDel="00000000" w:rsidR="00000000" w:rsidRPr="00000000">
              <w:rPr>
                <w:b w:val="1"/>
                <w:bCs w:val="1"/>
                <w:color w:val="ffffff"/>
                <w:sz w:val="19"/>
                <w:szCs w:val="19"/>
                <w:rtl w:val="0"/>
              </w:rPr>
              <w:t xml:space="preserve">MySQL</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0" w:lineRule="auto"/>
              <w:rPr/>
            </w:pPr>
            <w:r w:rsidDel="00000000" w:rsidR="00000000" w:rsidRPr="00000000">
              <w:rPr>
                <w:sz w:val="19"/>
                <w:szCs w:val="19"/>
                <w:rtl w:val="0"/>
              </w:rPr>
              <w:t xml:space="preserve">Tên cột không đặt trong nháy</w:t>
            </w:r>
            <w:r w:rsidDel="00000000" w:rsidR="00000000" w:rsidRPr="00000000">
              <w:rPr>
                <w:rtl w:val="0"/>
              </w:rPr>
            </w:r>
          </w:p>
        </w:tc>
        <w:tc>
          <w:tcPr/>
          <w:p w:rsidR="00000000" w:rsidDel="00000000" w:rsidP="00000000" w:rsidRDefault="00000000" w:rsidRPr="00000000" w14:paraId="0000024F">
            <w:pPr>
              <w:spacing w:after="0" w:lineRule="auto"/>
              <w:rPr/>
            </w:pPr>
            <w:r w:rsidDel="00000000" w:rsidR="00000000" w:rsidRPr="00000000">
              <w:rPr>
                <w:sz w:val="19"/>
                <w:szCs w:val="19"/>
                <w:rtl w:val="0"/>
              </w:rPr>
              <w:t xml:space="preserve">Tự hạ về </w:t>
            </w:r>
            <w:r w:rsidDel="00000000" w:rsidR="00000000" w:rsidRPr="00000000">
              <w:rPr>
                <w:b w:val="1"/>
                <w:bCs w:val="1"/>
                <w:sz w:val="19"/>
                <w:szCs w:val="19"/>
                <w:rtl w:val="0"/>
              </w:rPr>
              <w:t xml:space="preserve">chữ thường</w:t>
            </w:r>
            <w:r w:rsidDel="00000000" w:rsidR="00000000" w:rsidRPr="00000000">
              <w:rPr>
                <w:rtl w:val="0"/>
              </w:rPr>
            </w:r>
          </w:p>
        </w:tc>
        <w:tc>
          <w:tcPr/>
          <w:p w:rsidR="00000000" w:rsidDel="00000000" w:rsidP="00000000" w:rsidRDefault="00000000" w:rsidRPr="00000000" w14:paraId="00000250">
            <w:pPr>
              <w:spacing w:after="0" w:lineRule="auto"/>
              <w:rPr/>
            </w:pPr>
            <w:r w:rsidDel="00000000" w:rsidR="00000000" w:rsidRPr="00000000">
              <w:rPr>
                <w:sz w:val="19"/>
                <w:szCs w:val="19"/>
                <w:rtl w:val="0"/>
              </w:rPr>
              <w:t xml:space="preserve">Giữ nguyên chữ hoa/thường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1">
            <w:pPr>
              <w:spacing w:after="0" w:lineRule="auto"/>
              <w:rPr/>
            </w:pPr>
            <w:r w:rsidDel="00000000" w:rsidR="00000000" w:rsidRPr="00000000">
              <w:rPr>
                <w:sz w:val="19"/>
                <w:szCs w:val="19"/>
                <w:rtl w:val="0"/>
              </w:rPr>
              <w:t xml:space="preserve">Ký tự bọc tên cột</w:t>
            </w:r>
            <w:r w:rsidDel="00000000" w:rsidR="00000000" w:rsidRPr="00000000">
              <w:rPr>
                <w:rtl w:val="0"/>
              </w:rPr>
            </w:r>
          </w:p>
        </w:tc>
        <w:tc>
          <w:tcPr>
            <w:shd w:fill="f5f8fb" w:val="clear"/>
          </w:tcPr>
          <w:p w:rsidR="00000000" w:rsidDel="00000000" w:rsidP="00000000" w:rsidRDefault="00000000" w:rsidRPr="00000000" w14:paraId="00000252">
            <w:pPr>
              <w:spacing w:after="0" w:lineRule="auto"/>
              <w:rPr/>
            </w:pPr>
            <w:r w:rsidDel="00000000" w:rsidR="00000000" w:rsidRPr="00000000">
              <w:rPr>
                <w:sz w:val="19"/>
                <w:szCs w:val="19"/>
                <w:rtl w:val="0"/>
              </w:rPr>
              <w:t xml:space="preserve">Nháy kép </w:t>
            </w:r>
            <w:r w:rsidDel="00000000" w:rsidR="00000000" w:rsidRPr="00000000">
              <w:rPr>
                <w:rFonts w:ascii="Consolas" w:cs="Consolas" w:eastAsia="Consolas" w:hAnsi="Consolas"/>
                <w:color w:val="c7254e"/>
                <w:sz w:val="19"/>
                <w:szCs w:val="19"/>
                <w:rtl w:val="0"/>
              </w:rPr>
              <w:t xml:space="preserve">"Cot"</w:t>
            </w:r>
            <w:r w:rsidDel="00000000" w:rsidR="00000000" w:rsidRPr="00000000">
              <w:rPr>
                <w:rtl w:val="0"/>
              </w:rPr>
            </w:r>
          </w:p>
        </w:tc>
        <w:tc>
          <w:tcPr>
            <w:shd w:fill="f5f8fb" w:val="clear"/>
          </w:tcPr>
          <w:p w:rsidR="00000000" w:rsidDel="00000000" w:rsidP="00000000" w:rsidRDefault="00000000" w:rsidRPr="00000000" w14:paraId="00000253">
            <w:pPr>
              <w:spacing w:after="0" w:lineRule="auto"/>
              <w:rPr/>
            </w:pPr>
            <w:r w:rsidDel="00000000" w:rsidR="00000000" w:rsidRPr="00000000">
              <w:rPr>
                <w:sz w:val="19"/>
                <w:szCs w:val="19"/>
                <w:rtl w:val="0"/>
              </w:rPr>
              <w:t xml:space="preserve">Dấu huyền (backtick)</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0" w:lineRule="auto"/>
              <w:rPr/>
            </w:pPr>
            <w:r w:rsidDel="00000000" w:rsidR="00000000" w:rsidRPr="00000000">
              <w:rPr>
                <w:sz w:val="19"/>
                <w:szCs w:val="19"/>
                <w:rtl w:val="0"/>
              </w:rPr>
              <w:t xml:space="preserve">Nối chuỗi</w:t>
            </w:r>
            <w:r w:rsidDel="00000000" w:rsidR="00000000" w:rsidRPr="00000000">
              <w:rPr>
                <w:rtl w:val="0"/>
              </w:rPr>
            </w:r>
          </w:p>
        </w:tc>
        <w:tc>
          <w:tcPr/>
          <w:p w:rsidR="00000000" w:rsidDel="00000000" w:rsidP="00000000" w:rsidRDefault="00000000" w:rsidRPr="00000000" w14:paraId="00000255">
            <w:pPr>
              <w:spacing w:after="0" w:lineRule="auto"/>
              <w:rPr/>
            </w:pPr>
            <w:r w:rsidDel="00000000" w:rsidR="00000000" w:rsidRPr="00000000">
              <w:rPr>
                <w:rFonts w:ascii="Consolas" w:cs="Consolas" w:eastAsia="Consolas" w:hAnsi="Consolas"/>
                <w:color w:val="c7254e"/>
                <w:sz w:val="19"/>
                <w:szCs w:val="19"/>
                <w:rtl w:val="0"/>
              </w:rPr>
              <w:t xml:space="preserve">||</w:t>
            </w:r>
            <w:r w:rsidDel="00000000" w:rsidR="00000000" w:rsidRPr="00000000">
              <w:rPr>
                <w:sz w:val="19"/>
                <w:szCs w:val="19"/>
                <w:rtl w:val="0"/>
              </w:rPr>
              <w:t xml:space="preserve"> hoặc </w:t>
            </w:r>
            <w:r w:rsidDel="00000000" w:rsidR="00000000" w:rsidRPr="00000000">
              <w:rPr>
                <w:rFonts w:ascii="Consolas" w:cs="Consolas" w:eastAsia="Consolas" w:hAnsi="Consolas"/>
                <w:color w:val="c7254e"/>
                <w:sz w:val="19"/>
                <w:szCs w:val="19"/>
                <w:rtl w:val="0"/>
              </w:rPr>
              <w:t xml:space="preserve">CONCAT()</w:t>
            </w:r>
            <w:r w:rsidDel="00000000" w:rsidR="00000000" w:rsidRPr="00000000">
              <w:rPr>
                <w:rtl w:val="0"/>
              </w:rPr>
            </w:r>
          </w:p>
        </w:tc>
        <w:tc>
          <w:tcPr/>
          <w:p w:rsidR="00000000" w:rsidDel="00000000" w:rsidP="00000000" w:rsidRDefault="00000000" w:rsidRPr="00000000" w14:paraId="00000256">
            <w:pPr>
              <w:spacing w:after="0" w:lineRule="auto"/>
              <w:rPr/>
            </w:pPr>
            <w:r w:rsidDel="00000000" w:rsidR="00000000" w:rsidRPr="00000000">
              <w:rPr>
                <w:rFonts w:ascii="Consolas" w:cs="Consolas" w:eastAsia="Consolas" w:hAnsi="Consolas"/>
                <w:color w:val="c7254e"/>
                <w:sz w:val="19"/>
                <w:szCs w:val="19"/>
                <w:rtl w:val="0"/>
              </w:rPr>
              <w:t xml:space="preserve">CONCAT()</w:t>
            </w:r>
            <w:r w:rsidDel="00000000" w:rsidR="00000000" w:rsidRPr="00000000">
              <w:rPr>
                <w:rtl w:val="0"/>
              </w:rPr>
            </w:r>
          </w:p>
        </w:tc>
      </w:tr>
    </w:tbl>
    <w:p w:rsidR="00000000" w:rsidDel="00000000" w:rsidP="00000000" w:rsidRDefault="00000000" w:rsidRPr="00000000" w14:paraId="00000257">
      <w:pPr>
        <w:spacing w:after="80" w:lineRule="auto"/>
        <w:rPr/>
      </w:pPr>
      <w:r w:rsidDel="00000000" w:rsidR="00000000" w:rsidRPr="00000000">
        <w:rPr>
          <w:rtl w:val="0"/>
        </w:rPr>
      </w:r>
    </w:p>
    <w:p w:rsidR="00000000" w:rsidDel="00000000" w:rsidP="00000000" w:rsidRDefault="00000000" w:rsidRPr="00000000" w14:paraId="00000258">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Nếu không muốn dùng Docker:</w:t>
      </w:r>
      <w:r w:rsidDel="00000000" w:rsidR="00000000" w:rsidRPr="00000000">
        <w:rPr>
          <w:sz w:val="21"/>
          <w:szCs w:val="21"/>
          <w:rtl w:val="0"/>
        </w:rPr>
        <w:t xml:space="preserve"> SQLite chạy được ngay, không cần cài server, không cần cấu hình gì — chỉ đổi một dòng </w:t>
      </w:r>
      <w:r w:rsidDel="00000000" w:rsidR="00000000" w:rsidRPr="00000000">
        <w:rPr>
          <w:rFonts w:ascii="Consolas" w:cs="Consolas" w:eastAsia="Consolas" w:hAnsi="Consolas"/>
          <w:color w:val="c7254e"/>
          <w:sz w:val="21"/>
          <w:szCs w:val="21"/>
          <w:rtl w:val="0"/>
        </w:rPr>
        <w:t xml:space="preserve">create_engine("sqlite:///bigdata.db")</w:t>
      </w:r>
      <w:r w:rsidDel="00000000" w:rsidR="00000000" w:rsidRPr="00000000">
        <w:rPr>
          <w:sz w:val="21"/>
          <w:szCs w:val="21"/>
          <w:rtl w:val="0"/>
        </w:rPr>
        <w:t xml:space="preserve">. Toàn bộ truy vấn </w:t>
      </w:r>
      <w:r w:rsidDel="00000000" w:rsidR="00000000" w:rsidRPr="00000000">
        <w:rPr>
          <w:rFonts w:ascii="Consolas" w:cs="Consolas" w:eastAsia="Consolas" w:hAnsi="Consolas"/>
          <w:color w:val="c7254e"/>
          <w:sz w:val="21"/>
          <w:szCs w:val="21"/>
          <w:rtl w:val="0"/>
        </w:rPr>
        <w:t xml:space="preserve">WHERE</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GROUP BY</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HAVING</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JOIN</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CASE WHEN</w:t>
      </w:r>
      <w:r w:rsidDel="00000000" w:rsidR="00000000" w:rsidRPr="00000000">
        <w:rPr>
          <w:sz w:val="21"/>
          <w:szCs w:val="21"/>
          <w:rtl w:val="0"/>
        </w:rPr>
        <w:t xml:space="preserve"> trong bài đều chạy nguyên vẹn. Đây là phương án dự phòng khi máy học viên gặp sự cố Docker giữa giờ học.</w:t>
      </w: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PHỤ LỤC B — Bài tập tự luyện</w:t>
      </w:r>
      <w:r w:rsidDel="00000000" w:rsidR="00000000" w:rsidRPr="00000000">
        <w:rPr>
          <w:rtl w:val="0"/>
        </w:rPr>
      </w:r>
    </w:p>
    <w:p w:rsidR="00000000" w:rsidDel="00000000" w:rsidP="00000000" w:rsidRDefault="00000000" w:rsidRPr="00000000" w14:paraId="0000025B">
      <w:pPr>
        <w:spacing w:after="140" w:lineRule="auto"/>
        <w:jc w:val="both"/>
        <w:rPr/>
      </w:pPr>
      <w:r w:rsidDel="00000000" w:rsidR="00000000" w:rsidRPr="00000000">
        <w:rPr>
          <w:b w:val="1"/>
          <w:bCs w:val="1"/>
          <w:sz w:val="22"/>
          <w:szCs w:val="22"/>
          <w:rtl w:val="0"/>
        </w:rPr>
        <w:t xml:space="preserve">Phần NumPy</w:t>
      </w:r>
      <w:r w:rsidDel="00000000" w:rsidR="00000000" w:rsidRPr="00000000">
        <w:rPr>
          <w:sz w:val="22"/>
          <w:szCs w:val="22"/>
          <w:rtl w:val="0"/>
        </w:rPr>
        <w:t xml:space="preserve"> — cho dữ liệu đo đạc của 8 máy trong xưởng:</w:t>
      </w:r>
      <w:r w:rsidDel="00000000" w:rsidR="00000000" w:rsidRPr="00000000">
        <w:rPr>
          <w:rtl w:val="0"/>
        </w:rPr>
      </w:r>
    </w:p>
    <w:p w:rsidR="00000000" w:rsidDel="00000000" w:rsidP="00000000" w:rsidRDefault="00000000" w:rsidRPr="00000000" w14:paraId="0000025C">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pPr>
      <w:r w:rsidDel="00000000" w:rsidR="00000000" w:rsidRPr="00000000">
        <w:rPr>
          <w:rFonts w:ascii="Consolas" w:cs="Consolas" w:eastAsia="Consolas" w:hAnsi="Consolas"/>
          <w:color w:val="24292f"/>
          <w:sz w:val="18"/>
          <w:szCs w:val="18"/>
          <w:rtl w:val="0"/>
        </w:rPr>
        <w:t xml:space="preserve">temp_list = [298.1, 298.5, 301.2, 299.0, 302.5, 297.8, 303.1, 298.0]</w:t>
        <w:br w:type="textWrapping"/>
        <w:t xml:space="preserve">tool_wear_list = [10, 45, 180, 210, 5, 240, 195, 30]</w:t>
        <w:br w:type="textWrapping"/>
        <w:t xml:space="preserve">fail_list = [0, 0, 1, 1, 0, 1, 1, 0]</w:t>
      </w:r>
      <w:r w:rsidDel="00000000" w:rsidR="00000000" w:rsidRPr="00000000">
        <w:rPr>
          <w:rtl w:val="0"/>
        </w:rPr>
      </w:r>
    </w:p>
    <w:p w:rsidR="00000000" w:rsidDel="00000000" w:rsidP="00000000" w:rsidRDefault="00000000" w:rsidRPr="00000000" w14:paraId="0000025D">
      <w:pPr>
        <w:spacing w:after="60" w:lineRule="auto"/>
        <w:ind w:left="576" w:hanging="288"/>
        <w:jc w:val="both"/>
        <w:rPr/>
      </w:pPr>
      <w:r w:rsidDel="00000000" w:rsidR="00000000" w:rsidRPr="00000000">
        <w:rPr>
          <w:sz w:val="22"/>
          <w:szCs w:val="22"/>
          <w:rtl w:val="0"/>
        </w:rPr>
        <w:t xml:space="preserve">1.</w:t>
        <w:tab/>
        <w:t xml:space="preserve">Chuyển </w:t>
      </w:r>
      <w:r w:rsidDel="00000000" w:rsidR="00000000" w:rsidRPr="00000000">
        <w:rPr>
          <w:rFonts w:ascii="Consolas" w:cs="Consolas" w:eastAsia="Consolas" w:hAnsi="Consolas"/>
          <w:color w:val="c7254e"/>
          <w:sz w:val="22"/>
          <w:szCs w:val="22"/>
          <w:rtl w:val="0"/>
        </w:rPr>
        <w:t xml:space="preserve">temp_list</w:t>
      </w:r>
      <w:r w:rsidDel="00000000" w:rsidR="00000000" w:rsidRPr="00000000">
        <w:rPr>
          <w:sz w:val="22"/>
          <w:szCs w:val="22"/>
          <w:rtl w:val="0"/>
        </w:rPr>
        <w:t xml:space="preserve"> thành mảng NumPy rồi đổi sang độ C </w:t>
      </w:r>
      <w:r w:rsidDel="00000000" w:rsidR="00000000" w:rsidRPr="00000000">
        <w:rPr>
          <w:b w:val="1"/>
          <w:bCs w:val="1"/>
          <w:sz w:val="22"/>
          <w:szCs w:val="22"/>
          <w:rtl w:val="0"/>
        </w:rPr>
        <w:t xml:space="preserve">không dùng vòng lặp</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5E">
      <w:pPr>
        <w:spacing w:after="60" w:lineRule="auto"/>
        <w:ind w:left="576" w:hanging="288"/>
        <w:jc w:val="both"/>
        <w:rPr/>
      </w:pPr>
      <w:r w:rsidDel="00000000" w:rsidR="00000000" w:rsidRPr="00000000">
        <w:rPr>
          <w:sz w:val="22"/>
          <w:szCs w:val="22"/>
          <w:rtl w:val="0"/>
        </w:rPr>
        <w:t xml:space="preserve">2.</w:t>
        <w:tab/>
        <w:t xml:space="preserve">Tính trung bình, lớn nhất, nhỏ nhất và độ lệch chuẩn của mảng nhiệt độ °C.</w:t>
      </w:r>
      <w:r w:rsidDel="00000000" w:rsidR="00000000" w:rsidRPr="00000000">
        <w:rPr>
          <w:rtl w:val="0"/>
        </w:rPr>
      </w:r>
    </w:p>
    <w:p w:rsidR="00000000" w:rsidDel="00000000" w:rsidP="00000000" w:rsidRDefault="00000000" w:rsidRPr="00000000" w14:paraId="0000025F">
      <w:pPr>
        <w:spacing w:after="60" w:lineRule="auto"/>
        <w:ind w:left="576" w:hanging="288"/>
        <w:jc w:val="both"/>
        <w:rPr/>
      </w:pPr>
      <w:r w:rsidDel="00000000" w:rsidR="00000000" w:rsidRPr="00000000">
        <w:rPr>
          <w:sz w:val="22"/>
          <w:szCs w:val="22"/>
          <w:rtl w:val="0"/>
        </w:rPr>
        <w:t xml:space="preserve">3.</w:t>
        <w:tab/>
        <w:t xml:space="preserve">Đếm số máy có nhiệt độ ≥ 300 K bằng </w:t>
      </w:r>
      <w:r w:rsidDel="00000000" w:rsidR="00000000" w:rsidRPr="00000000">
        <w:rPr>
          <w:rFonts w:ascii="Consolas" w:cs="Consolas" w:eastAsia="Consolas" w:hAnsi="Consolas"/>
          <w:color w:val="c7254e"/>
          <w:sz w:val="22"/>
          <w:szCs w:val="22"/>
          <w:rtl w:val="0"/>
        </w:rPr>
        <w:t xml:space="preserve">np.sum()</w:t>
      </w:r>
      <w:r w:rsidDel="00000000" w:rsidR="00000000" w:rsidRPr="00000000">
        <w:rPr>
          <w:sz w:val="22"/>
          <w:szCs w:val="22"/>
          <w:rtl w:val="0"/>
        </w:rPr>
        <w:t xml:space="preserve"> trên mặt nạ điều kiện.</w:t>
      </w:r>
      <w:r w:rsidDel="00000000" w:rsidR="00000000" w:rsidRPr="00000000">
        <w:rPr>
          <w:rtl w:val="0"/>
        </w:rPr>
      </w:r>
    </w:p>
    <w:p w:rsidR="00000000" w:rsidDel="00000000" w:rsidP="00000000" w:rsidRDefault="00000000" w:rsidRPr="00000000" w14:paraId="00000260">
      <w:pPr>
        <w:spacing w:after="60" w:lineRule="auto"/>
        <w:ind w:left="576" w:hanging="288"/>
        <w:jc w:val="both"/>
        <w:rPr/>
      </w:pPr>
      <w:r w:rsidDel="00000000" w:rsidR="00000000" w:rsidRPr="00000000">
        <w:rPr>
          <w:sz w:val="22"/>
          <w:szCs w:val="22"/>
          <w:rtl w:val="0"/>
        </w:rPr>
        <w:t xml:space="preserve">4.</w:t>
        <w:tab/>
        <w:t xml:space="preserve">Lọc thời gian mòn dao của </w:t>
      </w:r>
      <w:r w:rsidDel="00000000" w:rsidR="00000000" w:rsidRPr="00000000">
        <w:rPr>
          <w:b w:val="1"/>
          <w:bCs w:val="1"/>
          <w:sz w:val="22"/>
          <w:szCs w:val="22"/>
          <w:rtl w:val="0"/>
        </w:rPr>
        <w:t xml:space="preserve">riêng những máy bị hỏng</w:t>
      </w:r>
      <w:r w:rsidDel="00000000" w:rsidR="00000000" w:rsidRPr="00000000">
        <w:rPr>
          <w:sz w:val="22"/>
          <w:szCs w:val="22"/>
          <w:rtl w:val="0"/>
        </w:rPr>
        <w:t xml:space="preserve"> bằng Boolean Indexing.</w:t>
      </w:r>
      <w:r w:rsidDel="00000000" w:rsidR="00000000" w:rsidRPr="00000000">
        <w:rPr>
          <w:rtl w:val="0"/>
        </w:rPr>
      </w:r>
    </w:p>
    <w:p w:rsidR="00000000" w:rsidDel="00000000" w:rsidP="00000000" w:rsidRDefault="00000000" w:rsidRPr="00000000" w14:paraId="00000261">
      <w:pPr>
        <w:spacing w:after="60" w:lineRule="auto"/>
        <w:ind w:left="576" w:hanging="288"/>
        <w:jc w:val="both"/>
        <w:rPr/>
      </w:pPr>
      <w:r w:rsidDel="00000000" w:rsidR="00000000" w:rsidRPr="00000000">
        <w:rPr>
          <w:sz w:val="22"/>
          <w:szCs w:val="22"/>
          <w:rtl w:val="0"/>
        </w:rPr>
        <w:t xml:space="preserve">5.</w:t>
        <w:tab/>
        <w:t xml:space="preserve">Dùng </w:t>
      </w:r>
      <w:r w:rsidDel="00000000" w:rsidR="00000000" w:rsidRPr="00000000">
        <w:rPr>
          <w:rFonts w:ascii="Consolas" w:cs="Consolas" w:eastAsia="Consolas" w:hAnsi="Consolas"/>
          <w:color w:val="c7254e"/>
          <w:sz w:val="22"/>
          <w:szCs w:val="22"/>
          <w:rtl w:val="0"/>
        </w:rPr>
        <w:t xml:space="preserve">np.clip()</w:t>
      </w:r>
      <w:r w:rsidDel="00000000" w:rsidR="00000000" w:rsidRPr="00000000">
        <w:rPr>
          <w:sz w:val="22"/>
          <w:szCs w:val="22"/>
          <w:rtl w:val="0"/>
        </w:rPr>
        <w:t xml:space="preserve"> ép thời gian mòn dao về mức trần </w:t>
      </w:r>
      <w:r w:rsidDel="00000000" w:rsidR="00000000" w:rsidRPr="00000000">
        <w:rPr>
          <w:b w:val="1"/>
          <w:bCs w:val="1"/>
          <w:sz w:val="22"/>
          <w:szCs w:val="22"/>
          <w:rtl w:val="0"/>
        </w:rPr>
        <w:t xml:space="preserve">200 phút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62">
      <w:pPr>
        <w:keepNext w:val="1"/>
        <w:spacing w:after="140" w:lineRule="auto"/>
        <w:jc w:val="both"/>
        <w:rPr/>
      </w:pPr>
      <w:r w:rsidDel="00000000" w:rsidR="00000000" w:rsidRPr="00000000">
        <w:rPr>
          <w:b w:val="1"/>
          <w:bCs w:val="1"/>
          <w:sz w:val="22"/>
          <w:szCs w:val="22"/>
          <w:rtl w:val="0"/>
        </w:rPr>
        <w:t xml:space="preserve">Đáp án:</w:t>
      </w:r>
      <w:r w:rsidDel="00000000" w:rsidR="00000000" w:rsidRPr="00000000">
        <w:rPr>
          <w:rtl w:val="0"/>
        </w:rPr>
      </w:r>
    </w:p>
    <w:tbl>
      <w:tblPr>
        <w:tblStyle w:val="Table2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8339"/>
        <w:tblGridChange w:id="0">
          <w:tblGrid>
            <w:gridCol w:w="1453"/>
            <w:gridCol w:w="8339"/>
          </w:tblGrid>
        </w:tblGridChange>
      </w:tblGrid>
      <w:tr>
        <w:trPr>
          <w:cantSplit w:val="0"/>
          <w:tblHeader w:val="1"/>
        </w:trPr>
        <w:tc>
          <w:tcPr>
            <w:shd w:fill="1f4e79" w:val="clear"/>
          </w:tcPr>
          <w:p w:rsidR="00000000" w:rsidDel="00000000" w:rsidP="00000000" w:rsidRDefault="00000000" w:rsidRPr="00000000" w14:paraId="00000263">
            <w:pPr>
              <w:spacing w:after="0" w:lineRule="auto"/>
              <w:rPr/>
            </w:pPr>
            <w:r w:rsidDel="00000000" w:rsidR="00000000" w:rsidRPr="00000000">
              <w:rPr>
                <w:b w:val="1"/>
                <w:bCs w:val="1"/>
                <w:color w:val="ffffff"/>
                <w:sz w:val="19"/>
                <w:szCs w:val="19"/>
                <w:rtl w:val="0"/>
              </w:rPr>
              <w:t xml:space="preserve">Bài</w:t>
            </w:r>
            <w:r w:rsidDel="00000000" w:rsidR="00000000" w:rsidRPr="00000000">
              <w:rPr>
                <w:rtl w:val="0"/>
              </w:rPr>
            </w:r>
          </w:p>
        </w:tc>
        <w:tc>
          <w:tcPr>
            <w:shd w:fill="1f4e79" w:val="clear"/>
          </w:tcPr>
          <w:p w:rsidR="00000000" w:rsidDel="00000000" w:rsidP="00000000" w:rsidRDefault="00000000" w:rsidRPr="00000000" w14:paraId="00000264">
            <w:pPr>
              <w:spacing w:after="0" w:lineRule="auto"/>
              <w:rPr/>
            </w:pPr>
            <w:r w:rsidDel="00000000" w:rsidR="00000000" w:rsidRPr="00000000">
              <w:rPr>
                <w:b w:val="1"/>
                <w:bCs w:val="1"/>
                <w:color w:val="ffffff"/>
                <w:sz w:val="19"/>
                <w:szCs w:val="19"/>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66">
            <w:pPr>
              <w:spacing w:after="0" w:lineRule="auto"/>
              <w:rPr/>
            </w:pPr>
            <w:r w:rsidDel="00000000" w:rsidR="00000000" w:rsidRPr="00000000">
              <w:rPr>
                <w:rFonts w:ascii="Consolas" w:cs="Consolas" w:eastAsia="Consolas" w:hAnsi="Consolas"/>
                <w:color w:val="c7254e"/>
                <w:sz w:val="19"/>
                <w:szCs w:val="19"/>
                <w:rtl w:val="0"/>
              </w:rPr>
              <w:t xml:space="preserve">[24.95, 25.35, 28.05, 25.85, 29.35, 24.65, 29.95, 24.85]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67">
            <w:pPr>
              <w:spacing w:after="0" w:lineRule="auto"/>
              <w:rPr/>
            </w:pPr>
            <w:r w:rsidDel="00000000" w:rsidR="00000000" w:rsidRPr="00000000">
              <w:rPr>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268">
            <w:pPr>
              <w:spacing w:after="0" w:lineRule="auto"/>
              <w:rPr/>
            </w:pPr>
            <w:r w:rsidDel="00000000" w:rsidR="00000000" w:rsidRPr="00000000">
              <w:rPr>
                <w:sz w:val="19"/>
                <w:szCs w:val="19"/>
                <w:rtl w:val="0"/>
              </w:rPr>
              <w:t xml:space="preserve">TB </w:t>
            </w:r>
            <w:r w:rsidDel="00000000" w:rsidR="00000000" w:rsidRPr="00000000">
              <w:rPr>
                <w:b w:val="1"/>
                <w:bCs w:val="1"/>
                <w:sz w:val="19"/>
                <w:szCs w:val="19"/>
                <w:rtl w:val="0"/>
              </w:rPr>
              <w:t xml:space="preserve">26,62 °C</w:t>
            </w:r>
            <w:r w:rsidDel="00000000" w:rsidR="00000000" w:rsidRPr="00000000">
              <w:rPr>
                <w:sz w:val="19"/>
                <w:szCs w:val="19"/>
                <w:rtl w:val="0"/>
              </w:rPr>
              <w:t xml:space="preserve"> · Max </w:t>
            </w:r>
            <w:r w:rsidDel="00000000" w:rsidR="00000000" w:rsidRPr="00000000">
              <w:rPr>
                <w:b w:val="1"/>
                <w:bCs w:val="1"/>
                <w:sz w:val="19"/>
                <w:szCs w:val="19"/>
                <w:rtl w:val="0"/>
              </w:rPr>
              <w:t xml:space="preserve">29,95 °C</w:t>
            </w:r>
            <w:r w:rsidDel="00000000" w:rsidR="00000000" w:rsidRPr="00000000">
              <w:rPr>
                <w:sz w:val="19"/>
                <w:szCs w:val="19"/>
                <w:rtl w:val="0"/>
              </w:rPr>
              <w:t xml:space="preserve"> · Min </w:t>
            </w:r>
            <w:r w:rsidDel="00000000" w:rsidR="00000000" w:rsidRPr="00000000">
              <w:rPr>
                <w:b w:val="1"/>
                <w:bCs w:val="1"/>
                <w:sz w:val="19"/>
                <w:szCs w:val="19"/>
                <w:rtl w:val="0"/>
              </w:rPr>
              <w:t xml:space="preserve">24,65 °C</w:t>
            </w:r>
            <w:r w:rsidDel="00000000" w:rsidR="00000000" w:rsidRPr="00000000">
              <w:rPr>
                <w:sz w:val="19"/>
                <w:szCs w:val="19"/>
                <w:rtl w:val="0"/>
              </w:rPr>
              <w:t xml:space="preserve"> · Độ lệch chuẩn </w:t>
            </w:r>
            <w:r w:rsidDel="00000000" w:rsidR="00000000" w:rsidRPr="00000000">
              <w:rPr>
                <w:b w:val="1"/>
                <w:bCs w:val="1"/>
                <w:sz w:val="19"/>
                <w:szCs w:val="19"/>
                <w:rtl w:val="0"/>
              </w:rPr>
              <w:t xml:space="preserve">2,02</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6A">
            <w:pPr>
              <w:spacing w:after="0" w:lineRule="auto"/>
              <w:rPr/>
            </w:pPr>
            <w:r w:rsidDel="00000000" w:rsidR="00000000" w:rsidRPr="00000000">
              <w:rPr>
                <w:b w:val="1"/>
                <w:bCs w:val="1"/>
                <w:sz w:val="19"/>
                <w:szCs w:val="19"/>
                <w:rtl w:val="0"/>
              </w:rPr>
              <w:t xml:space="preserve">3 máy</w:t>
            </w:r>
            <w:r w:rsidDel="00000000" w:rsidR="00000000" w:rsidRPr="00000000">
              <w:rPr>
                <w:sz w:val="19"/>
                <w:szCs w:val="19"/>
                <w:rtl w:val="0"/>
              </w:rPr>
              <w:t xml:space="preserve"> (301,2 · 302,5 · 303,1 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6B">
            <w:pPr>
              <w:spacing w:after="0" w:lineRule="auto"/>
              <w:rPr/>
            </w:pPr>
            <w:r w:rsidDel="00000000" w:rsidR="00000000" w:rsidRPr="00000000">
              <w:rPr>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26C">
            <w:pPr>
              <w:spacing w:after="0" w:lineRule="auto"/>
              <w:rPr/>
            </w:pPr>
            <w:r w:rsidDel="00000000" w:rsidR="00000000" w:rsidRPr="00000000">
              <w:rPr>
                <w:rFonts w:ascii="Consolas" w:cs="Consolas" w:eastAsia="Consolas" w:hAnsi="Consolas"/>
                <w:color w:val="c7254e"/>
                <w:sz w:val="19"/>
                <w:szCs w:val="19"/>
                <w:rtl w:val="0"/>
              </w:rPr>
              <w:t xml:space="preserve">[180, 210, 240, 195]</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26E">
            <w:pPr>
              <w:spacing w:after="0" w:lineRule="auto"/>
              <w:rPr/>
            </w:pPr>
            <w:r w:rsidDel="00000000" w:rsidR="00000000" w:rsidRPr="00000000">
              <w:rPr>
                <w:rFonts w:ascii="Consolas" w:cs="Consolas" w:eastAsia="Consolas" w:hAnsi="Consolas"/>
                <w:color w:val="c7254e"/>
                <w:sz w:val="19"/>
                <w:szCs w:val="19"/>
                <w:rtl w:val="0"/>
              </w:rPr>
              <w:t xml:space="preserve">[10, 45, 180, 200, 5, 200, 195, 30]</w:t>
            </w:r>
            <w:r w:rsidDel="00000000" w:rsidR="00000000" w:rsidRPr="00000000">
              <w:rPr>
                <w:rtl w:val="0"/>
              </w:rPr>
            </w:r>
          </w:p>
        </w:tc>
      </w:tr>
    </w:tbl>
    <w:p w:rsidR="00000000" w:rsidDel="00000000" w:rsidP="00000000" w:rsidRDefault="00000000" w:rsidRPr="00000000" w14:paraId="0000026F">
      <w:pPr>
        <w:spacing w:after="80" w:lineRule="auto"/>
        <w:rPr/>
      </w:pPr>
      <w:r w:rsidDel="00000000" w:rsidR="00000000" w:rsidRPr="00000000">
        <w:rPr>
          <w:rtl w:val="0"/>
        </w:rPr>
      </w:r>
    </w:p>
    <w:p w:rsidR="00000000" w:rsidDel="00000000" w:rsidP="00000000" w:rsidRDefault="00000000" w:rsidRPr="00000000" w14:paraId="00000270">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Lưu ý ở bài 2:</w:t>
      </w:r>
      <w:r w:rsidDel="00000000" w:rsidR="00000000" w:rsidRPr="00000000">
        <w:rPr>
          <w:sz w:val="21"/>
          <w:szCs w:val="21"/>
          <w:rtl w:val="0"/>
        </w:rPr>
        <w:t xml:space="preserve"> </w:t>
      </w:r>
      <w:r w:rsidDel="00000000" w:rsidR="00000000" w:rsidRPr="00000000">
        <w:rPr>
          <w:rFonts w:ascii="Consolas" w:cs="Consolas" w:eastAsia="Consolas" w:hAnsi="Consolas"/>
          <w:color w:val="c7254e"/>
          <w:sz w:val="21"/>
          <w:szCs w:val="21"/>
          <w:rtl w:val="0"/>
        </w:rPr>
        <w:t xml:space="preserve">np.std()</w:t>
      </w:r>
      <w:r w:rsidDel="00000000" w:rsidR="00000000" w:rsidRPr="00000000">
        <w:rPr>
          <w:sz w:val="21"/>
          <w:szCs w:val="21"/>
          <w:rtl w:val="0"/>
        </w:rPr>
        <w:t xml:space="preserve"> cho </w:t>
      </w:r>
      <w:r w:rsidDel="00000000" w:rsidR="00000000" w:rsidRPr="00000000">
        <w:rPr>
          <w:b w:val="1"/>
          <w:bCs w:val="1"/>
          <w:sz w:val="21"/>
          <w:szCs w:val="21"/>
          <w:rtl w:val="0"/>
        </w:rPr>
        <w:t xml:space="preserve">2,02</w:t>
      </w:r>
      <w:r w:rsidDel="00000000" w:rsidR="00000000" w:rsidRPr="00000000">
        <w:rPr>
          <w:sz w:val="21"/>
          <w:szCs w:val="21"/>
          <w:rtl w:val="0"/>
        </w:rPr>
        <w:t xml:space="preserve"> (độ lệch chuẩn tổng thể, </w:t>
      </w:r>
      <w:r w:rsidDel="00000000" w:rsidR="00000000" w:rsidRPr="00000000">
        <w:rPr>
          <w:rFonts w:ascii="Consolas" w:cs="Consolas" w:eastAsia="Consolas" w:hAnsi="Consolas"/>
          <w:color w:val="c7254e"/>
          <w:sz w:val="21"/>
          <w:szCs w:val="21"/>
          <w:rtl w:val="0"/>
        </w:rPr>
        <w:t xml:space="preserve">ddof=0</w:t>
      </w:r>
      <w:r w:rsidDel="00000000" w:rsidR="00000000" w:rsidRPr="00000000">
        <w:rPr>
          <w:sz w:val="21"/>
          <w:szCs w:val="21"/>
          <w:rtl w:val="0"/>
        </w:rPr>
        <w:t xml:space="preserve">). Nếu học viên dùng </w:t>
      </w:r>
      <w:r w:rsidDel="00000000" w:rsidR="00000000" w:rsidRPr="00000000">
        <w:rPr>
          <w:rFonts w:ascii="Consolas" w:cs="Consolas" w:eastAsia="Consolas" w:hAnsi="Consolas"/>
          <w:color w:val="c7254e"/>
          <w:sz w:val="21"/>
          <w:szCs w:val="21"/>
          <w:rtl w:val="0"/>
        </w:rPr>
        <w:t xml:space="preserve">pd.Series(temp_celsius).std()</w:t>
      </w:r>
      <w:r w:rsidDel="00000000" w:rsidR="00000000" w:rsidRPr="00000000">
        <w:rPr>
          <w:sz w:val="21"/>
          <w:szCs w:val="21"/>
          <w:rtl w:val="0"/>
        </w:rPr>
        <w:t xml:space="preserve"> sẽ ra </w:t>
      </w:r>
      <w:r w:rsidDel="00000000" w:rsidR="00000000" w:rsidRPr="00000000">
        <w:rPr>
          <w:b w:val="1"/>
          <w:bCs w:val="1"/>
          <w:sz w:val="21"/>
          <w:szCs w:val="21"/>
          <w:rtl w:val="0"/>
        </w:rPr>
        <w:t xml:space="preserve">2,16</w:t>
      </w:r>
      <w:r w:rsidDel="00000000" w:rsidR="00000000" w:rsidRPr="00000000">
        <w:rPr>
          <w:sz w:val="21"/>
          <w:szCs w:val="21"/>
          <w:rtl w:val="0"/>
        </w:rPr>
        <w:t xml:space="preserve"> vì Pandas mặc định </w:t>
      </w:r>
      <w:r w:rsidDel="00000000" w:rsidR="00000000" w:rsidRPr="00000000">
        <w:rPr>
          <w:rFonts w:ascii="Consolas" w:cs="Consolas" w:eastAsia="Consolas" w:hAnsi="Consolas"/>
          <w:color w:val="c7254e"/>
          <w:sz w:val="21"/>
          <w:szCs w:val="21"/>
          <w:rtl w:val="0"/>
        </w:rPr>
        <w:t xml:space="preserve">ddof=1</w:t>
      </w:r>
      <w:r w:rsidDel="00000000" w:rsidR="00000000" w:rsidRPr="00000000">
        <w:rPr>
          <w:sz w:val="21"/>
          <w:szCs w:val="21"/>
          <w:rtl w:val="0"/>
        </w:rPr>
        <w:t xml:space="preserve">. Trên mẫu chỉ 8 phần tử, khác biệt này thấy rất rõ — đúng như đã cảnh báo ở mục 1.5.</w:t>
      </w:r>
      <w:r w:rsidDel="00000000" w:rsidR="00000000" w:rsidRPr="00000000">
        <w:rPr>
          <w:rtl w:val="0"/>
        </w:rPr>
      </w:r>
    </w:p>
    <w:p w:rsidR="00000000" w:rsidDel="00000000" w:rsidP="00000000" w:rsidRDefault="00000000" w:rsidRPr="00000000" w14:paraId="00000271">
      <w:pPr>
        <w:spacing w:after="140" w:lineRule="auto"/>
        <w:jc w:val="both"/>
        <w:rPr/>
      </w:pPr>
      <w:r w:rsidDel="00000000" w:rsidR="00000000" w:rsidRPr="00000000">
        <w:rPr>
          <w:b w:val="1"/>
          <w:bCs w:val="1"/>
          <w:sz w:val="22"/>
          <w:szCs w:val="22"/>
          <w:rtl w:val="0"/>
        </w:rPr>
        <w:t xml:space="preserve">Phần Pandas</w:t>
      </w:r>
      <w:r w:rsidDel="00000000" w:rsidR="00000000" w:rsidRPr="00000000">
        <w:rPr>
          <w:sz w:val="22"/>
          <w:szCs w:val="22"/>
          <w:rtl w:val="0"/>
        </w:rPr>
        <w:t xml:space="preserve"> — trên </w:t>
      </w:r>
      <w:r w:rsidDel="00000000" w:rsidR="00000000" w:rsidRPr="00000000">
        <w:rPr>
          <w:rFonts w:ascii="Consolas" w:cs="Consolas" w:eastAsia="Consolas" w:hAnsi="Consolas"/>
          <w:color w:val="c7254e"/>
          <w:sz w:val="22"/>
          <w:szCs w:val="22"/>
          <w:rtl w:val="0"/>
        </w:rPr>
        <w:t xml:space="preserve">ai4i2020.csv</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72">
      <w:pPr>
        <w:spacing w:after="60" w:lineRule="auto"/>
        <w:ind w:left="576" w:hanging="288"/>
        <w:jc w:val="both"/>
        <w:rPr/>
      </w:pPr>
      <w:r w:rsidDel="00000000" w:rsidR="00000000" w:rsidRPr="00000000">
        <w:rPr>
          <w:sz w:val="22"/>
          <w:szCs w:val="22"/>
          <w:rtl w:val="0"/>
        </w:rPr>
        <w:t xml:space="preserve">1.</w:t>
        <w:tab/>
        <w:t xml:space="preserve">Đọc tệp, in </w:t>
      </w:r>
      <w:r w:rsidDel="00000000" w:rsidR="00000000" w:rsidRPr="00000000">
        <w:rPr>
          <w:rFonts w:ascii="Consolas" w:cs="Consolas" w:eastAsia="Consolas" w:hAnsi="Consolas"/>
          <w:color w:val="c7254e"/>
          <w:sz w:val="22"/>
          <w:szCs w:val="22"/>
          <w:rtl w:val="0"/>
        </w:rPr>
        <w:t xml:space="preserve">df.shape</w:t>
      </w:r>
      <w:r w:rsidDel="00000000" w:rsidR="00000000" w:rsidRPr="00000000">
        <w:rPr>
          <w:sz w:val="22"/>
          <w:szCs w:val="22"/>
          <w:rtl w:val="0"/>
        </w:rPr>
        <w:t xml:space="preserve"> và </w:t>
      </w:r>
      <w:r w:rsidDel="00000000" w:rsidR="00000000" w:rsidRPr="00000000">
        <w:rPr>
          <w:rFonts w:ascii="Consolas" w:cs="Consolas" w:eastAsia="Consolas" w:hAnsi="Consolas"/>
          <w:color w:val="c7254e"/>
          <w:sz w:val="22"/>
          <w:szCs w:val="22"/>
          <w:rtl w:val="0"/>
        </w:rPr>
        <w:t xml:space="preserve">df.head()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73">
      <w:pPr>
        <w:spacing w:after="60" w:lineRule="auto"/>
        <w:ind w:left="576" w:hanging="288"/>
        <w:jc w:val="both"/>
        <w:rPr/>
      </w:pPr>
      <w:r w:rsidDel="00000000" w:rsidR="00000000" w:rsidRPr="00000000">
        <w:rPr>
          <w:sz w:val="22"/>
          <w:szCs w:val="22"/>
          <w:rtl w:val="0"/>
        </w:rPr>
        <w:t xml:space="preserve">2.</w:t>
        <w:tab/>
        <w:t xml:space="preserve">Tạo cột </w:t>
      </w:r>
      <w:r w:rsidDel="00000000" w:rsidR="00000000" w:rsidRPr="00000000">
        <w:rPr>
          <w:rFonts w:ascii="Consolas" w:cs="Consolas" w:eastAsia="Consolas" w:hAnsi="Consolas"/>
          <w:color w:val="c7254e"/>
          <w:sz w:val="22"/>
          <w:szCs w:val="22"/>
          <w:rtl w:val="0"/>
        </w:rPr>
        <w:t xml:space="preserve">Process temperature [C]</w:t>
      </w:r>
      <w:r w:rsidDel="00000000" w:rsidR="00000000" w:rsidRPr="00000000">
        <w:rPr>
          <w:sz w:val="22"/>
          <w:szCs w:val="22"/>
          <w:rtl w:val="0"/>
        </w:rPr>
        <w:t xml:space="preserve"> = </w:t>
      </w:r>
      <w:r w:rsidDel="00000000" w:rsidR="00000000" w:rsidRPr="00000000">
        <w:rPr>
          <w:rFonts w:ascii="Consolas" w:cs="Consolas" w:eastAsia="Consolas" w:hAnsi="Consolas"/>
          <w:color w:val="c7254e"/>
          <w:sz w:val="22"/>
          <w:szCs w:val="22"/>
          <w:rtl w:val="0"/>
        </w:rPr>
        <w:t xml:space="preserve">Process temperature [K]</w:t>
      </w:r>
      <w:r w:rsidDel="00000000" w:rsidR="00000000" w:rsidRPr="00000000">
        <w:rPr>
          <w:sz w:val="22"/>
          <w:szCs w:val="22"/>
          <w:rtl w:val="0"/>
        </w:rPr>
        <w:t xml:space="preserve"> − 273.15, rồi tính trung bình.</w:t>
      </w:r>
      <w:r w:rsidDel="00000000" w:rsidR="00000000" w:rsidRPr="00000000">
        <w:rPr>
          <w:rtl w:val="0"/>
        </w:rPr>
      </w:r>
    </w:p>
    <w:p w:rsidR="00000000" w:rsidDel="00000000" w:rsidP="00000000" w:rsidRDefault="00000000" w:rsidRPr="00000000" w14:paraId="00000274">
      <w:pPr>
        <w:spacing w:after="60" w:lineRule="auto"/>
        <w:ind w:left="576" w:hanging="288"/>
        <w:jc w:val="both"/>
        <w:rPr/>
      </w:pPr>
      <w:r w:rsidDel="00000000" w:rsidR="00000000" w:rsidRPr="00000000">
        <w:rPr>
          <w:sz w:val="22"/>
          <w:szCs w:val="22"/>
          <w:rtl w:val="0"/>
        </w:rPr>
        <w:t xml:space="preserve">3.</w:t>
        <w:tab/>
        <w:t xml:space="preserve">Đếm số máy theo từng hạng trong cột </w:t>
      </w:r>
      <w:r w:rsidDel="00000000" w:rsidR="00000000" w:rsidRPr="00000000">
        <w:rPr>
          <w:rFonts w:ascii="Consolas" w:cs="Consolas" w:eastAsia="Consolas" w:hAnsi="Consolas"/>
          <w:color w:val="c7254e"/>
          <w:sz w:val="22"/>
          <w:szCs w:val="22"/>
          <w:rtl w:val="0"/>
        </w:rPr>
        <w:t xml:space="preserve">Type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75">
      <w:pPr>
        <w:spacing w:after="60" w:lineRule="auto"/>
        <w:ind w:left="576" w:hanging="288"/>
        <w:jc w:val="both"/>
        <w:rPr/>
      </w:pPr>
      <w:r w:rsidDel="00000000" w:rsidR="00000000" w:rsidRPr="00000000">
        <w:rPr>
          <w:sz w:val="22"/>
          <w:szCs w:val="22"/>
          <w:rtl w:val="0"/>
        </w:rPr>
        <w:t xml:space="preserve">4.</w:t>
        <w:tab/>
        <w:t xml:space="preserve">Lọc các máy có </w:t>
      </w:r>
      <w:r w:rsidDel="00000000" w:rsidR="00000000" w:rsidRPr="00000000">
        <w:rPr>
          <w:rFonts w:ascii="Consolas" w:cs="Consolas" w:eastAsia="Consolas" w:hAnsi="Consolas"/>
          <w:color w:val="c7254e"/>
          <w:sz w:val="22"/>
          <w:szCs w:val="22"/>
          <w:rtl w:val="0"/>
        </w:rPr>
        <w:t xml:space="preserve">Rotational speed [rpm] &gt; 2500</w:t>
      </w:r>
      <w:r w:rsidDel="00000000" w:rsidR="00000000" w:rsidRPr="00000000">
        <w:rPr>
          <w:sz w:val="22"/>
          <w:szCs w:val="22"/>
          <w:rtl w:val="0"/>
        </w:rPr>
        <w:t xml:space="preserve"> và đếm số máy thỏa mãn.</w:t>
      </w:r>
      <w:r w:rsidDel="00000000" w:rsidR="00000000" w:rsidRPr="00000000">
        <w:rPr>
          <w:rtl w:val="0"/>
        </w:rPr>
      </w:r>
    </w:p>
    <w:p w:rsidR="00000000" w:rsidDel="00000000" w:rsidP="00000000" w:rsidRDefault="00000000" w:rsidRPr="00000000" w14:paraId="00000276">
      <w:pPr>
        <w:spacing w:after="60" w:lineRule="auto"/>
        <w:ind w:left="576" w:hanging="288"/>
        <w:jc w:val="both"/>
        <w:rPr/>
      </w:pPr>
      <w:r w:rsidDel="00000000" w:rsidR="00000000" w:rsidRPr="00000000">
        <w:rPr>
          <w:sz w:val="22"/>
          <w:szCs w:val="22"/>
          <w:rtl w:val="0"/>
        </w:rPr>
        <w:t xml:space="preserve">5.</w:t>
        <w:tab/>
        <w:t xml:space="preserve">Gom nhóm theo </w:t>
      </w:r>
      <w:r w:rsidDel="00000000" w:rsidR="00000000" w:rsidRPr="00000000">
        <w:rPr>
          <w:rFonts w:ascii="Consolas" w:cs="Consolas" w:eastAsia="Consolas" w:hAnsi="Consolas"/>
          <w:color w:val="c7254e"/>
          <w:sz w:val="22"/>
          <w:szCs w:val="22"/>
          <w:rtl w:val="0"/>
        </w:rPr>
        <w:t xml:space="preserve">Type</w:t>
      </w:r>
      <w:r w:rsidDel="00000000" w:rsidR="00000000" w:rsidRPr="00000000">
        <w:rPr>
          <w:sz w:val="22"/>
          <w:szCs w:val="22"/>
          <w:rtl w:val="0"/>
        </w:rPr>
        <w:t xml:space="preserve"> và tính lực xoắn trung bình từng hạng.</w:t>
      </w:r>
      <w:r w:rsidDel="00000000" w:rsidR="00000000" w:rsidRPr="00000000">
        <w:rPr>
          <w:rtl w:val="0"/>
        </w:rPr>
      </w:r>
    </w:p>
    <w:p w:rsidR="00000000" w:rsidDel="00000000" w:rsidP="00000000" w:rsidRDefault="00000000" w:rsidRPr="00000000" w14:paraId="00000277">
      <w:pPr>
        <w:keepNext w:val="1"/>
        <w:spacing w:after="140" w:lineRule="auto"/>
        <w:jc w:val="both"/>
        <w:rPr/>
      </w:pPr>
      <w:r w:rsidDel="00000000" w:rsidR="00000000" w:rsidRPr="00000000">
        <w:rPr>
          <w:b w:val="1"/>
          <w:bCs w:val="1"/>
          <w:sz w:val="22"/>
          <w:szCs w:val="22"/>
          <w:rtl w:val="0"/>
        </w:rPr>
        <w:t xml:space="preserve">Đáp án:</w:t>
      </w:r>
      <w:r w:rsidDel="00000000" w:rsidR="00000000" w:rsidRPr="00000000">
        <w:rPr>
          <w:rtl w:val="0"/>
        </w:rPr>
      </w:r>
    </w:p>
    <w:tbl>
      <w:tblPr>
        <w:tblStyle w:val="Table2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0"/>
        <w:gridCol w:w="7082"/>
        <w:tblGridChange w:id="0">
          <w:tblGrid>
            <w:gridCol w:w="2710"/>
            <w:gridCol w:w="7082"/>
          </w:tblGrid>
        </w:tblGridChange>
      </w:tblGrid>
      <w:tr>
        <w:trPr>
          <w:cantSplit w:val="0"/>
          <w:tblHeader w:val="1"/>
        </w:trPr>
        <w:tc>
          <w:tcPr>
            <w:shd w:fill="1f4e79" w:val="clear"/>
          </w:tcPr>
          <w:p w:rsidR="00000000" w:rsidDel="00000000" w:rsidP="00000000" w:rsidRDefault="00000000" w:rsidRPr="00000000" w14:paraId="00000278">
            <w:pPr>
              <w:spacing w:after="0" w:lineRule="auto"/>
              <w:rPr/>
            </w:pPr>
            <w:r w:rsidDel="00000000" w:rsidR="00000000" w:rsidRPr="00000000">
              <w:rPr>
                <w:b w:val="1"/>
                <w:bCs w:val="1"/>
                <w:color w:val="ffffff"/>
                <w:sz w:val="19"/>
                <w:szCs w:val="19"/>
                <w:rtl w:val="0"/>
              </w:rPr>
              <w:t xml:space="preserve">Bài</w:t>
            </w:r>
            <w:r w:rsidDel="00000000" w:rsidR="00000000" w:rsidRPr="00000000">
              <w:rPr>
                <w:rtl w:val="0"/>
              </w:rPr>
            </w:r>
          </w:p>
        </w:tc>
        <w:tc>
          <w:tcPr>
            <w:shd w:fill="1f4e79" w:val="clear"/>
          </w:tcPr>
          <w:p w:rsidR="00000000" w:rsidDel="00000000" w:rsidP="00000000" w:rsidRDefault="00000000" w:rsidRPr="00000000" w14:paraId="00000279">
            <w:pPr>
              <w:spacing w:after="0" w:lineRule="auto"/>
              <w:rPr/>
            </w:pPr>
            <w:r w:rsidDel="00000000" w:rsidR="00000000" w:rsidRPr="00000000">
              <w:rPr>
                <w:b w:val="1"/>
                <w:bCs w:val="1"/>
                <w:color w:val="ffffff"/>
                <w:sz w:val="19"/>
                <w:szCs w:val="19"/>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7B">
            <w:pPr>
              <w:spacing w:after="0" w:lineRule="auto"/>
              <w:rPr/>
            </w:pPr>
            <w:r w:rsidDel="00000000" w:rsidR="00000000" w:rsidRPr="00000000">
              <w:rPr>
                <w:rFonts w:ascii="Consolas" w:cs="Consolas" w:eastAsia="Consolas" w:hAnsi="Consolas"/>
                <w:color w:val="c7254e"/>
                <w:sz w:val="19"/>
                <w:szCs w:val="19"/>
                <w:rtl w:val="0"/>
              </w:rPr>
              <w:t xml:space="preserve">(10000, 14)</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7C">
            <w:pPr>
              <w:spacing w:after="0" w:lineRule="auto"/>
              <w:rPr/>
            </w:pPr>
            <w:r w:rsidDel="00000000" w:rsidR="00000000" w:rsidRPr="00000000">
              <w:rPr>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27D">
            <w:pPr>
              <w:spacing w:after="0" w:lineRule="auto"/>
              <w:rPr/>
            </w:pPr>
            <w:r w:rsidDel="00000000" w:rsidR="00000000" w:rsidRPr="00000000">
              <w:rPr>
                <w:b w:val="1"/>
                <w:bCs w:val="1"/>
                <w:sz w:val="19"/>
                <w:szCs w:val="19"/>
                <w:rtl w:val="0"/>
              </w:rPr>
              <w:t xml:space="preserve">36,86 °C</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7F">
            <w:pPr>
              <w:spacing w:after="0" w:lineRule="auto"/>
              <w:rPr/>
            </w:pPr>
            <w:r w:rsidDel="00000000" w:rsidR="00000000" w:rsidRPr="00000000">
              <w:rPr>
                <w:sz w:val="19"/>
                <w:szCs w:val="19"/>
                <w:rtl w:val="0"/>
              </w:rPr>
              <w:t xml:space="preserve">L </w:t>
            </w:r>
            <w:r w:rsidDel="00000000" w:rsidR="00000000" w:rsidRPr="00000000">
              <w:rPr>
                <w:b w:val="1"/>
                <w:bCs w:val="1"/>
                <w:sz w:val="19"/>
                <w:szCs w:val="19"/>
                <w:rtl w:val="0"/>
              </w:rPr>
              <w:t xml:space="preserve">6.000</w:t>
            </w:r>
            <w:r w:rsidDel="00000000" w:rsidR="00000000" w:rsidRPr="00000000">
              <w:rPr>
                <w:sz w:val="19"/>
                <w:szCs w:val="19"/>
                <w:rtl w:val="0"/>
              </w:rPr>
              <w:t xml:space="preserve"> · M </w:t>
            </w:r>
            <w:r w:rsidDel="00000000" w:rsidR="00000000" w:rsidRPr="00000000">
              <w:rPr>
                <w:b w:val="1"/>
                <w:bCs w:val="1"/>
                <w:sz w:val="19"/>
                <w:szCs w:val="19"/>
                <w:rtl w:val="0"/>
              </w:rPr>
              <w:t xml:space="preserve">2.997</w:t>
            </w:r>
            <w:r w:rsidDel="00000000" w:rsidR="00000000" w:rsidRPr="00000000">
              <w:rPr>
                <w:sz w:val="19"/>
                <w:szCs w:val="19"/>
                <w:rtl w:val="0"/>
              </w:rPr>
              <w:t xml:space="preserve"> · H </w:t>
            </w:r>
            <w:r w:rsidDel="00000000" w:rsidR="00000000" w:rsidRPr="00000000">
              <w:rPr>
                <w:b w:val="1"/>
                <w:bCs w:val="1"/>
                <w:sz w:val="19"/>
                <w:szCs w:val="19"/>
                <w:rtl w:val="0"/>
              </w:rPr>
              <w:t xml:space="preserve">1.003</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80">
            <w:pPr>
              <w:spacing w:after="0" w:lineRule="auto"/>
              <w:rPr/>
            </w:pPr>
            <w:r w:rsidDel="00000000" w:rsidR="00000000" w:rsidRPr="00000000">
              <w:rPr>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281">
            <w:pPr>
              <w:spacing w:after="0" w:lineRule="auto"/>
              <w:rPr/>
            </w:pPr>
            <w:r w:rsidDel="00000000" w:rsidR="00000000" w:rsidRPr="00000000">
              <w:rPr>
                <w:b w:val="1"/>
                <w:bCs w:val="1"/>
                <w:sz w:val="19"/>
                <w:szCs w:val="19"/>
                <w:rtl w:val="0"/>
              </w:rPr>
              <w:t xml:space="preserve">32 máy</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283">
            <w:pPr>
              <w:spacing w:after="0" w:lineRule="auto"/>
              <w:rPr/>
            </w:pPr>
            <w:r w:rsidDel="00000000" w:rsidR="00000000" w:rsidRPr="00000000">
              <w:rPr>
                <w:sz w:val="19"/>
                <w:szCs w:val="19"/>
                <w:rtl w:val="0"/>
              </w:rPr>
              <w:t xml:space="preserve">H </w:t>
            </w:r>
            <w:r w:rsidDel="00000000" w:rsidR="00000000" w:rsidRPr="00000000">
              <w:rPr>
                <w:b w:val="1"/>
                <w:bCs w:val="1"/>
                <w:sz w:val="19"/>
                <w:szCs w:val="19"/>
                <w:rtl w:val="0"/>
              </w:rPr>
              <w:t xml:space="preserve">39,84</w:t>
            </w:r>
            <w:r w:rsidDel="00000000" w:rsidR="00000000" w:rsidRPr="00000000">
              <w:rPr>
                <w:sz w:val="19"/>
                <w:szCs w:val="19"/>
                <w:rtl w:val="0"/>
              </w:rPr>
              <w:t xml:space="preserve"> · L </w:t>
            </w:r>
            <w:r w:rsidDel="00000000" w:rsidR="00000000" w:rsidRPr="00000000">
              <w:rPr>
                <w:b w:val="1"/>
                <w:bCs w:val="1"/>
                <w:sz w:val="19"/>
                <w:szCs w:val="19"/>
                <w:rtl w:val="0"/>
              </w:rPr>
              <w:t xml:space="preserve">40,00</w:t>
            </w:r>
            <w:r w:rsidDel="00000000" w:rsidR="00000000" w:rsidRPr="00000000">
              <w:rPr>
                <w:sz w:val="19"/>
                <w:szCs w:val="19"/>
                <w:rtl w:val="0"/>
              </w:rPr>
              <w:t xml:space="preserve"> · M </w:t>
            </w:r>
            <w:r w:rsidDel="00000000" w:rsidR="00000000" w:rsidRPr="00000000">
              <w:rPr>
                <w:b w:val="1"/>
                <w:bCs w:val="1"/>
                <w:sz w:val="19"/>
                <w:szCs w:val="19"/>
                <w:rtl w:val="0"/>
              </w:rPr>
              <w:t xml:space="preserve">40,02</w:t>
            </w:r>
            <w:r w:rsidDel="00000000" w:rsidR="00000000" w:rsidRPr="00000000">
              <w:rPr>
                <w:sz w:val="19"/>
                <w:szCs w:val="19"/>
                <w:rtl w:val="0"/>
              </w:rPr>
              <w:t xml:space="preserve"> Nm</w:t>
            </w:r>
            <w:r w:rsidDel="00000000" w:rsidR="00000000" w:rsidRPr="00000000">
              <w:rPr>
                <w:rtl w:val="0"/>
              </w:rPr>
            </w:r>
          </w:p>
        </w:tc>
      </w:tr>
    </w:tbl>
    <w:p w:rsidR="00000000" w:rsidDel="00000000" w:rsidP="00000000" w:rsidRDefault="00000000" w:rsidRPr="00000000" w14:paraId="00000284">
      <w:pPr>
        <w:spacing w:after="80" w:lineRule="auto"/>
        <w:rPr/>
      </w:pPr>
      <w:r w:rsidDel="00000000" w:rsidR="00000000" w:rsidRPr="00000000">
        <w:rPr>
          <w:rtl w:val="0"/>
        </w:rPr>
      </w:r>
    </w:p>
    <w:p w:rsidR="00000000" w:rsidDel="00000000" w:rsidP="00000000" w:rsidRDefault="00000000" w:rsidRPr="00000000" w14:paraId="00000285">
      <w:pPr>
        <w:keepLines w:val="1"/>
        <w:pBdr>
          <w:left w:color="e0a800" w:space="4" w:sz="18" w:val="single"/>
        </w:pBdr>
        <w:shd w:fill="fff6e5" w:val="clear"/>
        <w:spacing w:after="120" w:before="120" w:lineRule="auto"/>
        <w:ind w:left="317" w:firstLine="0"/>
        <w:rPr/>
      </w:pPr>
      <w:r w:rsidDel="00000000" w:rsidR="00000000" w:rsidRPr="00000000">
        <w:rPr>
          <w:b w:val="1"/>
          <w:bCs w:val="1"/>
          <w:sz w:val="21"/>
          <w:szCs w:val="21"/>
          <w:rtl w:val="0"/>
        </w:rPr>
        <w:t xml:space="preserve">Điểm dạy từ đáp án bài 5:</w:t>
      </w:r>
      <w:r w:rsidDel="00000000" w:rsidR="00000000" w:rsidRPr="00000000">
        <w:rPr>
          <w:sz w:val="21"/>
          <w:szCs w:val="21"/>
          <w:rtl w:val="0"/>
        </w:rPr>
        <w:t xml:space="preserve"> lực xoắn trung bình của </w:t>
      </w:r>
      <w:r w:rsidDel="00000000" w:rsidR="00000000" w:rsidRPr="00000000">
        <w:rPr>
          <w:b w:val="1"/>
          <w:bCs w:val="1"/>
          <w:sz w:val="21"/>
          <w:szCs w:val="21"/>
          <w:rtl w:val="0"/>
        </w:rPr>
        <w:t xml:space="preserve">cả ba hạng gần như bằng nhau</w:t>
      </w:r>
      <w:r w:rsidDel="00000000" w:rsidR="00000000" w:rsidRPr="00000000">
        <w:rPr>
          <w:sz w:val="21"/>
          <w:szCs w:val="21"/>
          <w:rtl w:val="0"/>
        </w:rPr>
        <w:t xml:space="preserve"> (~40 Nm), nhưng tỷ lệ hỏng lại chênh nhau gần gấp đôi (L 3,92% so với H 2,09%). Vậy điều gì tạo ra khác biệt? </w:t>
      </w:r>
      <w:r w:rsidDel="00000000" w:rsidR="00000000" w:rsidRPr="00000000">
        <w:rPr>
          <w:b w:val="1"/>
          <w:bCs w:val="1"/>
          <w:sz w:val="21"/>
          <w:szCs w:val="21"/>
          <w:rtl w:val="0"/>
        </w:rPr>
        <w:t xml:space="preserve">Không phải mức tải trung bình, mà là khả năng chịu tải của vật liệu.</w:t>
      </w:r>
      <w:r w:rsidDel="00000000" w:rsidR="00000000" w:rsidRPr="00000000">
        <w:rPr>
          <w:sz w:val="21"/>
          <w:szCs w:val="21"/>
          <w:rtl w:val="0"/>
        </w:rPr>
        <w:t xml:space="preserve"> Đây là ví dụ rõ nhất cho thấy: giá trị trung bình che giấu nhiều hơn là tiết lộ — luôn phải nhìn phân bố và so sánh giữa các nhóm.</w:t>
      </w:r>
      <w:r w:rsidDel="00000000" w:rsidR="00000000" w:rsidRPr="00000000">
        <w:rPr>
          <w:rtl w:val="0"/>
        </w:rPr>
      </w:r>
    </w:p>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keepNext w:val="1"/>
        <w:pBdr>
          <w:left w:color="1f4e79" w:space="4" w:sz="18" w:val="single"/>
        </w:pBdr>
        <w:spacing w:after="200" w:before="40" w:lineRule="auto"/>
        <w:rPr/>
      </w:pPr>
      <w:r w:rsidDel="00000000" w:rsidR="00000000" w:rsidRPr="00000000">
        <w:rPr>
          <w:b w:val="1"/>
          <w:bCs w:val="1"/>
          <w:color w:val="1f4e79"/>
          <w:sz w:val="30"/>
          <w:szCs w:val="30"/>
          <w:rtl w:val="0"/>
        </w:rPr>
        <w:t xml:space="preserve">PHỤ LỤC C — Bộ dữ liệu phụ </w:t>
      </w:r>
      <w:r w:rsidDel="00000000" w:rsidR="00000000" w:rsidRPr="00000000">
        <w:rPr>
          <w:rFonts w:ascii="Consolas" w:cs="Consolas" w:eastAsia="Consolas" w:hAnsi="Consolas"/>
          <w:b w:val="1"/>
          <w:bCs w:val="1"/>
          <w:color w:val="c7254e"/>
          <w:sz w:val="30"/>
          <w:szCs w:val="30"/>
          <w:rtl w:val="0"/>
        </w:rPr>
        <w:t xml:space="preserve">steel_plates_faults.csv</w:t>
      </w:r>
      <w:r w:rsidDel="00000000" w:rsidR="00000000" w:rsidRPr="00000000">
        <w:rPr>
          <w:rtl w:val="0"/>
        </w:rPr>
      </w:r>
    </w:p>
    <w:p w:rsidR="00000000" w:rsidDel="00000000" w:rsidP="00000000" w:rsidRDefault="00000000" w:rsidRPr="00000000" w14:paraId="00000288">
      <w:pPr>
        <w:spacing w:after="140" w:lineRule="auto"/>
        <w:jc w:val="both"/>
        <w:rPr/>
      </w:pPr>
      <w:r w:rsidDel="00000000" w:rsidR="00000000" w:rsidRPr="00000000">
        <w:rPr>
          <w:sz w:val="22"/>
          <w:szCs w:val="22"/>
          <w:rtl w:val="0"/>
        </w:rPr>
        <w:t xml:space="preserve">Notebook có tham chiếu tới </w:t>
      </w:r>
      <w:r w:rsidDel="00000000" w:rsidR="00000000" w:rsidRPr="00000000">
        <w:rPr>
          <w:rFonts w:ascii="Consolas" w:cs="Consolas" w:eastAsia="Consolas" w:hAnsi="Consolas"/>
          <w:color w:val="c7254e"/>
          <w:sz w:val="22"/>
          <w:szCs w:val="22"/>
          <w:rtl w:val="0"/>
        </w:rPr>
        <w:t xml:space="preserve">data/raw/steel_plates_faults.csv</w:t>
      </w:r>
      <w:r w:rsidDel="00000000" w:rsidR="00000000" w:rsidRPr="00000000">
        <w:rPr>
          <w:sz w:val="22"/>
          <w:szCs w:val="22"/>
          <w:rtl w:val="0"/>
        </w:rPr>
        <w:t xml:space="preserve"> — bộ dữ liệu phân loại khuyết tật tấm thép, dùng cho bài tập mở rộng.</w:t>
      </w:r>
      <w:r w:rsidDel="00000000" w:rsidR="00000000" w:rsidRPr="00000000">
        <w:rPr>
          <w:rtl w:val="0"/>
        </w:rPr>
      </w:r>
    </w:p>
    <w:p w:rsidR="00000000" w:rsidDel="00000000" w:rsidP="00000000" w:rsidRDefault="00000000" w:rsidRPr="00000000" w14:paraId="00000289">
      <w:pPr>
        <w:keepNext w:val="1"/>
        <w:keepLines w:val="1"/>
        <w:pBdr>
          <w:left w:color="e0a800" w:space="4" w:sz="18" w:val="single"/>
        </w:pBdr>
        <w:shd w:fill="fff6e5" w:val="clear"/>
        <w:spacing w:after="80" w:before="120" w:lineRule="auto"/>
        <w:ind w:left="317" w:firstLine="0"/>
        <w:rPr/>
      </w:pPr>
      <w:r w:rsidDel="00000000" w:rsidR="00000000" w:rsidRPr="00000000">
        <w:rPr>
          <w:b w:val="1"/>
          <w:bCs w:val="1"/>
          <w:sz w:val="21"/>
          <w:szCs w:val="21"/>
          <w:rtl w:val="0"/>
        </w:rPr>
        <w:t xml:space="preserve">Cảnh báo cho giảng viên:</w:t>
      </w:r>
      <w:r w:rsidDel="00000000" w:rsidR="00000000" w:rsidRPr="00000000">
        <w:rPr>
          <w:sz w:val="21"/>
          <w:szCs w:val="21"/>
          <w:rtl w:val="0"/>
        </w:rPr>
        <w:t xml:space="preserve"> bản kèm trong dự án chỉ là </w:t>
      </w:r>
      <w:r w:rsidDel="00000000" w:rsidR="00000000" w:rsidRPr="00000000">
        <w:rPr>
          <w:b w:val="1"/>
          <w:bCs w:val="1"/>
          <w:sz w:val="21"/>
          <w:szCs w:val="21"/>
          <w:rtl w:val="0"/>
        </w:rPr>
        <w:t xml:space="preserve">tệp mẫu 3 dòng</w:t>
      </w:r>
      <w:r w:rsidDel="00000000" w:rsidR="00000000" w:rsidRPr="00000000">
        <w:rPr>
          <w:sz w:val="21"/>
          <w:szCs w:val="21"/>
          <w:rtl w:val="0"/>
        </w:rPr>
        <w:t xml:space="preserve">, không phải bộ dữ liệu đầy đủ (bản gốc có 1.941 dòng × 27 cột). Mọi phép thống kê chạy trên tệp này sẽ cho kết quả vô nghĩa.</w:t>
      </w:r>
      <w:r w:rsidDel="00000000" w:rsidR="00000000" w:rsidRPr="00000000">
        <w:rPr>
          <w:rtl w:val="0"/>
        </w:rPr>
      </w:r>
    </w:p>
    <w:p w:rsidR="00000000" w:rsidDel="00000000" w:rsidP="00000000" w:rsidRDefault="00000000" w:rsidRPr="00000000" w14:paraId="0000028A">
      <w:pPr>
        <w:keepLines w:val="1"/>
        <w:pBdr>
          <w:left w:color="e0a800" w:space="4" w:sz="18" w:val="single"/>
        </w:pBdr>
        <w:shd w:fill="fff6e5" w:val="clear"/>
        <w:spacing w:after="120" w:before="0" w:lineRule="auto"/>
        <w:ind w:left="317" w:firstLine="0"/>
        <w:rPr/>
      </w:pPr>
      <w:r w:rsidDel="00000000" w:rsidR="00000000" w:rsidRPr="00000000">
        <w:rPr>
          <w:sz w:val="21"/>
          <w:szCs w:val="21"/>
          <w:rtl w:val="0"/>
        </w:rPr>
        <w:t xml:space="preserve">Nếu muốn dùng cho bài tập mở rộng, phải tải bản đầy đủ từ UCI Machine Learning Repository hoặc Kaggle trước giờ học. Nếu không, </w:t>
      </w:r>
      <w:r w:rsidDel="00000000" w:rsidR="00000000" w:rsidRPr="00000000">
        <w:rPr>
          <w:b w:val="1"/>
          <w:bCs w:val="1"/>
          <w:sz w:val="21"/>
          <w:szCs w:val="21"/>
          <w:rtl w:val="0"/>
        </w:rPr>
        <w:t xml:space="preserve">bỏ qua bộ dữ liệu này</w:t>
      </w:r>
      <w:r w:rsidDel="00000000" w:rsidR="00000000" w:rsidRPr="00000000">
        <w:rPr>
          <w:sz w:val="21"/>
          <w:szCs w:val="21"/>
          <w:rtl w:val="0"/>
        </w:rPr>
        <w:t xml:space="preserve"> — toàn bộ nội dung chính của buổi học chỉ cần </w:t>
      </w:r>
      <w:r w:rsidDel="00000000" w:rsidR="00000000" w:rsidRPr="00000000">
        <w:rPr>
          <w:rFonts w:ascii="Consolas" w:cs="Consolas" w:eastAsia="Consolas" w:hAnsi="Consolas"/>
          <w:color w:val="c7254e"/>
          <w:sz w:val="21"/>
          <w:szCs w:val="21"/>
          <w:rtl w:val="0"/>
        </w:rPr>
        <w:t xml:space="preserve">ai4i2020.csv</w:t>
      </w:r>
      <w:r w:rsidDel="00000000" w:rsidR="00000000" w:rsidRPr="00000000">
        <w:rPr>
          <w:sz w:val="21"/>
          <w:szCs w:val="21"/>
          <w:rtl w:val="0"/>
        </w:rPr>
        <w:t xml:space="preserve">.</w:t>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X60i8uFfOijYxuxvhnFpMD0ng==">CgMxLjA4AHIhMVNhMXY4eXpXSExVeXg1V0dMV2JORm1qWHNPYjZLSkp2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