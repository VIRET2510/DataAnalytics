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80" w:lineRule="auto"/>
        <w:jc w:val="center"/>
        <w:rPr/>
      </w:pPr>
      <w:r w:rsidDel="00000000" w:rsidR="00000000" w:rsidRPr="00000000">
        <w:rPr>
          <w:b w:val="1"/>
          <w:bCs w:val="1"/>
          <w:color w:val="1f4e79"/>
          <w:sz w:val="34"/>
          <w:szCs w:val="34"/>
          <w:rtl w:val="0"/>
        </w:rPr>
        <w:t xml:space="preserve">BUỔI 04 — HADOOP HDFS VÀ THUẬT TOÁN MAPREDUCE</w:t>
      </w:r>
      <w:r w:rsidDel="00000000" w:rsidR="00000000" w:rsidRPr="00000000">
        <w:rPr>
          <w:rtl w:val="0"/>
        </w:rPr>
      </w:r>
    </w:p>
    <w:p w:rsidR="00000000" w:rsidDel="00000000" w:rsidP="00000000" w:rsidRDefault="00000000" w:rsidRPr="00000000" w14:paraId="00000002">
      <w:pPr>
        <w:spacing w:after="140" w:lineRule="auto"/>
        <w:jc w:val="both"/>
        <w:rPr/>
      </w:pPr>
      <w:r w:rsidDel="00000000" w:rsidR="00000000" w:rsidRPr="00000000">
        <w:rPr>
          <w:b w:val="1"/>
          <w:bCs w:val="1"/>
          <w:sz w:val="22"/>
          <w:szCs w:val="22"/>
          <w:rtl w:val="0"/>
        </w:rPr>
        <w:t xml:space="preserve">Khóa đào tạo:</w:t>
      </w:r>
      <w:r w:rsidDel="00000000" w:rsidR="00000000" w:rsidRPr="00000000">
        <w:rPr>
          <w:sz w:val="22"/>
          <w:szCs w:val="22"/>
          <w:rtl w:val="0"/>
        </w:rPr>
        <w:t xml:space="preserve"> Phân tích Dữ liệu Lớn (Big Data Analysis)</w:t>
      </w:r>
      <w:r w:rsidDel="00000000" w:rsidR="00000000" w:rsidRPr="00000000">
        <w:rPr>
          <w:rtl w:val="0"/>
        </w:rPr>
      </w:r>
    </w:p>
    <w:p w:rsidR="00000000" w:rsidDel="00000000" w:rsidP="00000000" w:rsidRDefault="00000000" w:rsidRPr="00000000" w14:paraId="00000003">
      <w:pPr>
        <w:spacing w:after="140" w:lineRule="auto"/>
        <w:jc w:val="both"/>
        <w:rPr/>
      </w:pPr>
      <w:r w:rsidDel="00000000" w:rsidR="00000000" w:rsidRPr="00000000">
        <w:rPr>
          <w:b w:val="1"/>
          <w:bCs w:val="1"/>
          <w:sz w:val="22"/>
          <w:szCs w:val="22"/>
          <w:rtl w:val="0"/>
        </w:rPr>
        <w:t xml:space="preserve">Thời lượng:</w:t>
      </w:r>
      <w:r w:rsidDel="00000000" w:rsidR="00000000" w:rsidRPr="00000000">
        <w:rPr>
          <w:sz w:val="22"/>
          <w:szCs w:val="22"/>
          <w:rtl w:val="0"/>
        </w:rPr>
        <w:t xml:space="preserve"> 60 phút (Lý thuyết 25 phút + Thực hành 35 phút)</w:t>
      </w:r>
      <w:r w:rsidDel="00000000" w:rsidR="00000000" w:rsidRPr="00000000">
        <w:rPr>
          <w:rtl w:val="0"/>
        </w:rPr>
      </w:r>
    </w:p>
    <w:p w:rsidR="00000000" w:rsidDel="00000000" w:rsidP="00000000" w:rsidRDefault="00000000" w:rsidRPr="00000000" w14:paraId="00000004">
      <w:pPr>
        <w:spacing w:after="140" w:lineRule="auto"/>
        <w:jc w:val="both"/>
        <w:rPr/>
      </w:pPr>
      <w:r w:rsidDel="00000000" w:rsidR="00000000" w:rsidRPr="00000000">
        <w:rPr>
          <w:b w:val="1"/>
          <w:bCs w:val="1"/>
          <w:sz w:val="22"/>
          <w:szCs w:val="22"/>
          <w:rtl w:val="0"/>
        </w:rPr>
        <w:t xml:space="preserve">Bộ dữ liệu:</w:t>
      </w:r>
      <w:r w:rsidDel="00000000" w:rsidR="00000000" w:rsidRPr="00000000">
        <w:rPr>
          <w:sz w:val="22"/>
          <w:szCs w:val="22"/>
          <w:rtl w:val="0"/>
        </w:rPr>
        <w:t xml:space="preserve"> </w:t>
      </w:r>
      <w:r w:rsidDel="00000000" w:rsidR="00000000" w:rsidRPr="00000000">
        <w:rPr>
          <w:rFonts w:ascii="Consolas" w:cs="Consolas" w:eastAsia="Consolas" w:hAnsi="Consolas"/>
          <w:color w:val="c7254e"/>
          <w:sz w:val="22"/>
          <w:szCs w:val="22"/>
          <w:rtl w:val="0"/>
        </w:rPr>
        <w:t xml:space="preserve">ai4i2020.csv</w:t>
      </w:r>
      <w:r w:rsidDel="00000000" w:rsidR="00000000" w:rsidRPr="00000000">
        <w:rPr>
          <w:sz w:val="22"/>
          <w:szCs w:val="22"/>
          <w:rtl w:val="0"/>
        </w:rPr>
        <w:t xml:space="preserve"> — tiếp nối trực tiếp từ Buổi 01</w:t>
      </w:r>
      <w:r w:rsidDel="00000000" w:rsidR="00000000" w:rsidRPr="00000000">
        <w:rPr>
          <w:rtl w:val="0"/>
        </w:rPr>
      </w:r>
    </w:p>
    <w:p w:rsidR="00000000" w:rsidDel="00000000" w:rsidP="00000000" w:rsidRDefault="00000000" w:rsidRPr="00000000" w14:paraId="00000005">
      <w:pPr>
        <w:spacing w:after="140" w:lineRule="auto"/>
        <w:jc w:val="both"/>
        <w:rPr/>
      </w:pPr>
      <w:r w:rsidDel="00000000" w:rsidR="00000000" w:rsidRPr="00000000">
        <w:rPr>
          <w:b w:val="1"/>
          <w:bCs w:val="1"/>
          <w:sz w:val="22"/>
          <w:szCs w:val="22"/>
          <w:rtl w:val="0"/>
        </w:rPr>
        <w:t xml:space="preserve">Môi trường:</w:t>
      </w:r>
      <w:r w:rsidDel="00000000" w:rsidR="00000000" w:rsidRPr="00000000">
        <w:rPr>
          <w:sz w:val="22"/>
          <w:szCs w:val="22"/>
          <w:rtl w:val="0"/>
        </w:rPr>
        <w:t xml:space="preserve"> Cụm Hadoop 3.2.1 cài sẵn trên Docker</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Bdr>
          <w:left w:color="1f4e79" w:space="4" w:sz="18" w:val="single"/>
        </w:pBdr>
        <w:spacing w:after="200" w:before="40" w:lineRule="auto"/>
        <w:rPr/>
      </w:pPr>
      <w:r w:rsidDel="00000000" w:rsidR="00000000" w:rsidRPr="00000000">
        <w:rPr>
          <w:b w:val="1"/>
          <w:bCs w:val="1"/>
          <w:color w:val="1f4e79"/>
          <w:sz w:val="30"/>
          <w:szCs w:val="30"/>
          <w:rtl w:val="0"/>
        </w:rPr>
        <w:t xml:space="preserve">0. TỔNG QUAN BUỔI HỌC</w:t>
      </w:r>
      <w:r w:rsidDel="00000000" w:rsidR="00000000" w:rsidRPr="00000000">
        <w:rPr>
          <w:rtl w:val="0"/>
        </w:rPr>
      </w:r>
    </w:p>
    <w:p w:rsidR="00000000" w:rsidDel="00000000" w:rsidP="00000000" w:rsidRDefault="00000000" w:rsidRPr="00000000" w14:paraId="00000008">
      <w:pPr>
        <w:spacing w:after="100" w:before="240" w:lineRule="auto"/>
        <w:rPr/>
      </w:pPr>
      <w:r w:rsidDel="00000000" w:rsidR="00000000" w:rsidRPr="00000000">
        <w:rPr>
          <w:b w:val="1"/>
          <w:bCs w:val="1"/>
          <w:color w:val="2e74b5"/>
          <w:sz w:val="25"/>
          <w:szCs w:val="25"/>
          <w:rtl w:val="0"/>
        </w:rPr>
        <w:t xml:space="preserve">0.1. Liên hệ với Buổi 01</w:t>
      </w:r>
      <w:r w:rsidDel="00000000" w:rsidR="00000000" w:rsidRPr="00000000">
        <w:rPr>
          <w:rtl w:val="0"/>
        </w:rPr>
      </w:r>
    </w:p>
    <w:p w:rsidR="00000000" w:rsidDel="00000000" w:rsidP="00000000" w:rsidRDefault="00000000" w:rsidRPr="00000000" w14:paraId="00000009">
      <w:pPr>
        <w:spacing w:after="140" w:lineRule="auto"/>
        <w:jc w:val="both"/>
        <w:rPr/>
      </w:pPr>
      <w:r w:rsidDel="00000000" w:rsidR="00000000" w:rsidRPr="00000000">
        <w:rPr>
          <w:sz w:val="22"/>
          <w:szCs w:val="22"/>
          <w:rtl w:val="0"/>
        </w:rPr>
        <w:t xml:space="preserve">Buổi 01 xử lý </w:t>
      </w:r>
      <w:r w:rsidDel="00000000" w:rsidR="00000000" w:rsidRPr="00000000">
        <w:rPr>
          <w:rFonts w:ascii="Consolas" w:cs="Consolas" w:eastAsia="Consolas" w:hAnsi="Consolas"/>
          <w:color w:val="c7254e"/>
          <w:sz w:val="22"/>
          <w:szCs w:val="22"/>
          <w:rtl w:val="0"/>
        </w:rPr>
        <w:t xml:space="preserve">ai4i2020.csv</w:t>
      </w:r>
      <w:r w:rsidDel="00000000" w:rsidR="00000000" w:rsidRPr="00000000">
        <w:rPr>
          <w:sz w:val="22"/>
          <w:szCs w:val="22"/>
          <w:rtl w:val="0"/>
        </w:rPr>
        <w:t xml:space="preserve"> trên một máy, dữ liệu nằm gọn trong RAM. Buổi 04 trả lời câu hỏi: </w:t>
      </w:r>
      <w:r w:rsidDel="00000000" w:rsidR="00000000" w:rsidRPr="00000000">
        <w:rPr>
          <w:b w:val="1"/>
          <w:bCs w:val="1"/>
          <w:sz w:val="22"/>
          <w:szCs w:val="22"/>
          <w:rtl w:val="0"/>
        </w:rPr>
        <w:t xml:space="preserve">khi dữ liệu không còn vừa một máy thì lưu ở đâu và tính toán thế nào?</w:t>
      </w:r>
      <w:r w:rsidDel="00000000" w:rsidR="00000000" w:rsidRPr="00000000">
        <w:rPr>
          <w:rtl w:val="0"/>
        </w:rPr>
      </w:r>
    </w:p>
    <w:p w:rsidR="00000000" w:rsidDel="00000000" w:rsidP="00000000" w:rsidRDefault="00000000" w:rsidRPr="00000000" w14:paraId="0000000A">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BUỔI 01                              BUỔI 04</w:t>
        <w:br w:type="textWrapping"/>
        <w:t xml:space="preserve">Một máy, dữ liệu trong RAM     ──►   Nhiều máy, dữ liệu chia khối</w:t>
        <w:br w:type="textWrapping"/>
        <w:t xml:space="preserve">pandas.read_csv()              ──►   hdfs dfs -put</w:t>
        <w:br w:type="textWrapping"/>
        <w:t xml:space="preserve">df.groupby("Type")             ──►   MapReduce: Map → Shuffle → Reduce</w:t>
        <w:br w:type="textWrapping"/>
        <w:t xml:space="preserve">Kết quả: L 3,92% M 2,77% H 2,09%  =  Kết quả PHẢI GIỐNG HỆT</w:t>
      </w:r>
      <w:r w:rsidDel="00000000" w:rsidR="00000000" w:rsidRPr="00000000">
        <w:rPr>
          <w:rtl w:val="0"/>
        </w:rPr>
      </w:r>
    </w:p>
    <w:p w:rsidR="00000000" w:rsidDel="00000000" w:rsidP="00000000" w:rsidRDefault="00000000" w:rsidRPr="00000000" w14:paraId="0000000B">
      <w:pPr>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Điểm sư phạm quan trọng nhất:</w:t>
      </w:r>
      <w:r w:rsidDel="00000000" w:rsidR="00000000" w:rsidRPr="00000000">
        <w:rPr>
          <w:sz w:val="21"/>
          <w:szCs w:val="21"/>
          <w:rtl w:val="0"/>
        </w:rPr>
        <w:t xml:space="preserve"> cuối buổi, MapReduce phải cho ra đúng ba con số mà Pandas đã cho ở Buổi 01. Khi hai công nghệ khác nhau hội tụ về cùng kết quả, học viên hiểu MapReduce chỉ là </w:t>
      </w:r>
      <w:r w:rsidDel="00000000" w:rsidR="00000000" w:rsidRPr="00000000">
        <w:rPr>
          <w:rFonts w:ascii="Consolas" w:cs="Consolas" w:eastAsia="Consolas" w:hAnsi="Consolas"/>
          <w:color w:val="c7254e"/>
          <w:sz w:val="21"/>
          <w:szCs w:val="21"/>
          <w:rtl w:val="0"/>
        </w:rPr>
        <w:t xml:space="preserve">groupby</w:t>
      </w:r>
      <w:r w:rsidDel="00000000" w:rsidR="00000000" w:rsidRPr="00000000">
        <w:rPr>
          <w:sz w:val="21"/>
          <w:szCs w:val="21"/>
          <w:rtl w:val="0"/>
        </w:rPr>
        <w:t xml:space="preserve"> viết lại để chạy trên nhiều máy.</w:t>
      </w:r>
      <w:r w:rsidDel="00000000" w:rsidR="00000000" w:rsidRPr="00000000">
        <w:rPr>
          <w:rtl w:val="0"/>
        </w:rPr>
      </w:r>
    </w:p>
    <w:p w:rsidR="00000000" w:rsidDel="00000000" w:rsidP="00000000" w:rsidRDefault="00000000" w:rsidRPr="00000000" w14:paraId="0000000C">
      <w:pPr>
        <w:spacing w:after="100" w:before="240" w:lineRule="auto"/>
        <w:rPr/>
      </w:pPr>
      <w:r w:rsidDel="00000000" w:rsidR="00000000" w:rsidRPr="00000000">
        <w:rPr>
          <w:b w:val="1"/>
          <w:bCs w:val="1"/>
          <w:color w:val="2e74b5"/>
          <w:sz w:val="25"/>
          <w:szCs w:val="25"/>
          <w:rtl w:val="0"/>
        </w:rPr>
        <w:t xml:space="preserve">0.2. Mục tiêu học tập</w:t>
      </w:r>
      <w:r w:rsidDel="00000000" w:rsidR="00000000" w:rsidRPr="00000000">
        <w:rPr>
          <w:rtl w:val="0"/>
        </w:rPr>
      </w:r>
    </w:p>
    <w:tbl>
      <w:tblPr>
        <w:tblStyle w:val="Table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1f4e79" w:val="clear"/>
          </w:tcPr>
          <w:p w:rsidR="00000000" w:rsidDel="00000000" w:rsidP="00000000" w:rsidRDefault="00000000" w:rsidRPr="00000000" w14:paraId="0000000D">
            <w:pPr>
              <w:rPr/>
            </w:pPr>
            <w:r w:rsidDel="00000000" w:rsidR="00000000" w:rsidRPr="00000000">
              <w:rPr>
                <w:b w:val="1"/>
                <w:bCs w:val="1"/>
                <w:color w:val="ffffff"/>
                <w:sz w:val="19"/>
                <w:szCs w:val="19"/>
                <w:rtl w:val="0"/>
              </w:rPr>
              <w:t xml:space="preserve">#</w:t>
            </w:r>
            <w:r w:rsidDel="00000000" w:rsidR="00000000" w:rsidRPr="00000000">
              <w:rPr>
                <w:rtl w:val="0"/>
              </w:rPr>
            </w:r>
          </w:p>
        </w:tc>
        <w:tc>
          <w:tcPr>
            <w:shd w:fill="1f4e79" w:val="clear"/>
          </w:tcPr>
          <w:p w:rsidR="00000000" w:rsidDel="00000000" w:rsidP="00000000" w:rsidRDefault="00000000" w:rsidRPr="00000000" w14:paraId="0000000E">
            <w:pPr>
              <w:rPr/>
            </w:pPr>
            <w:r w:rsidDel="00000000" w:rsidR="00000000" w:rsidRPr="00000000">
              <w:rPr>
                <w:b w:val="1"/>
                <w:bCs w:val="1"/>
                <w:color w:val="ffffff"/>
                <w:sz w:val="19"/>
                <w:szCs w:val="19"/>
                <w:rtl w:val="0"/>
              </w:rPr>
              <w:t xml:space="preserve">Mục tiêu</w:t>
            </w:r>
            <w:r w:rsidDel="00000000" w:rsidR="00000000" w:rsidRPr="00000000">
              <w:rPr>
                <w:rtl w:val="0"/>
              </w:rPr>
            </w:r>
          </w:p>
        </w:tc>
        <w:tc>
          <w:tcPr>
            <w:shd w:fill="1f4e79" w:val="clear"/>
          </w:tcPr>
          <w:p w:rsidR="00000000" w:rsidDel="00000000" w:rsidP="00000000" w:rsidRDefault="00000000" w:rsidRPr="00000000" w14:paraId="0000000F">
            <w:pPr>
              <w:rPr/>
            </w:pPr>
            <w:r w:rsidDel="00000000" w:rsidR="00000000" w:rsidRPr="00000000">
              <w:rPr>
                <w:b w:val="1"/>
                <w:bCs w:val="1"/>
                <w:color w:val="ffffff"/>
                <w:sz w:val="19"/>
                <w:szCs w:val="19"/>
                <w:rtl w:val="0"/>
              </w:rPr>
              <w:t xml:space="preserve">Phần</w:t>
            </w: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011">
            <w:pPr>
              <w:rPr/>
            </w:pPr>
            <w:r w:rsidDel="00000000" w:rsidR="00000000" w:rsidRPr="00000000">
              <w:rPr>
                <w:sz w:val="19"/>
                <w:szCs w:val="19"/>
                <w:rtl w:val="0"/>
              </w:rPr>
              <w:t xml:space="preserve">Giải thích được kiến trúc HDFS: NameNode, DataNode, Block, Replication</w:t>
            </w:r>
            <w:r w:rsidDel="00000000" w:rsidR="00000000" w:rsidRPr="00000000">
              <w:rPr>
                <w:rtl w:val="0"/>
              </w:rPr>
            </w:r>
          </w:p>
        </w:tc>
        <w:tc>
          <w:tcPr/>
          <w:p w:rsidR="00000000" w:rsidDel="00000000" w:rsidP="00000000" w:rsidRDefault="00000000" w:rsidRPr="00000000" w14:paraId="00000012">
            <w:pPr>
              <w:rPr/>
            </w:pPr>
            <w:r w:rsidDel="00000000" w:rsidR="00000000" w:rsidRPr="00000000">
              <w:rPr>
                <w:sz w:val="19"/>
                <w:szCs w:val="19"/>
                <w:rtl w:val="0"/>
              </w:rPr>
              <w:t xml:space="preserve">Lý thuyết</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13">
            <w:pPr>
              <w:rPr/>
            </w:pPr>
            <w:r w:rsidDel="00000000" w:rsidR="00000000" w:rsidRPr="00000000">
              <w:rPr>
                <w:sz w:val="19"/>
                <w:szCs w:val="19"/>
                <w:rtl w:val="0"/>
              </w:rPr>
              <w:t xml:space="preserve">2</w:t>
            </w:r>
            <w:r w:rsidDel="00000000" w:rsidR="00000000" w:rsidRPr="00000000">
              <w:rPr>
                <w:rtl w:val="0"/>
              </w:rPr>
            </w:r>
          </w:p>
        </w:tc>
        <w:tc>
          <w:tcPr>
            <w:shd w:fill="f5f8fb" w:val="clear"/>
          </w:tcPr>
          <w:p w:rsidR="00000000" w:rsidDel="00000000" w:rsidP="00000000" w:rsidRDefault="00000000" w:rsidRPr="00000000" w14:paraId="00000014">
            <w:pPr>
              <w:rPr/>
            </w:pPr>
            <w:r w:rsidDel="00000000" w:rsidR="00000000" w:rsidRPr="00000000">
              <w:rPr>
                <w:sz w:val="19"/>
                <w:szCs w:val="19"/>
                <w:rtl w:val="0"/>
              </w:rPr>
              <w:t xml:space="preserve">Thành thạo các lệnh quản trị tệp phân tán HDFS CLI</w:t>
            </w:r>
            <w:r w:rsidDel="00000000" w:rsidR="00000000" w:rsidRPr="00000000">
              <w:rPr>
                <w:rtl w:val="0"/>
              </w:rPr>
            </w:r>
          </w:p>
        </w:tc>
        <w:tc>
          <w:tcPr>
            <w:shd w:fill="f5f8fb" w:val="clear"/>
          </w:tcPr>
          <w:p w:rsidR="00000000" w:rsidDel="00000000" w:rsidP="00000000" w:rsidRDefault="00000000" w:rsidRPr="00000000" w14:paraId="00000015">
            <w:pPr>
              <w:rPr/>
            </w:pPr>
            <w:r w:rsidDel="00000000" w:rsidR="00000000" w:rsidRPr="00000000">
              <w:rPr>
                <w:sz w:val="19"/>
                <w:szCs w:val="19"/>
                <w:rtl w:val="0"/>
              </w:rPr>
              <w:t xml:space="preserve">D1, D2</w:t>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017">
            <w:pPr>
              <w:rPr/>
            </w:pPr>
            <w:r w:rsidDel="00000000" w:rsidR="00000000" w:rsidRPr="00000000">
              <w:rPr>
                <w:sz w:val="19"/>
                <w:szCs w:val="19"/>
                <w:rtl w:val="0"/>
              </w:rPr>
              <w:t xml:space="preserve">Quan sát và giải thích cơ chế chia khối của một tệp trên HDFS</w:t>
            </w:r>
            <w:r w:rsidDel="00000000" w:rsidR="00000000" w:rsidRPr="00000000">
              <w:rPr>
                <w:rtl w:val="0"/>
              </w:rPr>
            </w:r>
          </w:p>
        </w:tc>
        <w:tc>
          <w:tcPr/>
          <w:p w:rsidR="00000000" w:rsidDel="00000000" w:rsidP="00000000" w:rsidRDefault="00000000" w:rsidRPr="00000000" w14:paraId="00000018">
            <w:pPr>
              <w:rPr/>
            </w:pPr>
            <w:r w:rsidDel="00000000" w:rsidR="00000000" w:rsidRPr="00000000">
              <w:rPr>
                <w:sz w:val="19"/>
                <w:szCs w:val="19"/>
                <w:rtl w:val="0"/>
              </w:rPr>
              <w:t xml:space="preserve">D3</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19">
            <w:pPr>
              <w:rPr/>
            </w:pPr>
            <w:r w:rsidDel="00000000" w:rsidR="00000000" w:rsidRPr="00000000">
              <w:rPr>
                <w:sz w:val="19"/>
                <w:szCs w:val="19"/>
                <w:rtl w:val="0"/>
              </w:rPr>
              <w:t xml:space="preserve">4</w:t>
            </w:r>
            <w:r w:rsidDel="00000000" w:rsidR="00000000" w:rsidRPr="00000000">
              <w:rPr>
                <w:rtl w:val="0"/>
              </w:rPr>
            </w:r>
          </w:p>
        </w:tc>
        <w:tc>
          <w:tcPr>
            <w:shd w:fill="f5f8fb" w:val="clear"/>
          </w:tcPr>
          <w:p w:rsidR="00000000" w:rsidDel="00000000" w:rsidP="00000000" w:rsidRDefault="00000000" w:rsidRPr="00000000" w14:paraId="0000001A">
            <w:pPr>
              <w:rPr/>
            </w:pPr>
            <w:r w:rsidDel="00000000" w:rsidR="00000000" w:rsidRPr="00000000">
              <w:rPr>
                <w:sz w:val="19"/>
                <w:szCs w:val="19"/>
                <w:rtl w:val="0"/>
              </w:rPr>
              <w:t xml:space="preserve">Mô tả chính xác 4 giai đoạn Split → Map → Shuffle &amp; Sort → Reduce</w:t>
            </w:r>
            <w:r w:rsidDel="00000000" w:rsidR="00000000" w:rsidRPr="00000000">
              <w:rPr>
                <w:rtl w:val="0"/>
              </w:rPr>
            </w:r>
          </w:p>
        </w:tc>
        <w:tc>
          <w:tcPr>
            <w:shd w:fill="f5f8fb" w:val="clear"/>
          </w:tcPr>
          <w:p w:rsidR="00000000" w:rsidDel="00000000" w:rsidP="00000000" w:rsidRDefault="00000000" w:rsidRPr="00000000" w14:paraId="0000001B">
            <w:pPr>
              <w:rPr/>
            </w:pPr>
            <w:r w:rsidDel="00000000" w:rsidR="00000000" w:rsidRPr="00000000">
              <w:rPr>
                <w:sz w:val="19"/>
                <w:szCs w:val="19"/>
                <w:rtl w:val="0"/>
              </w:rPr>
              <w:t xml:space="preserve">D4</w:t>
            </w: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sz w:val="19"/>
                <w:szCs w:val="19"/>
                <w:rtl w:val="0"/>
              </w:rPr>
              <w:t xml:space="preserve">5</w:t>
            </w:r>
            <w:r w:rsidDel="00000000" w:rsidR="00000000" w:rsidRPr="00000000">
              <w:rPr>
                <w:rtl w:val="0"/>
              </w:rPr>
            </w:r>
          </w:p>
        </w:tc>
        <w:tc>
          <w:tcPr/>
          <w:p w:rsidR="00000000" w:rsidDel="00000000" w:rsidP="00000000" w:rsidRDefault="00000000" w:rsidRPr="00000000" w14:paraId="0000001D">
            <w:pPr>
              <w:rPr/>
            </w:pPr>
            <w:r w:rsidDel="00000000" w:rsidR="00000000" w:rsidRPr="00000000">
              <w:rPr>
                <w:sz w:val="19"/>
                <w:szCs w:val="19"/>
                <w:rtl w:val="0"/>
              </w:rPr>
              <w:t xml:space="preserve">Viết và chạy được một job MapReduce thật bằng Hadoop Streaming</w:t>
            </w:r>
            <w:r w:rsidDel="00000000" w:rsidR="00000000" w:rsidRPr="00000000">
              <w:rPr>
                <w:rtl w:val="0"/>
              </w:rPr>
            </w:r>
          </w:p>
        </w:tc>
        <w:tc>
          <w:tcPr/>
          <w:p w:rsidR="00000000" w:rsidDel="00000000" w:rsidP="00000000" w:rsidRDefault="00000000" w:rsidRPr="00000000" w14:paraId="0000001E">
            <w:pPr>
              <w:rPr/>
            </w:pPr>
            <w:r w:rsidDel="00000000" w:rsidR="00000000" w:rsidRPr="00000000">
              <w:rPr>
                <w:sz w:val="19"/>
                <w:szCs w:val="19"/>
                <w:rtl w:val="0"/>
              </w:rPr>
              <w:t xml:space="preserve">D5</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1F">
            <w:pPr>
              <w:rPr/>
            </w:pPr>
            <w:r w:rsidDel="00000000" w:rsidR="00000000" w:rsidRPr="00000000">
              <w:rPr>
                <w:sz w:val="19"/>
                <w:szCs w:val="19"/>
                <w:rtl w:val="0"/>
              </w:rPr>
              <w:t xml:space="preserve">6</w:t>
            </w:r>
            <w:r w:rsidDel="00000000" w:rsidR="00000000" w:rsidRPr="00000000">
              <w:rPr>
                <w:rtl w:val="0"/>
              </w:rPr>
            </w:r>
          </w:p>
        </w:tc>
        <w:tc>
          <w:tcPr>
            <w:shd w:fill="f5f8fb" w:val="clear"/>
          </w:tcPr>
          <w:p w:rsidR="00000000" w:rsidDel="00000000" w:rsidP="00000000" w:rsidRDefault="00000000" w:rsidRPr="00000000" w14:paraId="00000020">
            <w:pPr>
              <w:rPr/>
            </w:pPr>
            <w:r w:rsidDel="00000000" w:rsidR="00000000" w:rsidRPr="00000000">
              <w:rPr>
                <w:sz w:val="19"/>
                <w:szCs w:val="19"/>
                <w:rtl w:val="0"/>
              </w:rPr>
              <w:t xml:space="preserve">So sánh MapReduce với Pandas và nêu được khi nào nên dùng cái nào</w:t>
            </w:r>
            <w:r w:rsidDel="00000000" w:rsidR="00000000" w:rsidRPr="00000000">
              <w:rPr>
                <w:rtl w:val="0"/>
              </w:rPr>
            </w:r>
          </w:p>
        </w:tc>
        <w:tc>
          <w:tcPr>
            <w:shd w:fill="f5f8fb" w:val="clear"/>
          </w:tcPr>
          <w:p w:rsidR="00000000" w:rsidDel="00000000" w:rsidP="00000000" w:rsidRDefault="00000000" w:rsidRPr="00000000" w14:paraId="00000021">
            <w:pPr>
              <w:rPr/>
            </w:pPr>
            <w:r w:rsidDel="00000000" w:rsidR="00000000" w:rsidRPr="00000000">
              <w:rPr>
                <w:sz w:val="19"/>
                <w:szCs w:val="19"/>
                <w:rtl w:val="0"/>
              </w:rPr>
              <w:t xml:space="preserve">D6</w:t>
            </w:r>
            <w:r w:rsidDel="00000000" w:rsidR="00000000" w:rsidRPr="00000000">
              <w:rPr>
                <w:rtl w:val="0"/>
              </w:rPr>
            </w:r>
          </w:p>
        </w:tc>
      </w:tr>
    </w:tbl>
    <w:p w:rsidR="00000000" w:rsidDel="00000000" w:rsidP="00000000" w:rsidRDefault="00000000" w:rsidRPr="00000000" w14:paraId="00000022">
      <w:pPr>
        <w:spacing w:after="80" w:lineRule="auto"/>
        <w:rPr/>
      </w:pPr>
      <w:r w:rsidDel="00000000" w:rsidR="00000000" w:rsidRPr="00000000">
        <w:rPr>
          <w:rtl w:val="0"/>
        </w:rPr>
      </w:r>
    </w:p>
    <w:p w:rsidR="00000000" w:rsidDel="00000000" w:rsidP="00000000" w:rsidRDefault="00000000" w:rsidRPr="00000000" w14:paraId="00000023">
      <w:pPr>
        <w:spacing w:after="100" w:before="240" w:lineRule="auto"/>
        <w:rPr/>
      </w:pPr>
      <w:r w:rsidDel="00000000" w:rsidR="00000000" w:rsidRPr="00000000">
        <w:rPr>
          <w:b w:val="1"/>
          <w:bCs w:val="1"/>
          <w:color w:val="2e74b5"/>
          <w:sz w:val="25"/>
          <w:szCs w:val="25"/>
          <w:rtl w:val="0"/>
        </w:rPr>
        <w:t xml:space="preserve">0.3. Phân bổ thời gian</w:t>
      </w:r>
      <w:r w:rsidDel="00000000" w:rsidR="00000000" w:rsidRPr="00000000">
        <w:rPr>
          <w:rtl w:val="0"/>
        </w:rPr>
      </w:r>
    </w:p>
    <w:tbl>
      <w:tblPr>
        <w:tblStyle w:val="Table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1f4e79" w:val="clear"/>
          </w:tcPr>
          <w:p w:rsidR="00000000" w:rsidDel="00000000" w:rsidP="00000000" w:rsidRDefault="00000000" w:rsidRPr="00000000" w14:paraId="00000024">
            <w:pPr>
              <w:rPr/>
            </w:pPr>
            <w:r w:rsidDel="00000000" w:rsidR="00000000" w:rsidRPr="00000000">
              <w:rPr>
                <w:b w:val="1"/>
                <w:bCs w:val="1"/>
                <w:color w:val="ffffff"/>
                <w:sz w:val="19"/>
                <w:szCs w:val="19"/>
                <w:rtl w:val="0"/>
              </w:rPr>
              <w:t xml:space="preserve">Khối</w:t>
            </w:r>
            <w:r w:rsidDel="00000000" w:rsidR="00000000" w:rsidRPr="00000000">
              <w:rPr>
                <w:rtl w:val="0"/>
              </w:rPr>
            </w:r>
          </w:p>
        </w:tc>
        <w:tc>
          <w:tcPr>
            <w:shd w:fill="1f4e79" w:val="clear"/>
          </w:tcPr>
          <w:p w:rsidR="00000000" w:rsidDel="00000000" w:rsidP="00000000" w:rsidRDefault="00000000" w:rsidRPr="00000000" w14:paraId="00000025">
            <w:pPr>
              <w:rPr/>
            </w:pPr>
            <w:r w:rsidDel="00000000" w:rsidR="00000000" w:rsidRPr="00000000">
              <w:rPr>
                <w:b w:val="1"/>
                <w:bCs w:val="1"/>
                <w:color w:val="ffffff"/>
                <w:sz w:val="19"/>
                <w:szCs w:val="19"/>
                <w:rtl w:val="0"/>
              </w:rPr>
              <w:t xml:space="preserve">Thời lượng</w:t>
            </w:r>
            <w:r w:rsidDel="00000000" w:rsidR="00000000" w:rsidRPr="00000000">
              <w:rPr>
                <w:rtl w:val="0"/>
              </w:rPr>
            </w:r>
          </w:p>
        </w:tc>
        <w:tc>
          <w:tcPr>
            <w:shd w:fill="1f4e79" w:val="clear"/>
          </w:tcPr>
          <w:p w:rsidR="00000000" w:rsidDel="00000000" w:rsidP="00000000" w:rsidRDefault="00000000" w:rsidRPr="00000000" w14:paraId="00000026">
            <w:pPr>
              <w:rPr/>
            </w:pPr>
            <w:r w:rsidDel="00000000" w:rsidR="00000000" w:rsidRPr="00000000">
              <w:rPr>
                <w:b w:val="1"/>
                <w:bCs w:val="1"/>
                <w:color w:val="ffffff"/>
                <w:sz w:val="19"/>
                <w:szCs w:val="19"/>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b w:val="1"/>
                <w:bCs w:val="1"/>
                <w:sz w:val="19"/>
                <w:szCs w:val="19"/>
                <w:rtl w:val="0"/>
              </w:rPr>
              <w:t xml:space="preserve">Lý thuyết</w:t>
            </w:r>
            <w:r w:rsidDel="00000000" w:rsidR="00000000" w:rsidRPr="00000000">
              <w:rPr>
                <w:rtl w:val="0"/>
              </w:rPr>
            </w:r>
          </w:p>
        </w:tc>
        <w:tc>
          <w:tcPr/>
          <w:p w:rsidR="00000000" w:rsidDel="00000000" w:rsidP="00000000" w:rsidRDefault="00000000" w:rsidRPr="00000000" w14:paraId="00000028">
            <w:pPr>
              <w:rPr/>
            </w:pPr>
            <w:r w:rsidDel="00000000" w:rsidR="00000000" w:rsidRPr="00000000">
              <w:rPr>
                <w:sz w:val="19"/>
                <w:szCs w:val="19"/>
                <w:rtl w:val="0"/>
              </w:rPr>
              <w:t xml:space="preserve">25 phút</w:t>
            </w:r>
            <w:r w:rsidDel="00000000" w:rsidR="00000000" w:rsidRPr="00000000">
              <w:rPr>
                <w:rtl w:val="0"/>
              </w:rPr>
            </w:r>
          </w:p>
        </w:tc>
        <w:tc>
          <w:tcPr/>
          <w:p w:rsidR="00000000" w:rsidDel="00000000" w:rsidP="00000000" w:rsidRDefault="00000000" w:rsidRPr="00000000" w14:paraId="00000029">
            <w:pPr>
              <w:rPr/>
            </w:pPr>
            <w:r w:rsidDel="00000000" w:rsidR="00000000" w:rsidRPr="00000000">
              <w:rPr>
                <w:sz w:val="19"/>
                <w:szCs w:val="19"/>
                <w:rtl w:val="0"/>
              </w:rPr>
              <w:t xml:space="preserve">Chương 1: HDFS, MapReduce, Hadoop Streaming</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2A">
            <w:pPr>
              <w:rPr/>
            </w:pPr>
            <w:r w:rsidDel="00000000" w:rsidR="00000000" w:rsidRPr="00000000">
              <w:rPr>
                <w:b w:val="1"/>
                <w:bCs w:val="1"/>
                <w:sz w:val="19"/>
                <w:szCs w:val="19"/>
                <w:rtl w:val="0"/>
              </w:rPr>
              <w:t xml:space="preserve">D1 – D3</w:t>
            </w:r>
            <w:r w:rsidDel="00000000" w:rsidR="00000000" w:rsidRPr="00000000">
              <w:rPr>
                <w:rtl w:val="0"/>
              </w:rPr>
            </w:r>
          </w:p>
        </w:tc>
        <w:tc>
          <w:tcPr>
            <w:shd w:fill="f5f8fb" w:val="clear"/>
          </w:tcPr>
          <w:p w:rsidR="00000000" w:rsidDel="00000000" w:rsidP="00000000" w:rsidRDefault="00000000" w:rsidRPr="00000000" w14:paraId="0000002B">
            <w:pPr>
              <w:rPr/>
            </w:pPr>
            <w:r w:rsidDel="00000000" w:rsidR="00000000" w:rsidRPr="00000000">
              <w:rPr>
                <w:sz w:val="19"/>
                <w:szCs w:val="19"/>
                <w:rtl w:val="0"/>
              </w:rPr>
              <w:t xml:space="preserve">15 phút</w:t>
            </w:r>
            <w:r w:rsidDel="00000000" w:rsidR="00000000" w:rsidRPr="00000000">
              <w:rPr>
                <w:rtl w:val="0"/>
              </w:rPr>
            </w:r>
          </w:p>
        </w:tc>
        <w:tc>
          <w:tcPr>
            <w:shd w:fill="f5f8fb" w:val="clear"/>
          </w:tcPr>
          <w:p w:rsidR="00000000" w:rsidDel="00000000" w:rsidP="00000000" w:rsidRDefault="00000000" w:rsidRPr="00000000" w14:paraId="0000002C">
            <w:pPr>
              <w:rPr/>
            </w:pPr>
            <w:r w:rsidDel="00000000" w:rsidR="00000000" w:rsidRPr="00000000">
              <w:rPr>
                <w:sz w:val="19"/>
                <w:szCs w:val="19"/>
                <w:rtl w:val="0"/>
              </w:rPr>
              <w:t xml:space="preserve">Thao tác HDFS CLI và khảo sát khối dữ liệu</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b w:val="1"/>
                <w:bCs w:val="1"/>
                <w:sz w:val="19"/>
                <w:szCs w:val="19"/>
                <w:rtl w:val="0"/>
              </w:rPr>
              <w:t xml:space="preserve">D4</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19"/>
                <w:szCs w:val="19"/>
                <w:rtl w:val="0"/>
              </w:rPr>
              <w:t xml:space="preserve">8 phút</w:t>
            </w:r>
            <w:r w:rsidDel="00000000" w:rsidR="00000000" w:rsidRPr="00000000">
              <w:rPr>
                <w:rtl w:val="0"/>
              </w:rPr>
            </w:r>
          </w:p>
        </w:tc>
        <w:tc>
          <w:tcPr/>
          <w:p w:rsidR="00000000" w:rsidDel="00000000" w:rsidP="00000000" w:rsidRDefault="00000000" w:rsidRPr="00000000" w14:paraId="0000002F">
            <w:pPr>
              <w:rPr/>
            </w:pPr>
            <w:r w:rsidDel="00000000" w:rsidR="00000000" w:rsidRPr="00000000">
              <w:rPr>
                <w:sz w:val="19"/>
                <w:szCs w:val="19"/>
                <w:rtl w:val="0"/>
              </w:rPr>
              <w:t xml:space="preserve">Mô phỏng MapReduce bằng Python để thấy rõ 4 giai đoạn</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30">
            <w:pPr>
              <w:rPr/>
            </w:pPr>
            <w:r w:rsidDel="00000000" w:rsidR="00000000" w:rsidRPr="00000000">
              <w:rPr>
                <w:b w:val="1"/>
                <w:bCs w:val="1"/>
                <w:sz w:val="19"/>
                <w:szCs w:val="19"/>
                <w:rtl w:val="0"/>
              </w:rPr>
              <w:t xml:space="preserve">D5</w:t>
            </w:r>
            <w:r w:rsidDel="00000000" w:rsidR="00000000" w:rsidRPr="00000000">
              <w:rPr>
                <w:rtl w:val="0"/>
              </w:rPr>
            </w:r>
          </w:p>
        </w:tc>
        <w:tc>
          <w:tcPr>
            <w:shd w:fill="f5f8fb" w:val="clear"/>
          </w:tcPr>
          <w:p w:rsidR="00000000" w:rsidDel="00000000" w:rsidP="00000000" w:rsidRDefault="00000000" w:rsidRPr="00000000" w14:paraId="00000031">
            <w:pPr>
              <w:rPr/>
            </w:pPr>
            <w:r w:rsidDel="00000000" w:rsidR="00000000" w:rsidRPr="00000000">
              <w:rPr>
                <w:sz w:val="19"/>
                <w:szCs w:val="19"/>
                <w:rtl w:val="0"/>
              </w:rPr>
              <w:t xml:space="preserve">8 phút</w:t>
            </w:r>
            <w:r w:rsidDel="00000000" w:rsidR="00000000" w:rsidRPr="00000000">
              <w:rPr>
                <w:rtl w:val="0"/>
              </w:rPr>
            </w:r>
          </w:p>
        </w:tc>
        <w:tc>
          <w:tcPr>
            <w:shd w:fill="f5f8fb" w:val="clear"/>
          </w:tcPr>
          <w:p w:rsidR="00000000" w:rsidDel="00000000" w:rsidP="00000000" w:rsidRDefault="00000000" w:rsidRPr="00000000" w14:paraId="00000032">
            <w:pPr>
              <w:rPr/>
            </w:pPr>
            <w:r w:rsidDel="00000000" w:rsidR="00000000" w:rsidRPr="00000000">
              <w:rPr>
                <w:sz w:val="19"/>
                <w:szCs w:val="19"/>
                <w:rtl w:val="0"/>
              </w:rPr>
              <w:t xml:space="preserve">Chạy job MapReduce thật trên cụm Hadoop</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b w:val="1"/>
                <w:bCs w:val="1"/>
                <w:sz w:val="19"/>
                <w:szCs w:val="19"/>
                <w:rtl w:val="0"/>
              </w:rPr>
              <w:t xml:space="preserve">D6 + Tổng kết</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19"/>
                <w:szCs w:val="19"/>
                <w:rtl w:val="0"/>
              </w:rPr>
              <w:t xml:space="preserve">4 phút</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19"/>
                <w:szCs w:val="19"/>
                <w:rtl w:val="0"/>
              </w:rPr>
              <w:t xml:space="preserve">Đối chiếu với Pandas, thảo luận</w:t>
            </w:r>
            <w:r w:rsidDel="00000000" w:rsidR="00000000" w:rsidRPr="00000000">
              <w:rPr>
                <w:rtl w:val="0"/>
              </w:rPr>
            </w:r>
          </w:p>
        </w:tc>
      </w:tr>
    </w:tbl>
    <w:p w:rsidR="00000000" w:rsidDel="00000000" w:rsidP="00000000" w:rsidRDefault="00000000" w:rsidRPr="00000000" w14:paraId="00000036">
      <w:pPr>
        <w:spacing w:after="80" w:lineRule="auto"/>
        <w:rPr/>
      </w:pPr>
      <w:r w:rsidDel="00000000" w:rsidR="00000000" w:rsidRPr="00000000">
        <w:rPr>
          <w:rtl w:val="0"/>
        </w:rPr>
      </w:r>
    </w:p>
    <w:p w:rsidR="00000000" w:rsidDel="00000000" w:rsidP="00000000" w:rsidRDefault="00000000" w:rsidRPr="00000000" w14:paraId="00000037">
      <w:pPr>
        <w:spacing w:after="100" w:before="240" w:lineRule="auto"/>
        <w:rPr/>
      </w:pPr>
      <w:r w:rsidDel="00000000" w:rsidR="00000000" w:rsidRPr="00000000">
        <w:rPr>
          <w:b w:val="1"/>
          <w:bCs w:val="1"/>
          <w:color w:val="2e74b5"/>
          <w:sz w:val="25"/>
          <w:szCs w:val="25"/>
          <w:rtl w:val="0"/>
        </w:rPr>
        <w:t xml:space="preserve">0.4. Chuẩn bị trước giờ học</w:t>
      </w:r>
      <w:r w:rsidDel="00000000" w:rsidR="00000000" w:rsidRPr="00000000">
        <w:rPr>
          <w:rtl w:val="0"/>
        </w:rPr>
      </w:r>
    </w:p>
    <w:p w:rsidR="00000000" w:rsidDel="00000000" w:rsidP="00000000" w:rsidRDefault="00000000" w:rsidRPr="00000000" w14:paraId="00000038">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cd 00_Huong_Dan_Chung_va_Docker</w:t>
        <w:br w:type="textWrapping"/>
        <w:t xml:space="preserve">docker compose up -d hadoop-namenode hadoop-datanode</w:t>
      </w:r>
      <w:r w:rsidDel="00000000" w:rsidR="00000000" w:rsidRPr="00000000">
        <w:rPr>
          <w:rtl w:val="0"/>
        </w:rPr>
      </w:r>
    </w:p>
    <w:p w:rsidR="00000000" w:rsidDel="00000000" w:rsidP="00000000" w:rsidRDefault="00000000" w:rsidRPr="00000000" w14:paraId="00000039">
      <w:pPr>
        <w:spacing w:after="140" w:lineRule="auto"/>
        <w:jc w:val="both"/>
        <w:rPr/>
      </w:pPr>
      <w:r w:rsidDel="00000000" w:rsidR="00000000" w:rsidRPr="00000000">
        <w:rPr>
          <w:sz w:val="22"/>
          <w:szCs w:val="22"/>
          <w:rtl w:val="0"/>
        </w:rPr>
        <w:t xml:space="preserve">Đợi khoảng 30–40 giây rồi kiểm tra:</w:t>
      </w:r>
      <w:r w:rsidDel="00000000" w:rsidR="00000000" w:rsidRPr="00000000">
        <w:rPr>
          <w:rtl w:val="0"/>
        </w:rPr>
      </w:r>
    </w:p>
    <w:p w:rsidR="00000000" w:rsidDel="00000000" w:rsidP="00000000" w:rsidRDefault="00000000" w:rsidRPr="00000000" w14:paraId="0000003A">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docker compose ps</w:t>
      </w:r>
      <w:r w:rsidDel="00000000" w:rsidR="00000000" w:rsidRPr="00000000">
        <w:rPr>
          <w:rtl w:val="0"/>
        </w:rPr>
      </w:r>
    </w:p>
    <w:p w:rsidR="00000000" w:rsidDel="00000000" w:rsidP="00000000" w:rsidRDefault="00000000" w:rsidRPr="00000000" w14:paraId="0000003B">
      <w:pPr>
        <w:spacing w:after="140" w:lineRule="auto"/>
        <w:jc w:val="both"/>
        <w:rPr/>
      </w:pPr>
      <w:r w:rsidDel="00000000" w:rsidR="00000000" w:rsidRPr="00000000">
        <w:rPr>
          <w:sz w:val="22"/>
          <w:szCs w:val="22"/>
          <w:rtl w:val="0"/>
        </w:rPr>
        <w:t xml:space="preserve">Cả hai container phải ở trạng thái </w:t>
      </w:r>
      <w:r w:rsidDel="00000000" w:rsidR="00000000" w:rsidRPr="00000000">
        <w:rPr>
          <w:rFonts w:ascii="Consolas" w:cs="Consolas" w:eastAsia="Consolas" w:hAnsi="Consolas"/>
          <w:color w:val="c7254e"/>
          <w:sz w:val="22"/>
          <w:szCs w:val="22"/>
          <w:rtl w:val="0"/>
        </w:rPr>
        <w:t xml:space="preserve">healthy</w:t>
      </w:r>
      <w:r w:rsidDel="00000000" w:rsidR="00000000" w:rsidRPr="00000000">
        <w:rPr>
          <w:sz w:val="22"/>
          <w:szCs w:val="22"/>
          <w:rtl w:val="0"/>
        </w:rPr>
        <w:t xml:space="preserve">. Sau đó mở trình duyệt vào </w:t>
      </w:r>
      <w:r w:rsidDel="00000000" w:rsidR="00000000" w:rsidRPr="00000000">
        <w:rPr>
          <w:b w:val="1"/>
          <w:bCs w:val="1"/>
          <w:sz w:val="22"/>
          <w:szCs w:val="22"/>
          <w:rtl w:val="0"/>
        </w:rPr>
        <w:t xml:space="preserve">http://localhost:9870</w:t>
      </w:r>
      <w:r w:rsidDel="00000000" w:rsidR="00000000" w:rsidRPr="00000000">
        <w:rPr>
          <w:sz w:val="22"/>
          <w:szCs w:val="22"/>
          <w:rtl w:val="0"/>
        </w:rPr>
        <w:t xml:space="preserve"> — đây là giao diện web của NameNode, sẽ dùng xuyên suốt buổi học.</w:t>
      </w:r>
      <w:r w:rsidDel="00000000" w:rsidR="00000000" w:rsidRPr="00000000">
        <w:rPr>
          <w:rtl w:val="0"/>
        </w:rPr>
      </w:r>
    </w:p>
    <w:tbl>
      <w:tblPr>
        <w:tblStyle w:val="Table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1f4e79" w:val="clear"/>
          </w:tcPr>
          <w:p w:rsidR="00000000" w:rsidDel="00000000" w:rsidP="00000000" w:rsidRDefault="00000000" w:rsidRPr="00000000" w14:paraId="0000003C">
            <w:pPr>
              <w:rPr/>
            </w:pPr>
            <w:r w:rsidDel="00000000" w:rsidR="00000000" w:rsidRPr="00000000">
              <w:rPr>
                <w:b w:val="1"/>
                <w:bCs w:val="1"/>
                <w:color w:val="ffffff"/>
                <w:sz w:val="19"/>
                <w:szCs w:val="19"/>
                <w:rtl w:val="0"/>
              </w:rPr>
              <w:t xml:space="preserve">Dịch vụ</w:t>
            </w:r>
            <w:r w:rsidDel="00000000" w:rsidR="00000000" w:rsidRPr="00000000">
              <w:rPr>
                <w:rtl w:val="0"/>
              </w:rPr>
            </w:r>
          </w:p>
        </w:tc>
        <w:tc>
          <w:tcPr>
            <w:shd w:fill="1f4e79" w:val="clear"/>
          </w:tcPr>
          <w:p w:rsidR="00000000" w:rsidDel="00000000" w:rsidP="00000000" w:rsidRDefault="00000000" w:rsidRPr="00000000" w14:paraId="0000003D">
            <w:pPr>
              <w:rPr/>
            </w:pPr>
            <w:r w:rsidDel="00000000" w:rsidR="00000000" w:rsidRPr="00000000">
              <w:rPr>
                <w:b w:val="1"/>
                <w:bCs w:val="1"/>
                <w:color w:val="ffffff"/>
                <w:sz w:val="19"/>
                <w:szCs w:val="19"/>
                <w:rtl w:val="0"/>
              </w:rPr>
              <w:t xml:space="preserve">Cổng</w:t>
            </w:r>
            <w:r w:rsidDel="00000000" w:rsidR="00000000" w:rsidRPr="00000000">
              <w:rPr>
                <w:rtl w:val="0"/>
              </w:rPr>
            </w:r>
          </w:p>
        </w:tc>
        <w:tc>
          <w:tcPr>
            <w:shd w:fill="1f4e79" w:val="clear"/>
          </w:tcPr>
          <w:p w:rsidR="00000000" w:rsidDel="00000000" w:rsidP="00000000" w:rsidRDefault="00000000" w:rsidRPr="00000000" w14:paraId="0000003E">
            <w:pPr>
              <w:rPr/>
            </w:pPr>
            <w:r w:rsidDel="00000000" w:rsidR="00000000" w:rsidRPr="00000000">
              <w:rPr>
                <w:b w:val="1"/>
                <w:bCs w:val="1"/>
                <w:color w:val="ffffff"/>
                <w:sz w:val="19"/>
                <w:szCs w:val="19"/>
                <w:rtl w:val="0"/>
              </w:rPr>
              <w:t xml:space="preserve">Vai trò</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sz w:val="19"/>
                <w:szCs w:val="19"/>
                <w:rtl w:val="0"/>
              </w:rPr>
              <w:t xml:space="preserve">HDFS NameNode Web UI</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Fonts w:ascii="Consolas" w:cs="Consolas" w:eastAsia="Consolas" w:hAnsi="Consolas"/>
                <w:color w:val="c7254e"/>
                <w:sz w:val="19"/>
                <w:szCs w:val="19"/>
                <w:rtl w:val="0"/>
              </w:rPr>
              <w:t xml:space="preserve">http://localhost:9870</w:t>
            </w:r>
            <w:r w:rsidDel="00000000" w:rsidR="00000000" w:rsidRPr="00000000">
              <w:rPr>
                <w:rtl w:val="0"/>
              </w:rPr>
            </w:r>
          </w:p>
        </w:tc>
        <w:tc>
          <w:tcPr/>
          <w:p w:rsidR="00000000" w:rsidDel="00000000" w:rsidP="00000000" w:rsidRDefault="00000000" w:rsidRPr="00000000" w14:paraId="00000041">
            <w:pPr>
              <w:rPr/>
            </w:pPr>
            <w:r w:rsidDel="00000000" w:rsidR="00000000" w:rsidRPr="00000000">
              <w:rPr>
                <w:sz w:val="19"/>
                <w:szCs w:val="19"/>
                <w:rtl w:val="0"/>
              </w:rPr>
              <w:t xml:space="preserve">Quan sát trạng thái cụm, duyệt tệp, xem khối</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42">
            <w:pPr>
              <w:rPr/>
            </w:pPr>
            <w:r w:rsidDel="00000000" w:rsidR="00000000" w:rsidRPr="00000000">
              <w:rPr>
                <w:sz w:val="19"/>
                <w:szCs w:val="19"/>
                <w:rtl w:val="0"/>
              </w:rPr>
              <w:t xml:space="preserve">HDFS NameNode RPC</w:t>
            </w:r>
            <w:r w:rsidDel="00000000" w:rsidR="00000000" w:rsidRPr="00000000">
              <w:rPr>
                <w:rtl w:val="0"/>
              </w:rPr>
            </w:r>
          </w:p>
        </w:tc>
        <w:tc>
          <w:tcPr>
            <w:shd w:fill="f5f8fb" w:val="clear"/>
          </w:tcPr>
          <w:p w:rsidR="00000000" w:rsidDel="00000000" w:rsidP="00000000" w:rsidRDefault="00000000" w:rsidRPr="00000000" w14:paraId="00000043">
            <w:pPr>
              <w:rPr/>
            </w:pPr>
            <w:r w:rsidDel="00000000" w:rsidR="00000000" w:rsidRPr="00000000">
              <w:rPr>
                <w:rFonts w:ascii="Consolas" w:cs="Consolas" w:eastAsia="Consolas" w:hAnsi="Consolas"/>
                <w:color w:val="c7254e"/>
                <w:sz w:val="19"/>
                <w:szCs w:val="19"/>
                <w:rtl w:val="0"/>
              </w:rPr>
              <w:t xml:space="preserve">localhost:9000</w:t>
            </w:r>
            <w:r w:rsidDel="00000000" w:rsidR="00000000" w:rsidRPr="00000000">
              <w:rPr>
                <w:rtl w:val="0"/>
              </w:rPr>
            </w:r>
          </w:p>
        </w:tc>
        <w:tc>
          <w:tcPr>
            <w:shd w:fill="f5f8fb" w:val="clear"/>
          </w:tcPr>
          <w:p w:rsidR="00000000" w:rsidDel="00000000" w:rsidP="00000000" w:rsidRDefault="00000000" w:rsidRPr="00000000" w14:paraId="00000044">
            <w:pPr>
              <w:rPr/>
            </w:pPr>
            <w:r w:rsidDel="00000000" w:rsidR="00000000" w:rsidRPr="00000000">
              <w:rPr>
                <w:sz w:val="19"/>
                <w:szCs w:val="19"/>
                <w:rtl w:val="0"/>
              </w:rPr>
              <w:t xml:space="preserve">Cổng giao tiếp của máy khách với cụm</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sz w:val="19"/>
                <w:szCs w:val="19"/>
                <w:rtl w:val="0"/>
              </w:rPr>
              <w:t xml:space="preserve">HDFS DataNode Web UI</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Consolas" w:cs="Consolas" w:eastAsia="Consolas" w:hAnsi="Consolas"/>
                <w:color w:val="c7254e"/>
                <w:sz w:val="19"/>
                <w:szCs w:val="19"/>
                <w:rtl w:val="0"/>
              </w:rPr>
              <w:t xml:space="preserve">http://localhost:9864</w:t>
            </w:r>
            <w:r w:rsidDel="00000000" w:rsidR="00000000" w:rsidRPr="00000000">
              <w:rPr>
                <w:rtl w:val="0"/>
              </w:rPr>
            </w:r>
          </w:p>
        </w:tc>
        <w:tc>
          <w:tcPr/>
          <w:p w:rsidR="00000000" w:rsidDel="00000000" w:rsidP="00000000" w:rsidRDefault="00000000" w:rsidRPr="00000000" w14:paraId="00000047">
            <w:pPr>
              <w:rPr/>
            </w:pPr>
            <w:r w:rsidDel="00000000" w:rsidR="00000000" w:rsidRPr="00000000">
              <w:rPr>
                <w:sz w:val="19"/>
                <w:szCs w:val="19"/>
                <w:rtl w:val="0"/>
              </w:rPr>
              <w:t xml:space="preserve">Trạng thái của nút lưu trữ</w:t>
            </w:r>
            <w:r w:rsidDel="00000000" w:rsidR="00000000" w:rsidRPr="00000000">
              <w:rPr>
                <w:rtl w:val="0"/>
              </w:rPr>
            </w:r>
          </w:p>
        </w:tc>
      </w:tr>
    </w:tbl>
    <w:p w:rsidR="00000000" w:rsidDel="00000000" w:rsidP="00000000" w:rsidRDefault="00000000" w:rsidRPr="00000000" w14:paraId="00000048">
      <w:pPr>
        <w:spacing w:after="80" w:lineRule="auto"/>
        <w:rPr/>
      </w:pP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Bdr>
          <w:left w:color="1f4e79" w:space="4" w:sz="18" w:val="single"/>
        </w:pBdr>
        <w:spacing w:after="200" w:before="40" w:lineRule="auto"/>
        <w:rPr/>
      </w:pPr>
      <w:r w:rsidDel="00000000" w:rsidR="00000000" w:rsidRPr="00000000">
        <w:rPr>
          <w:b w:val="1"/>
          <w:bCs w:val="1"/>
          <w:color w:val="1f4e79"/>
          <w:sz w:val="30"/>
          <w:szCs w:val="30"/>
          <w:rtl w:val="0"/>
        </w:rPr>
        <w:t xml:space="preserve">1. PHẦN LÝ THUYẾT</w:t>
      </w:r>
      <w:r w:rsidDel="00000000" w:rsidR="00000000" w:rsidRPr="00000000">
        <w:rPr>
          <w:rtl w:val="0"/>
        </w:rPr>
      </w:r>
    </w:p>
    <w:p w:rsidR="00000000" w:rsidDel="00000000" w:rsidP="00000000" w:rsidRDefault="00000000" w:rsidRPr="00000000" w14:paraId="0000004B">
      <w:pPr>
        <w:spacing w:after="100" w:before="240" w:lineRule="auto"/>
        <w:rPr/>
      </w:pPr>
      <w:r w:rsidDel="00000000" w:rsidR="00000000" w:rsidRPr="00000000">
        <w:rPr>
          <w:b w:val="1"/>
          <w:bCs w:val="1"/>
          <w:color w:val="2e74b5"/>
          <w:sz w:val="25"/>
          <w:szCs w:val="25"/>
          <w:rtl w:val="0"/>
        </w:rPr>
        <w:t xml:space="preserve">1.1. Vì sao cần lưu trữ phân tán?</w:t>
      </w:r>
      <w:r w:rsidDel="00000000" w:rsidR="00000000" w:rsidRPr="00000000">
        <w:rPr>
          <w:rtl w:val="0"/>
        </w:rPr>
      </w:r>
    </w:p>
    <w:p w:rsidR="00000000" w:rsidDel="00000000" w:rsidP="00000000" w:rsidRDefault="00000000" w:rsidRPr="00000000" w14:paraId="0000004C">
      <w:pPr>
        <w:spacing w:after="140" w:lineRule="auto"/>
        <w:jc w:val="both"/>
        <w:rPr/>
      </w:pPr>
      <w:r w:rsidDel="00000000" w:rsidR="00000000" w:rsidRPr="00000000">
        <w:rPr>
          <w:sz w:val="22"/>
          <w:szCs w:val="22"/>
          <w:rtl w:val="0"/>
        </w:rPr>
        <w:t xml:space="preserve">Giả sử nhà máy tích lũy được </w:t>
      </w:r>
      <w:r w:rsidDel="00000000" w:rsidR="00000000" w:rsidRPr="00000000">
        <w:rPr>
          <w:b w:val="1"/>
          <w:bCs w:val="1"/>
          <w:sz w:val="22"/>
          <w:szCs w:val="22"/>
          <w:rtl w:val="0"/>
        </w:rPr>
        <w:t xml:space="preserve">10 TB</w:t>
      </w:r>
      <w:r w:rsidDel="00000000" w:rsidR="00000000" w:rsidRPr="00000000">
        <w:rPr>
          <w:sz w:val="22"/>
          <w:szCs w:val="22"/>
          <w:rtl w:val="0"/>
        </w:rPr>
        <w:t xml:space="preserve"> dữ liệu cảm biến. Ba vấn đề xuất hiện cùng lúc:</w:t>
      </w:r>
      <w:r w:rsidDel="00000000" w:rsidR="00000000" w:rsidRPr="00000000">
        <w:rPr>
          <w:rtl w:val="0"/>
        </w:rPr>
      </w:r>
    </w:p>
    <w:tbl>
      <w:tblPr>
        <w:tblStyle w:val="Table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1f4e79" w:val="clear"/>
          </w:tcPr>
          <w:p w:rsidR="00000000" w:rsidDel="00000000" w:rsidP="00000000" w:rsidRDefault="00000000" w:rsidRPr="00000000" w14:paraId="0000004D">
            <w:pPr>
              <w:rPr/>
            </w:pPr>
            <w:r w:rsidDel="00000000" w:rsidR="00000000" w:rsidRPr="00000000">
              <w:rPr>
                <w:b w:val="1"/>
                <w:bCs w:val="1"/>
                <w:color w:val="ffffff"/>
                <w:sz w:val="19"/>
                <w:szCs w:val="19"/>
                <w:rtl w:val="0"/>
              </w:rPr>
              <w:t xml:space="preserve">Vấn đề</w:t>
            </w:r>
            <w:r w:rsidDel="00000000" w:rsidR="00000000" w:rsidRPr="00000000">
              <w:rPr>
                <w:rtl w:val="0"/>
              </w:rPr>
            </w:r>
          </w:p>
        </w:tc>
        <w:tc>
          <w:tcPr>
            <w:shd w:fill="1f4e79" w:val="clear"/>
          </w:tcPr>
          <w:p w:rsidR="00000000" w:rsidDel="00000000" w:rsidP="00000000" w:rsidRDefault="00000000" w:rsidRPr="00000000" w14:paraId="0000004E">
            <w:pPr>
              <w:rPr/>
            </w:pPr>
            <w:r w:rsidDel="00000000" w:rsidR="00000000" w:rsidRPr="00000000">
              <w:rPr>
                <w:b w:val="1"/>
                <w:bCs w:val="1"/>
                <w:color w:val="ffffff"/>
                <w:sz w:val="19"/>
                <w:szCs w:val="19"/>
                <w:rtl w:val="0"/>
              </w:rPr>
              <w:t xml:space="preserve">Với một máy đơn</w:t>
            </w:r>
            <w:r w:rsidDel="00000000" w:rsidR="00000000" w:rsidRPr="00000000">
              <w:rPr>
                <w:rtl w:val="0"/>
              </w:rPr>
            </w:r>
          </w:p>
        </w:tc>
        <w:tc>
          <w:tcPr>
            <w:shd w:fill="1f4e79" w:val="clear"/>
          </w:tcPr>
          <w:p w:rsidR="00000000" w:rsidDel="00000000" w:rsidP="00000000" w:rsidRDefault="00000000" w:rsidRPr="00000000" w14:paraId="0000004F">
            <w:pPr>
              <w:rPr/>
            </w:pPr>
            <w:r w:rsidDel="00000000" w:rsidR="00000000" w:rsidRPr="00000000">
              <w:rPr>
                <w:b w:val="1"/>
                <w:bCs w:val="1"/>
                <w:color w:val="ffffff"/>
                <w:sz w:val="19"/>
                <w:szCs w:val="19"/>
                <w:rtl w:val="0"/>
              </w:rPr>
              <w:t xml:space="preserve">Giải pháp phân tán</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b w:val="1"/>
                <w:bCs w:val="1"/>
                <w:sz w:val="19"/>
                <w:szCs w:val="19"/>
                <w:rtl w:val="0"/>
              </w:rPr>
              <w:t xml:space="preserve">Dung lượng</w:t>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19"/>
                <w:szCs w:val="19"/>
                <w:rtl w:val="0"/>
              </w:rPr>
              <w:t xml:space="preserve">Ổ cứng lớn nhất cũng khó vượt vài chục TB, và rất đắt</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19"/>
                <w:szCs w:val="19"/>
                <w:rtl w:val="0"/>
              </w:rPr>
              <w:t xml:space="preserve">Gộp ổ cứng của 100 máy rẻ tiền lại</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53">
            <w:pPr>
              <w:rPr/>
            </w:pPr>
            <w:r w:rsidDel="00000000" w:rsidR="00000000" w:rsidRPr="00000000">
              <w:rPr>
                <w:b w:val="1"/>
                <w:bCs w:val="1"/>
                <w:sz w:val="19"/>
                <w:szCs w:val="19"/>
                <w:rtl w:val="0"/>
              </w:rPr>
              <w:t xml:space="preserve">Tốc độ đọc</w:t>
            </w:r>
            <w:r w:rsidDel="00000000" w:rsidR="00000000" w:rsidRPr="00000000">
              <w:rPr>
                <w:rtl w:val="0"/>
              </w:rPr>
            </w:r>
          </w:p>
        </w:tc>
        <w:tc>
          <w:tcPr>
            <w:shd w:fill="f5f8fb" w:val="clear"/>
          </w:tcPr>
          <w:p w:rsidR="00000000" w:rsidDel="00000000" w:rsidP="00000000" w:rsidRDefault="00000000" w:rsidRPr="00000000" w14:paraId="00000054">
            <w:pPr>
              <w:rPr/>
            </w:pPr>
            <w:r w:rsidDel="00000000" w:rsidR="00000000" w:rsidRPr="00000000">
              <w:rPr>
                <w:sz w:val="19"/>
                <w:szCs w:val="19"/>
                <w:rtl w:val="0"/>
              </w:rPr>
              <w:t xml:space="preserve">Ổ cứng đọc ~100 MB/s → đọc hết 10 TB mất </w:t>
            </w:r>
            <w:r w:rsidDel="00000000" w:rsidR="00000000" w:rsidRPr="00000000">
              <w:rPr>
                <w:b w:val="1"/>
                <w:bCs w:val="1"/>
                <w:sz w:val="19"/>
                <w:szCs w:val="19"/>
                <w:rtl w:val="0"/>
              </w:rPr>
              <w:t xml:space="preserve"> ~28 giờ</w:t>
            </w:r>
            <w:r w:rsidDel="00000000" w:rsidR="00000000" w:rsidRPr="00000000">
              <w:rPr>
                <w:rtl w:val="0"/>
              </w:rPr>
            </w:r>
          </w:p>
        </w:tc>
        <w:tc>
          <w:tcPr>
            <w:shd w:fill="f5f8fb" w:val="clear"/>
          </w:tcPr>
          <w:p w:rsidR="00000000" w:rsidDel="00000000" w:rsidP="00000000" w:rsidRDefault="00000000" w:rsidRPr="00000000" w14:paraId="00000055">
            <w:pPr>
              <w:rPr/>
            </w:pPr>
            <w:r w:rsidDel="00000000" w:rsidR="00000000" w:rsidRPr="00000000">
              <w:rPr>
                <w:sz w:val="19"/>
                <w:szCs w:val="19"/>
                <w:rtl w:val="0"/>
              </w:rPr>
              <w:t xml:space="preserve">100 máy đọc song song → </w:t>
            </w:r>
            <w:r w:rsidDel="00000000" w:rsidR="00000000" w:rsidRPr="00000000">
              <w:rPr>
                <w:b w:val="1"/>
                <w:bCs w:val="1"/>
                <w:sz w:val="19"/>
                <w:szCs w:val="19"/>
                <w:rtl w:val="0"/>
              </w:rPr>
              <w:t xml:space="preserve"> ~17 phút</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b w:val="1"/>
                <w:bCs w:val="1"/>
                <w:sz w:val="19"/>
                <w:szCs w:val="19"/>
                <w:rtl w:val="0"/>
              </w:rPr>
              <w:t xml:space="preserve">Hỏng hóc</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19"/>
                <w:szCs w:val="19"/>
                <w:rtl w:val="0"/>
              </w:rPr>
              <w:t xml:space="preserve">Ổ hỏng là mất sạch dữ liệu</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19"/>
                <w:szCs w:val="19"/>
                <w:rtl w:val="0"/>
              </w:rPr>
              <w:t xml:space="preserve">Mỗi khối lưu 3 bản trên 3 máy khác nhau</w:t>
            </w:r>
            <w:r w:rsidDel="00000000" w:rsidR="00000000" w:rsidRPr="00000000">
              <w:rPr>
                <w:rtl w:val="0"/>
              </w:rPr>
            </w:r>
          </w:p>
        </w:tc>
      </w:tr>
    </w:tbl>
    <w:p w:rsidR="00000000" w:rsidDel="00000000" w:rsidP="00000000" w:rsidRDefault="00000000" w:rsidRPr="00000000" w14:paraId="00000059">
      <w:pPr>
        <w:spacing w:after="80" w:lineRule="auto"/>
        <w:rPr/>
      </w:pPr>
      <w:r w:rsidDel="00000000" w:rsidR="00000000" w:rsidRPr="00000000">
        <w:rPr>
          <w:rtl w:val="0"/>
        </w:rPr>
      </w:r>
    </w:p>
    <w:p w:rsidR="00000000" w:rsidDel="00000000" w:rsidP="00000000" w:rsidRDefault="00000000" w:rsidRPr="00000000" w14:paraId="0000005A">
      <w:pPr>
        <w:spacing w:after="140" w:lineRule="auto"/>
        <w:jc w:val="both"/>
        <w:rPr/>
      </w:pPr>
      <w:r w:rsidDel="00000000" w:rsidR="00000000" w:rsidRPr="00000000">
        <w:rPr>
          <w:b w:val="1"/>
          <w:bCs w:val="1"/>
          <w:sz w:val="22"/>
          <w:szCs w:val="22"/>
          <w:rtl w:val="0"/>
        </w:rPr>
        <w:t xml:space="preserve">Ý tưởng cốt lõi của Hadoop</w:t>
      </w:r>
      <w:r w:rsidDel="00000000" w:rsidR="00000000" w:rsidRPr="00000000">
        <w:rPr>
          <w:sz w:val="22"/>
          <w:szCs w:val="22"/>
          <w:rtl w:val="0"/>
        </w:rPr>
        <w:t xml:space="preserve"> — và cũng là câu cần nhấn mạnh nhất trong buổi học:</w:t>
      </w:r>
      <w:r w:rsidDel="00000000" w:rsidR="00000000" w:rsidRPr="00000000">
        <w:rPr>
          <w:rtl w:val="0"/>
        </w:rPr>
      </w:r>
    </w:p>
    <w:p w:rsidR="00000000" w:rsidDel="00000000" w:rsidP="00000000" w:rsidRDefault="00000000" w:rsidRPr="00000000" w14:paraId="0000005B">
      <w:pPr>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Di chuyển phép tính đến chỗ dữ liệu, thay vì chuyển dữ liệu đến chỗ phép tính.</w:t>
      </w:r>
      <w:r w:rsidDel="00000000" w:rsidR="00000000" w:rsidRPr="00000000">
        <w:rPr>
          <w:rtl w:val="0"/>
        </w:rPr>
      </w:r>
    </w:p>
    <w:p w:rsidR="00000000" w:rsidDel="00000000" w:rsidP="00000000" w:rsidRDefault="00000000" w:rsidRPr="00000000" w14:paraId="0000005C">
      <w:pPr>
        <w:pBdr>
          <w:left w:color="e0a800" w:space="4" w:sz="18" w:val="single"/>
        </w:pBdr>
        <w:shd w:fill="fff6e5" w:val="clear"/>
        <w:spacing w:after="120" w:before="40" w:lineRule="auto"/>
        <w:ind w:left="317" w:firstLine="0"/>
        <w:rPr/>
      </w:pPr>
      <w:r w:rsidDel="00000000" w:rsidR="00000000" w:rsidRPr="00000000">
        <w:rPr>
          <w:sz w:val="21"/>
          <w:szCs w:val="21"/>
          <w:rtl w:val="0"/>
        </w:rPr>
        <w:t xml:space="preserve">Chuyển 1 TB dữ liệu qua mạng mất hàng giờ. Chuyển một đoạn code vài KB đến nơi có dữ liệu chỉ mất vài mili giây. Nguyên tắc này gọi là </w:t>
      </w:r>
      <w:r w:rsidDel="00000000" w:rsidR="00000000" w:rsidRPr="00000000">
        <w:rPr>
          <w:b w:val="1"/>
          <w:bCs w:val="1"/>
          <w:sz w:val="21"/>
          <w:szCs w:val="21"/>
          <w:rtl w:val="0"/>
        </w:rPr>
        <w:t xml:space="preserve">Data Locality</w:t>
      </w:r>
      <w:r w:rsidDel="00000000" w:rsidR="00000000" w:rsidRPr="00000000">
        <w:rPr>
          <w:sz w:val="21"/>
          <w:szCs w:val="21"/>
          <w:rtl w:val="0"/>
        </w:rPr>
        <w:t xml:space="preserve">, và nó chi phối toàn bộ thiết kế của Hadoop.</w:t>
      </w:r>
      <w:r w:rsidDel="00000000" w:rsidR="00000000" w:rsidRPr="00000000">
        <w:rPr>
          <w:rtl w:val="0"/>
        </w:rPr>
      </w:r>
    </w:p>
    <w:p w:rsidR="00000000" w:rsidDel="00000000" w:rsidP="00000000" w:rsidRDefault="00000000" w:rsidRPr="00000000" w14:paraId="0000005D">
      <w:pPr>
        <w:spacing w:after="100" w:before="240" w:lineRule="auto"/>
        <w:rPr/>
      </w:pPr>
      <w:r w:rsidDel="00000000" w:rsidR="00000000" w:rsidRPr="00000000">
        <w:rPr>
          <w:b w:val="1"/>
          <w:bCs w:val="1"/>
          <w:color w:val="2e74b5"/>
          <w:sz w:val="25"/>
          <w:szCs w:val="25"/>
          <w:rtl w:val="0"/>
        </w:rPr>
        <w:t xml:space="preserve">1.2. Kiến trúc HDFS</w:t>
      </w:r>
      <w:r w:rsidDel="00000000" w:rsidR="00000000" w:rsidRPr="00000000">
        <w:rPr>
          <w:rtl w:val="0"/>
        </w:rPr>
      </w:r>
    </w:p>
    <w:p w:rsidR="00000000" w:rsidDel="00000000" w:rsidP="00000000" w:rsidRDefault="00000000" w:rsidRPr="00000000" w14:paraId="0000005E">
      <w:pPr>
        <w:spacing w:after="140" w:lineRule="auto"/>
        <w:jc w:val="both"/>
        <w:rPr/>
      </w:pPr>
      <w:r w:rsidDel="00000000" w:rsidR="00000000" w:rsidRPr="00000000">
        <w:rPr>
          <w:b w:val="1"/>
          <w:bCs w:val="1"/>
          <w:sz w:val="22"/>
          <w:szCs w:val="22"/>
          <w:rtl w:val="0"/>
        </w:rPr>
        <w:t xml:space="preserve">HDFS</w:t>
      </w:r>
      <w:r w:rsidDel="00000000" w:rsidR="00000000" w:rsidRPr="00000000">
        <w:rPr>
          <w:sz w:val="22"/>
          <w:szCs w:val="22"/>
          <w:rtl w:val="0"/>
        </w:rPr>
        <w:t xml:space="preserve"> (Hadoop Distributed File System) là hệ thống tệp phân tán. Nó cho người dùng cảm giác đang thao tác với một ổ đĩa duy nhất, trong khi thực tế dữ liệu nằm rải trên nhiều máy.</w:t>
      </w:r>
      <w:r w:rsidDel="00000000" w:rsidR="00000000" w:rsidRPr="00000000">
        <w:rPr>
          <w:rtl w:val="0"/>
        </w:rPr>
      </w:r>
    </w:p>
    <w:p w:rsidR="00000000" w:rsidDel="00000000" w:rsidP="00000000" w:rsidRDefault="00000000" w:rsidRPr="00000000" w14:paraId="0000005F">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                    ┌─────────────────────────────┐</w:t>
        <w:br w:type="textWrapping"/>
        <w:t xml:space="preserve">                    │        NAMENODE             │</w:t>
        <w:br w:type="textWrapping"/>
        <w:t xml:space="preserve">                    │      (Nút chủ - Master)     │</w:t>
        <w:br w:type="textWrapping"/>
        <w:t xml:space="preserve">                    │                             │</w:t>
        <w:br w:type="textWrapping"/>
        <w:t xml:space="preserve">                    │  Lưu SIÊU DỮ LIỆU:          │</w:t>
        <w:br w:type="textWrapping"/>
        <w:t xml:space="preserve">                    │   • Cây thư mục, tên tệp    │</w:t>
        <w:br w:type="textWrapping"/>
        <w:t xml:space="preserve">                    │   • Tệp gồm những khối nào  │</w:t>
        <w:br w:type="textWrapping"/>
        <w:t xml:space="preserve">                    │   • Khối nằm ở DataNode nào │</w:t>
        <w:br w:type="textWrapping"/>
        <w:t xml:space="preserve">                    │   • Quyền truy cập          │</w:t>
        <w:br w:type="textWrapping"/>
        <w:t xml:space="preserve">                    │                             │</w:t>
        <w:br w:type="textWrapping"/>
        <w:t xml:space="preserve">                    │  KHÔNG lưu dữ liệu thật!    │</w:t>
        <w:br w:type="textWrapping"/>
        <w:t xml:space="preserve">                    └──────────────┬──────────────┘</w:t>
        <w:br w:type="textWrapping"/>
        <w:t xml:space="preserve">                                   │ nhịp tim mỗi 3 giây</w:t>
        <w:br w:type="textWrapping"/>
        <w:t xml:space="preserve">              ┌────────────────────┼────────────────────┐</w:t>
        <w:br w:type="textWrapping"/>
        <w:t xml:space="preserve">              ▼                    ▼                    ▼</w:t>
        <w:br w:type="textWrapping"/>
        <w:t xml:space="preserve">     ┌────────────────┐   ┌────────────────┐   ┌────────────────┐</w:t>
        <w:br w:type="textWrapping"/>
        <w:t xml:space="preserve">     │   DATANODE 1   │   │   DATANODE 2   │   │   DATANODE 3   │</w:t>
        <w:br w:type="textWrapping"/>
        <w:t xml:space="preserve">     │  (Nút thợ)     │   │                │   │                │</w:t>
        <w:br w:type="textWrapping"/>
        <w:t xml:space="preserve">     │                │   │                │   │                │</w:t>
        <w:br w:type="textWrapping"/>
        <w:t xml:space="preserve">     │  Khối A ██     │   │  Khối A ██     │   │  Khối B ██     │</w:t>
        <w:br w:type="textWrapping"/>
        <w:t xml:space="preserve">     │  Khối B ██     │   │  Khối C ██     │   │  Khối C ██     │</w:t>
        <w:br w:type="textWrapping"/>
        <w:t xml:space="preserve">     │                │   │                │   │                │</w:t>
        <w:br w:type="textWrapping"/>
        <w:t xml:space="preserve">     │  LƯU DỮ LIỆU   │   │  LƯU DỮ LIỆU   │   │  LƯU DỮ LIỆU   │</w:t>
        <w:br w:type="textWrapping"/>
        <w:t xml:space="preserve">     └────────────────┘   └────────────────┘   └────────────────┘</w:t>
      </w:r>
      <w:r w:rsidDel="00000000" w:rsidR="00000000" w:rsidRPr="00000000">
        <w:rPr>
          <w:rtl w:val="0"/>
        </w:rPr>
      </w:r>
    </w:p>
    <w:p w:rsidR="00000000" w:rsidDel="00000000" w:rsidP="00000000" w:rsidRDefault="00000000" w:rsidRPr="00000000" w14:paraId="00000060">
      <w:pPr>
        <w:spacing w:after="80" w:before="200" w:lineRule="auto"/>
        <w:rPr/>
      </w:pPr>
      <w:r w:rsidDel="00000000" w:rsidR="00000000" w:rsidRPr="00000000">
        <w:rPr>
          <w:b w:val="1"/>
          <w:bCs w:val="1"/>
          <w:color w:val="2e74b5"/>
          <w:sz w:val="23"/>
          <w:szCs w:val="23"/>
          <w:rtl w:val="0"/>
        </w:rPr>
        <w:t xml:space="preserve">Bốn khái niệm cần nắm chắc</w:t>
      </w:r>
      <w:r w:rsidDel="00000000" w:rsidR="00000000" w:rsidRPr="00000000">
        <w:rPr>
          <w:rtl w:val="0"/>
        </w:rPr>
      </w:r>
    </w:p>
    <w:p w:rsidR="00000000" w:rsidDel="00000000" w:rsidP="00000000" w:rsidRDefault="00000000" w:rsidRPr="00000000" w14:paraId="00000061">
      <w:pPr>
        <w:spacing w:after="140" w:lineRule="auto"/>
        <w:jc w:val="both"/>
        <w:rPr/>
      </w:pPr>
      <w:r w:rsidDel="00000000" w:rsidR="00000000" w:rsidRPr="00000000">
        <w:rPr>
          <w:b w:val="1"/>
          <w:bCs w:val="1"/>
          <w:sz w:val="22"/>
          <w:szCs w:val="22"/>
          <w:rtl w:val="0"/>
        </w:rPr>
        <w:t xml:space="preserve">① NameNode — Nút chủ</w:t>
      </w:r>
      <w:r w:rsidDel="00000000" w:rsidR="00000000" w:rsidRPr="00000000">
        <w:rPr>
          <w:rtl w:val="0"/>
        </w:rPr>
      </w:r>
    </w:p>
    <w:p w:rsidR="00000000" w:rsidDel="00000000" w:rsidP="00000000" w:rsidRDefault="00000000" w:rsidRPr="00000000" w14:paraId="00000062">
      <w:pPr>
        <w:spacing w:after="140" w:lineRule="auto"/>
        <w:jc w:val="both"/>
        <w:rPr/>
      </w:pPr>
      <w:r w:rsidDel="00000000" w:rsidR="00000000" w:rsidRPr="00000000">
        <w:rPr>
          <w:sz w:val="22"/>
          <w:szCs w:val="22"/>
          <w:rtl w:val="0"/>
        </w:rPr>
        <w:t xml:space="preserve">Giữ toàn bộ </w:t>
      </w:r>
      <w:r w:rsidDel="00000000" w:rsidR="00000000" w:rsidRPr="00000000">
        <w:rPr>
          <w:b w:val="1"/>
          <w:bCs w:val="1"/>
          <w:sz w:val="22"/>
          <w:szCs w:val="22"/>
          <w:rtl w:val="0"/>
        </w:rPr>
        <w:t xml:space="preserve">siêu dữ liệu</w:t>
      </w:r>
      <w:r w:rsidDel="00000000" w:rsidR="00000000" w:rsidRPr="00000000">
        <w:rPr>
          <w:sz w:val="22"/>
          <w:szCs w:val="22"/>
          <w:rtl w:val="0"/>
        </w:rPr>
        <w:t xml:space="preserve"> (metadata) trong RAM: tệp nào gồm những khối nào, mỗi khối nằm ở DataNode nào. NameNode </w:t>
      </w:r>
      <w:r w:rsidDel="00000000" w:rsidR="00000000" w:rsidRPr="00000000">
        <w:rPr>
          <w:b w:val="1"/>
          <w:bCs w:val="1"/>
          <w:sz w:val="22"/>
          <w:szCs w:val="22"/>
          <w:rtl w:val="0"/>
        </w:rPr>
        <w:t xml:space="preserve">không bao giờ lưu nội dung tệp</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63">
      <w:pPr>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Điểm yếu chí mạng:</w:t>
      </w:r>
      <w:r w:rsidDel="00000000" w:rsidR="00000000" w:rsidRPr="00000000">
        <w:rPr>
          <w:sz w:val="21"/>
          <w:szCs w:val="21"/>
          <w:rtl w:val="0"/>
        </w:rPr>
        <w:t xml:space="preserve"> NameNode hỏng thì cả cụm tê liệt — dù dữ liệu vẫn nguyên vẹn trên các DataNode, không ai biết tệp nào gồm khối nào. Đây gọi là </w:t>
      </w:r>
      <w:r w:rsidDel="00000000" w:rsidR="00000000" w:rsidRPr="00000000">
        <w:rPr>
          <w:b w:val="1"/>
          <w:bCs w:val="1"/>
          <w:sz w:val="21"/>
          <w:szCs w:val="21"/>
          <w:rtl w:val="0"/>
        </w:rPr>
        <w:t xml:space="preserve">Single Point of Failure</w:t>
      </w:r>
      <w:r w:rsidDel="00000000" w:rsidR="00000000" w:rsidRPr="00000000">
        <w:rPr>
          <w:sz w:val="21"/>
          <w:szCs w:val="21"/>
          <w:rtl w:val="0"/>
        </w:rPr>
        <w:t xml:space="preserve">. Cụm sản xuất thật luôn chạy hai NameNode ở chế độ High Availability.</w:t>
      </w:r>
      <w:r w:rsidDel="00000000" w:rsidR="00000000" w:rsidRPr="00000000">
        <w:rPr>
          <w:rtl w:val="0"/>
        </w:rPr>
      </w:r>
    </w:p>
    <w:p w:rsidR="00000000" w:rsidDel="00000000" w:rsidP="00000000" w:rsidRDefault="00000000" w:rsidRPr="00000000" w14:paraId="00000064">
      <w:pPr>
        <w:spacing w:after="140" w:lineRule="auto"/>
        <w:jc w:val="both"/>
        <w:rPr/>
      </w:pPr>
      <w:r w:rsidDel="00000000" w:rsidR="00000000" w:rsidRPr="00000000">
        <w:rPr>
          <w:b w:val="1"/>
          <w:bCs w:val="1"/>
          <w:sz w:val="22"/>
          <w:szCs w:val="22"/>
          <w:rtl w:val="0"/>
        </w:rPr>
        <w:t xml:space="preserve">② DataNode — Nút thợ</w:t>
      </w:r>
      <w:r w:rsidDel="00000000" w:rsidR="00000000" w:rsidRPr="00000000">
        <w:rPr>
          <w:rtl w:val="0"/>
        </w:rPr>
      </w:r>
    </w:p>
    <w:p w:rsidR="00000000" w:rsidDel="00000000" w:rsidP="00000000" w:rsidRDefault="00000000" w:rsidRPr="00000000" w14:paraId="00000065">
      <w:pPr>
        <w:spacing w:after="140" w:lineRule="auto"/>
        <w:jc w:val="both"/>
        <w:rPr/>
      </w:pPr>
      <w:r w:rsidDel="00000000" w:rsidR="00000000" w:rsidRPr="00000000">
        <w:rPr>
          <w:sz w:val="22"/>
          <w:szCs w:val="22"/>
          <w:rtl w:val="0"/>
        </w:rPr>
        <w:t xml:space="preserve">Lưu nội dung thật của các khối. Cứ 3 giây gửi một </w:t>
      </w:r>
      <w:r w:rsidDel="00000000" w:rsidR="00000000" w:rsidRPr="00000000">
        <w:rPr>
          <w:b w:val="1"/>
          <w:bCs w:val="1"/>
          <w:sz w:val="22"/>
          <w:szCs w:val="22"/>
          <w:rtl w:val="0"/>
        </w:rPr>
        <w:t xml:space="preserve">nhịp tim (heartbeat)</w:t>
      </w:r>
      <w:r w:rsidDel="00000000" w:rsidR="00000000" w:rsidRPr="00000000">
        <w:rPr>
          <w:sz w:val="22"/>
          <w:szCs w:val="22"/>
          <w:rtl w:val="0"/>
        </w:rPr>
        <w:t xml:space="preserve"> báo cho NameNode biết mình còn sống. Nếu NameNode không nhận được nhịp tim trong ~10 phút, nó coi DataNode đó đã chết và ra lệnh sao chép lại các khối bị thiếu sang máy khác.</w:t>
      </w:r>
      <w:r w:rsidDel="00000000" w:rsidR="00000000" w:rsidRPr="00000000">
        <w:rPr>
          <w:rtl w:val="0"/>
        </w:rPr>
      </w:r>
    </w:p>
    <w:p w:rsidR="00000000" w:rsidDel="00000000" w:rsidP="00000000" w:rsidRDefault="00000000" w:rsidRPr="00000000" w14:paraId="00000066">
      <w:pPr>
        <w:spacing w:after="140" w:lineRule="auto"/>
        <w:jc w:val="both"/>
        <w:rPr/>
      </w:pPr>
      <w:r w:rsidDel="00000000" w:rsidR="00000000" w:rsidRPr="00000000">
        <w:rPr>
          <w:b w:val="1"/>
          <w:bCs w:val="1"/>
          <w:sz w:val="22"/>
          <w:szCs w:val="22"/>
          <w:rtl w:val="0"/>
        </w:rPr>
        <w:t xml:space="preserve">③ Block — Khối dữ liệu</w:t>
      </w:r>
      <w:r w:rsidDel="00000000" w:rsidR="00000000" w:rsidRPr="00000000">
        <w:rPr>
          <w:rtl w:val="0"/>
        </w:rPr>
      </w:r>
    </w:p>
    <w:p w:rsidR="00000000" w:rsidDel="00000000" w:rsidP="00000000" w:rsidRDefault="00000000" w:rsidRPr="00000000" w14:paraId="00000067">
      <w:pPr>
        <w:spacing w:after="140" w:lineRule="auto"/>
        <w:jc w:val="both"/>
        <w:rPr/>
      </w:pPr>
      <w:r w:rsidDel="00000000" w:rsidR="00000000" w:rsidRPr="00000000">
        <w:rPr>
          <w:sz w:val="22"/>
          <w:szCs w:val="22"/>
          <w:rtl w:val="0"/>
        </w:rPr>
        <w:t xml:space="preserve">Tệp được cắt thành các khối cỡ lớn, </w:t>
      </w:r>
      <w:r w:rsidDel="00000000" w:rsidR="00000000" w:rsidRPr="00000000">
        <w:rPr>
          <w:b w:val="1"/>
          <w:bCs w:val="1"/>
          <w:sz w:val="22"/>
          <w:szCs w:val="22"/>
          <w:rtl w:val="0"/>
        </w:rPr>
        <w:t xml:space="preserve">mặc định 128 MB</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68">
      <w:pPr>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Vì sao khối lại lớn đến thế?</w:t>
      </w:r>
      <w:r w:rsidDel="00000000" w:rsidR="00000000" w:rsidRPr="00000000">
        <w:rPr>
          <w:sz w:val="21"/>
          <w:szCs w:val="21"/>
          <w:rtl w:val="0"/>
        </w:rPr>
        <w:t xml:space="preserve"> Hệ thống tệp thông thường dùng khối 4 KB. HDFS dùng 128 MB — lớn gấp 32.000 lần. Lý do: giảm tỷ lệ </w:t>
      </w:r>
      <w:r w:rsidDel="00000000" w:rsidR="00000000" w:rsidRPr="00000000">
        <w:rPr>
          <w:b w:val="1"/>
          <w:bCs w:val="1"/>
          <w:sz w:val="21"/>
          <w:szCs w:val="21"/>
          <w:rtl w:val="0"/>
        </w:rPr>
        <w:t xml:space="preserve">thời gian tìm kiếm</w:t>
      </w:r>
      <w:r w:rsidDel="00000000" w:rsidR="00000000" w:rsidRPr="00000000">
        <w:rPr>
          <w:sz w:val="21"/>
          <w:szCs w:val="21"/>
          <w:rtl w:val="0"/>
        </w:rPr>
        <w:t xml:space="preserve"> trên </w:t>
      </w:r>
      <w:r w:rsidDel="00000000" w:rsidR="00000000" w:rsidRPr="00000000">
        <w:rPr>
          <w:b w:val="1"/>
          <w:bCs w:val="1"/>
          <w:sz w:val="21"/>
          <w:szCs w:val="21"/>
          <w:rtl w:val="0"/>
        </w:rPr>
        <w:t xml:space="preserve">thời gian đọc</w:t>
      </w:r>
      <w:r w:rsidDel="00000000" w:rsidR="00000000" w:rsidRPr="00000000">
        <w:rPr>
          <w:sz w:val="21"/>
          <w:szCs w:val="21"/>
          <w:rtl w:val="0"/>
        </w:rPr>
        <w:t xml:space="preserve">. Ổ cứng mất ~10 ms để định vị, sau đó đọc với tốc độ ~100 MB/s. Với khối 128 MB, thời gian định vị chỉ chiếm ~1% tổng thời gian. Với khối 4 KB, định vị chiếm gần như toàn bộ — cực kỳ lãng phí.</w:t>
      </w:r>
      <w:r w:rsidDel="00000000" w:rsidR="00000000" w:rsidRPr="00000000">
        <w:rPr>
          <w:rtl w:val="0"/>
        </w:rPr>
      </w:r>
    </w:p>
    <w:p w:rsidR="00000000" w:rsidDel="00000000" w:rsidP="00000000" w:rsidRDefault="00000000" w:rsidRPr="00000000" w14:paraId="00000069">
      <w:pPr>
        <w:spacing w:after="140" w:lineRule="auto"/>
        <w:jc w:val="both"/>
        <w:rPr/>
      </w:pPr>
      <w:r w:rsidDel="00000000" w:rsidR="00000000" w:rsidRPr="00000000">
        <w:rPr>
          <w:b w:val="1"/>
          <w:bCs w:val="1"/>
          <w:sz w:val="22"/>
          <w:szCs w:val="22"/>
          <w:rtl w:val="0"/>
        </w:rPr>
        <w:t xml:space="preserve">Khối cuối cùng không bị lấp đầy.</w:t>
      </w:r>
      <w:r w:rsidDel="00000000" w:rsidR="00000000" w:rsidRPr="00000000">
        <w:rPr>
          <w:sz w:val="22"/>
          <w:szCs w:val="22"/>
          <w:rtl w:val="0"/>
        </w:rPr>
        <w:t xml:space="preserve"> Tệp 500 KB chỉ chiếm 500 KB thật trên đĩa, không chiếm trọn 128 MB. Học viên rất hay hiểu nhầm điểm này.</w:t>
      </w:r>
      <w:r w:rsidDel="00000000" w:rsidR="00000000" w:rsidRPr="00000000">
        <w:rPr>
          <w:rtl w:val="0"/>
        </w:rPr>
      </w:r>
    </w:p>
    <w:p w:rsidR="00000000" w:rsidDel="00000000" w:rsidP="00000000" w:rsidRDefault="00000000" w:rsidRPr="00000000" w14:paraId="0000006A">
      <w:pPr>
        <w:spacing w:after="140" w:lineRule="auto"/>
        <w:jc w:val="both"/>
        <w:rPr/>
      </w:pPr>
      <w:r w:rsidDel="00000000" w:rsidR="00000000" w:rsidRPr="00000000">
        <w:rPr>
          <w:b w:val="1"/>
          <w:bCs w:val="1"/>
          <w:sz w:val="22"/>
          <w:szCs w:val="22"/>
          <w:rtl w:val="0"/>
        </w:rPr>
        <w:t xml:space="preserve">④ Replication — Nhân bản</w:t>
      </w:r>
      <w:r w:rsidDel="00000000" w:rsidR="00000000" w:rsidRPr="00000000">
        <w:rPr>
          <w:rtl w:val="0"/>
        </w:rPr>
      </w:r>
    </w:p>
    <w:p w:rsidR="00000000" w:rsidDel="00000000" w:rsidP="00000000" w:rsidRDefault="00000000" w:rsidRPr="00000000" w14:paraId="0000006B">
      <w:pPr>
        <w:spacing w:after="140" w:lineRule="auto"/>
        <w:jc w:val="both"/>
        <w:rPr/>
      </w:pPr>
      <w:r w:rsidDel="00000000" w:rsidR="00000000" w:rsidRPr="00000000">
        <w:rPr>
          <w:sz w:val="22"/>
          <w:szCs w:val="22"/>
          <w:rtl w:val="0"/>
        </w:rPr>
        <w:t xml:space="preserve">Mỗi khối được lưu thành nhiều bản trên các DataNode khác nhau. Mặc định trong sản xuất là </w:t>
      </w:r>
      <w:r w:rsidDel="00000000" w:rsidR="00000000" w:rsidRPr="00000000">
        <w:rPr>
          <w:b w:val="1"/>
          <w:bCs w:val="1"/>
          <w:sz w:val="22"/>
          <w:szCs w:val="22"/>
          <w:rtl w:val="0"/>
        </w:rPr>
        <w:t xml:space="preserve">3 bản</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6C">
      <w:pPr>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Trong cụm của khóa học, `dfs.replication = 1`</w:t>
      </w:r>
      <w:r w:rsidDel="00000000" w:rsidR="00000000" w:rsidRPr="00000000">
        <w:rPr>
          <w:sz w:val="21"/>
          <w:szCs w:val="21"/>
          <w:rtl w:val="0"/>
        </w:rPr>
        <w:t xml:space="preserve"> vì chỉ có một DataNode duy nhất. Điều này an toàn cho việc học nhưng </w:t>
      </w:r>
      <w:r w:rsidDel="00000000" w:rsidR="00000000" w:rsidRPr="00000000">
        <w:rPr>
          <w:b w:val="1"/>
          <w:bCs w:val="1"/>
          <w:sz w:val="21"/>
          <w:szCs w:val="21"/>
          <w:rtl w:val="0"/>
        </w:rPr>
        <w:t xml:space="preserve">không bao giờ được dùng trong sản xuất</w:t>
      </w:r>
      <w:r w:rsidDel="00000000" w:rsidR="00000000" w:rsidRPr="00000000">
        <w:rPr>
          <w:sz w:val="21"/>
          <w:szCs w:val="21"/>
          <w:rtl w:val="0"/>
        </w:rPr>
        <w:t xml:space="preserve"> — một ổ cứng hỏng là mất dữ liệu vĩnh viễn.</w:t>
      </w:r>
      <w:r w:rsidDel="00000000" w:rsidR="00000000" w:rsidRPr="00000000">
        <w:rPr>
          <w:rtl w:val="0"/>
        </w:rPr>
      </w:r>
    </w:p>
    <w:p w:rsidR="00000000" w:rsidDel="00000000" w:rsidP="00000000" w:rsidRDefault="00000000" w:rsidRPr="00000000" w14:paraId="0000006D">
      <w:pPr>
        <w:spacing w:after="100" w:before="240" w:lineRule="auto"/>
        <w:rPr/>
      </w:pPr>
      <w:r w:rsidDel="00000000" w:rsidR="00000000" w:rsidRPr="00000000">
        <w:rPr>
          <w:b w:val="1"/>
          <w:bCs w:val="1"/>
          <w:color w:val="2e74b5"/>
          <w:sz w:val="25"/>
          <w:szCs w:val="25"/>
          <w:rtl w:val="0"/>
        </w:rPr>
        <w:t xml:space="preserve">1.3. Quy trình ghi một tệp lên HDFS</w:t>
      </w:r>
      <w:r w:rsidDel="00000000" w:rsidR="00000000" w:rsidRPr="00000000">
        <w:rPr>
          <w:rtl w:val="0"/>
        </w:rPr>
      </w:r>
    </w:p>
    <w:p w:rsidR="00000000" w:rsidDel="00000000" w:rsidP="00000000" w:rsidRDefault="00000000" w:rsidRPr="00000000" w14:paraId="0000006E">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Máy khách muốn ghi tệp 300 MB</w:t>
        <w:br w:type="textWrapping"/>
        <w:t xml:space="preserve">        │</w:t>
        <w:br w:type="textWrapping"/>
        <w:t xml:space="preserve">        │ ① "Tôi muốn tạo /data/file.csv"</w:t>
        <w:br w:type="textWrapping"/>
        <w:t xml:space="preserve">        ▼</w:t>
        <w:br w:type="textWrapping"/>
        <w:t xml:space="preserve">    NAMENODE ── ② "Được. Chia thành 3 khối.</w:t>
        <w:br w:type="textWrapping"/>
        <w:t xml:space="preserve">        │           Khối 1 → ghi vào DataNode 2, 5, 7"</w:t>
        <w:br w:type="textWrapping"/>
        <w:t xml:space="preserve">        │</w:t>
        <w:br w:type="textWrapping"/>
        <w:t xml:space="preserve">        │ ③ Máy khách ghi khối 1 THẲNG tới DataNode 2</w:t>
        <w:br w:type="textWrapping"/>
        <w:t xml:space="preserve">        ▼                (không đi qua NameNode)</w:t>
        <w:br w:type="textWrapping"/>
        <w:t xml:space="preserve">    DATANODE 2 ── ④ DataNode 2 chuyển tiếp sang DataNode 5</w:t>
        <w:br w:type="textWrapping"/>
        <w:t xml:space="preserve">        │              DataNode 5 chuyển tiếp sang DataNode 7</w:t>
        <w:br w:type="textWrapping"/>
        <w:t xml:space="preserve">        │              (gọi là "pipeline ghi")</w:t>
        <w:br w:type="textWrapping"/>
        <w:t xml:space="preserve">        ▼</w:t>
        <w:br w:type="textWrapping"/>
        <w:t xml:space="preserve">    ⑤ Ghi xong, các DataNode báo cáo lại NameNode</w:t>
      </w:r>
      <w:r w:rsidDel="00000000" w:rsidR="00000000" w:rsidRPr="00000000">
        <w:rPr>
          <w:rtl w:val="0"/>
        </w:rPr>
      </w:r>
    </w:p>
    <w:p w:rsidR="00000000" w:rsidDel="00000000" w:rsidP="00000000" w:rsidRDefault="00000000" w:rsidRPr="00000000" w14:paraId="0000006F">
      <w:pPr>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Điểm cần nhấn mạnh:</w:t>
      </w:r>
      <w:r w:rsidDel="00000000" w:rsidR="00000000" w:rsidRPr="00000000">
        <w:rPr>
          <w:sz w:val="21"/>
          <w:szCs w:val="21"/>
          <w:rtl w:val="0"/>
        </w:rPr>
        <w:t xml:space="preserve"> dữ liệu </w:t>
      </w:r>
      <w:r w:rsidDel="00000000" w:rsidR="00000000" w:rsidRPr="00000000">
        <w:rPr>
          <w:b w:val="1"/>
          <w:bCs w:val="1"/>
          <w:sz w:val="21"/>
          <w:szCs w:val="21"/>
          <w:rtl w:val="0"/>
        </w:rPr>
        <w:t xml:space="preserve">không đi qua NameNode</w:t>
      </w:r>
      <w:r w:rsidDel="00000000" w:rsidR="00000000" w:rsidRPr="00000000">
        <w:rPr>
          <w:sz w:val="21"/>
          <w:szCs w:val="21"/>
          <w:rtl w:val="0"/>
        </w:rPr>
        <w:t xml:space="preserve">. Nếu mọi byte đều phải qua nút chủ, nó sẽ thành nút thắt cổ chai ngay lập tức. NameNode chỉ điều phối, DataNode mới truyền dữ liệu.</w:t>
      </w:r>
      <w:r w:rsidDel="00000000" w:rsidR="00000000" w:rsidRPr="00000000">
        <w:rPr>
          <w:rtl w:val="0"/>
        </w:rPr>
      </w:r>
    </w:p>
    <w:p w:rsidR="00000000" w:rsidDel="00000000" w:rsidP="00000000" w:rsidRDefault="00000000" w:rsidRPr="00000000" w14:paraId="00000070">
      <w:pPr>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HDFS chỉ cho ghi thêm, không cho sửa.</w:t>
      </w:r>
      <w:r w:rsidDel="00000000" w:rsidR="00000000" w:rsidRPr="00000000">
        <w:rPr>
          <w:sz w:val="21"/>
          <w:szCs w:val="21"/>
          <w:rtl w:val="0"/>
        </w:rPr>
        <w:t xml:space="preserve"> Bạn có thể tạo tệp mới, nối thêm vào cuối, hoặc xóa cả tệp — nhưng </w:t>
      </w:r>
      <w:r w:rsidDel="00000000" w:rsidR="00000000" w:rsidRPr="00000000">
        <w:rPr>
          <w:b w:val="1"/>
          <w:bCs w:val="1"/>
          <w:sz w:val="21"/>
          <w:szCs w:val="21"/>
          <w:rtl w:val="0"/>
        </w:rPr>
        <w:t xml:space="preserve">không thể sửa một dòng ở giữa tệp</w:t>
      </w:r>
      <w:r w:rsidDel="00000000" w:rsidR="00000000" w:rsidRPr="00000000">
        <w:rPr>
          <w:sz w:val="21"/>
          <w:szCs w:val="21"/>
          <w:rtl w:val="0"/>
        </w:rPr>
        <w:t xml:space="preserve">. Đây là đánh đổi có chủ đích để đơn giản hóa việc đồng bộ giữa các bản sao. Muốn "sửa", ta đọc ra, biến đổi, rồi ghi thành tệp mới.</w:t>
      </w:r>
      <w:r w:rsidDel="00000000" w:rsidR="00000000" w:rsidRPr="00000000">
        <w:rPr>
          <w:rtl w:val="0"/>
        </w:rPr>
      </w:r>
    </w:p>
    <w:p w:rsidR="00000000" w:rsidDel="00000000" w:rsidP="00000000" w:rsidRDefault="00000000" w:rsidRPr="00000000" w14:paraId="00000071">
      <w:pPr>
        <w:spacing w:after="100" w:before="240" w:lineRule="auto"/>
        <w:rPr/>
      </w:pPr>
      <w:r w:rsidDel="00000000" w:rsidR="00000000" w:rsidRPr="00000000">
        <w:rPr>
          <w:b w:val="1"/>
          <w:bCs w:val="1"/>
          <w:color w:val="2e74b5"/>
          <w:sz w:val="25"/>
          <w:szCs w:val="25"/>
          <w:rtl w:val="0"/>
        </w:rPr>
        <w:t xml:space="preserve">1.4. MapReduce — Bốn giai đoạn</w:t>
      </w:r>
      <w:r w:rsidDel="00000000" w:rsidR="00000000" w:rsidRPr="00000000">
        <w:rPr>
          <w:rtl w:val="0"/>
        </w:rPr>
      </w:r>
    </w:p>
    <w:p w:rsidR="00000000" w:rsidDel="00000000" w:rsidP="00000000" w:rsidRDefault="00000000" w:rsidRPr="00000000" w14:paraId="00000072">
      <w:pPr>
        <w:spacing w:after="140" w:lineRule="auto"/>
        <w:jc w:val="both"/>
        <w:rPr/>
      </w:pPr>
      <w:r w:rsidDel="00000000" w:rsidR="00000000" w:rsidRPr="00000000">
        <w:rPr>
          <w:b w:val="1"/>
          <w:bCs w:val="1"/>
          <w:sz w:val="22"/>
          <w:szCs w:val="22"/>
          <w:rtl w:val="0"/>
        </w:rPr>
        <w:t xml:space="preserve">MapReduce</w:t>
      </w:r>
      <w:r w:rsidDel="00000000" w:rsidR="00000000" w:rsidRPr="00000000">
        <w:rPr>
          <w:sz w:val="22"/>
          <w:szCs w:val="22"/>
          <w:rtl w:val="0"/>
        </w:rPr>
        <w:t xml:space="preserve"> là mô hình lập trình xử lý dữ liệu song song. Người lập trình chỉ cần viết </w:t>
      </w:r>
      <w:r w:rsidDel="00000000" w:rsidR="00000000" w:rsidRPr="00000000">
        <w:rPr>
          <w:b w:val="1"/>
          <w:bCs w:val="1"/>
          <w:sz w:val="22"/>
          <w:szCs w:val="22"/>
          <w:rtl w:val="0"/>
        </w:rPr>
        <w:t xml:space="preserve">hai hàm</w:t>
      </w:r>
      <w:r w:rsidDel="00000000" w:rsidR="00000000" w:rsidRPr="00000000">
        <w:rPr>
          <w:sz w:val="22"/>
          <w:szCs w:val="22"/>
          <w:rtl w:val="0"/>
        </w:rPr>
        <w:t xml:space="preserve">, khung Hadoop lo toàn bộ phần phân phối, đồng bộ và chịu lỗi.</w:t>
      </w:r>
      <w:r w:rsidDel="00000000" w:rsidR="00000000" w:rsidRPr="00000000">
        <w:rPr>
          <w:rtl w:val="0"/>
        </w:rPr>
      </w:r>
    </w:p>
    <w:p w:rsidR="00000000" w:rsidDel="00000000" w:rsidP="00000000" w:rsidRDefault="00000000" w:rsidRPr="00000000" w14:paraId="00000073">
      <w:pPr>
        <w:spacing w:after="140" w:lineRule="auto"/>
        <w:jc w:val="both"/>
        <w:rPr/>
      </w:pPr>
      <w:r w:rsidDel="00000000" w:rsidR="00000000" w:rsidRPr="00000000">
        <w:rPr>
          <w:sz w:val="22"/>
          <w:szCs w:val="22"/>
          <w:rtl w:val="0"/>
        </w:rPr>
        <w:t xml:space="preserve">Với bài toán hôm nay — </w:t>
      </w:r>
      <w:r w:rsidDel="00000000" w:rsidR="00000000" w:rsidRPr="00000000">
        <w:rPr>
          <w:i w:val="1"/>
          <w:iCs w:val="1"/>
          <w:sz w:val="22"/>
          <w:szCs w:val="22"/>
          <w:rtl w:val="0"/>
        </w:rPr>
        <w:t xml:space="preserve">đếm số lần hỏng theo từng hạng phôi</w:t>
      </w:r>
      <w:r w:rsidDel="00000000" w:rsidR="00000000" w:rsidRPr="00000000">
        <w:rPr>
          <w:sz w:val="22"/>
          <w:szCs w:val="22"/>
          <w:rtl w:val="0"/>
        </w:rPr>
        <w:t xml:space="preserve"> — bốn giai đoạn diễn ra như sau:</w:t>
      </w:r>
      <w:r w:rsidDel="00000000" w:rsidR="00000000" w:rsidRPr="00000000">
        <w:rPr>
          <w:rtl w:val="0"/>
        </w:rPr>
      </w:r>
    </w:p>
    <w:p w:rsidR="00000000" w:rsidDel="00000000" w:rsidP="00000000" w:rsidRDefault="00000000" w:rsidRPr="00000000" w14:paraId="00000074">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 ① SPLIT (Chia tách) ────────────────────────────────────────────┐</w:t>
        <w:br w:type="textWrapping"/>
        <w:t xml:space="preserve">│  Tệp CSV 10.000 dòng được chia thành các mảnh theo khối HDFS.    │</w:t>
        <w:br w:type="textWrapping"/>
        <w:t xml:space="preserve">│  Mỗi mảnh giao cho một Mapper chạy trên máy CHỨA SẴN mảnh đó.    │</w:t>
        <w:br w:type="textWrapping"/>
        <w:t xml:space="preserve">│                                                                  │</w:t>
        <w:br w:type="textWrapping"/>
        <w:t xml:space="preserve">│    Mảnh 1 (dòng 1-3333) │ Mảnh 2 (3334-6666) │ Mảnh 3 (6667-...)│</w:t>
        <w:br w:type="textWrapping"/>
        <w:t xml:space="preserve">└──────────┬──────────────────────┬─────────────────────┬──────────┘</w:t>
        <w:br w:type="textWrapping"/>
        <w:t xml:space="preserve">           ▼                      ▼                     ▼</w:t>
        <w:br w:type="textWrapping"/>
        <w:t xml:space="preserve">┌─ ② MAP (Ánh xạ) ─────────────────────────────────────────────────┐</w:t>
        <w:br w:type="textWrapping"/>
        <w:t xml:space="preserve">│  Mỗi Mapper đọc từng dòng, phát ra một cặp &lt;khóa, giá trị&gt;.      │</w:t>
        <w:br w:type="textWrapping"/>
        <w:t xml:space="preserve">│  Ở bài này: khóa = Type, giá trị = Machine failure.              │</w:t>
        <w:br w:type="textWrapping"/>
        <w:t xml:space="preserve">│                                                                  │</w:t>
        <w:br w:type="textWrapping"/>
        <w:t xml:space="preserve">│    &lt;M, 0&gt;  &lt;L, 0&gt;  &lt;L, 1&gt;  ...   &lt;H, 0&gt;  &lt;M, 1&gt;  ...             │</w:t>
        <w:br w:type="textWrapping"/>
        <w:t xml:space="preserve">│                                                                  │</w:t>
        <w:br w:type="textWrapping"/>
        <w:t xml:space="preserve">│  Mapper KHÔNG biết gì về các Mapper khác — chúng độc lập hoàn    │</w:t>
        <w:br w:type="textWrapping"/>
        <w:t xml:space="preserve">│  toàn, nên chạy song song được.                                  │</w:t>
        <w:br w:type="textWrapping"/>
        <w:t xml:space="preserve">└──────────────────────────────┬───────────────────────────────────┘</w:t>
        <w:br w:type="textWrapping"/>
        <w:t xml:space="preserve">                               ▼</w:t>
        <w:br w:type="textWrapping"/>
        <w:t xml:space="preserve">┌─ ③ SHUFFLE &amp; SORT (Trộn và Sắp xếp) ─────────────────────────────┐</w:t>
        <w:br w:type="textWrapping"/>
        <w:t xml:space="preserve">│  Khung Hadoop tự động gom tất cả cặp CÙNG KHÓA về cùng một       │</w:t>
        <w:br w:type="textWrapping"/>
        <w:t xml:space="preserve">│  Reducer, và sắp xếp theo khóa. Đây là giai đoạn TỐN KÉM NHẤT    │</w:t>
        <w:br w:type="textWrapping"/>
        <w:t xml:space="preserve">│  vì dữ liệu phải truyền qua mạng giữa các máy.                   │</w:t>
        <w:br w:type="textWrapping"/>
        <w:t xml:space="preserve">│                                                                  │</w:t>
        <w:br w:type="textWrapping"/>
        <w:t xml:space="preserve">│    H → [0, 0, 1, 0, ...]                                         │</w:t>
        <w:br w:type="textWrapping"/>
        <w:t xml:space="preserve">│    L → [0, 1, 0, 0, ...]      (mỗi khóa một danh sách giá trị)   │</w:t>
        <w:br w:type="textWrapping"/>
        <w:t xml:space="preserve">│    M → [0, 0, 0, 1, ...]                                         │</w:t>
        <w:br w:type="textWrapping"/>
        <w:t xml:space="preserve">│                                                                  │</w:t>
        <w:br w:type="textWrapping"/>
        <w:t xml:space="preserve">│  Lập trình viên KHÔNG viết code cho giai đoạn này.               │</w:t>
        <w:br w:type="textWrapping"/>
        <w:t xml:space="preserve">└──────────────────────────────┬───────────────────────────────────┘</w:t>
        <w:br w:type="textWrapping"/>
        <w:t xml:space="preserve">                               ▼</w:t>
        <w:br w:type="textWrapping"/>
        <w:t xml:space="preserve">┌─ ④ REDUCE (Rút gọn) ─────────────────────────────────────────────┐</w:t>
        <w:br w:type="textWrapping"/>
        <w:t xml:space="preserve">│  Mỗi Reducer nhận một khóa kèm toàn bộ danh sách giá trị của nó, │</w:t>
        <w:br w:type="textWrapping"/>
        <w:t xml:space="preserve">│  rồi tổng hợp lại thành kết quả cuối.                            │</w:t>
        <w:br w:type="textWrapping"/>
        <w:t xml:space="preserve">│                                                                  │</w:t>
        <w:br w:type="textWrapping"/>
        <w:t xml:space="preserve">│    H → 1003 bản ghi, 21 hỏng, 2,09%                              │</w:t>
        <w:br w:type="textWrapping"/>
        <w:t xml:space="preserve">│    L → 6000 bản ghi, 235 hỏng, 3,92%                             │</w:t>
        <w:br w:type="textWrapping"/>
        <w:t xml:space="preserve">│    M → 2997 bản ghi, 83 hỏng, 2,77%                              │</w:t>
        <w:br w:type="textWrapping"/>
        <w:t xml:space="preserve">└──────────────────────────────────────────────────────────────────┘</w:t>
      </w:r>
      <w:r w:rsidDel="00000000" w:rsidR="00000000" w:rsidRPr="00000000">
        <w:rPr>
          <w:rtl w:val="0"/>
        </w:rPr>
      </w:r>
    </w:p>
    <w:p w:rsidR="00000000" w:rsidDel="00000000" w:rsidP="00000000" w:rsidRDefault="00000000" w:rsidRPr="00000000" w14:paraId="00000075">
      <w:pPr>
        <w:spacing w:after="80" w:before="200" w:lineRule="auto"/>
        <w:rPr/>
      </w:pPr>
      <w:r w:rsidDel="00000000" w:rsidR="00000000" w:rsidRPr="00000000">
        <w:rPr>
          <w:b w:val="1"/>
          <w:bCs w:val="1"/>
          <w:color w:val="2e74b5"/>
          <w:sz w:val="23"/>
          <w:szCs w:val="23"/>
          <w:rtl w:val="0"/>
        </w:rPr>
        <w:t xml:space="preserve">Đối chiếu với Pandas để hiểu nhanh</w:t>
      </w:r>
      <w:r w:rsidDel="00000000" w:rsidR="00000000" w:rsidRPr="00000000">
        <w:rPr>
          <w:rtl w:val="0"/>
        </w:rPr>
      </w:r>
    </w:p>
    <w:tbl>
      <w:tblPr>
        <w:tblStyle w:val="Table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1f4e79" w:val="clear"/>
          </w:tcPr>
          <w:p w:rsidR="00000000" w:rsidDel="00000000" w:rsidP="00000000" w:rsidRDefault="00000000" w:rsidRPr="00000000" w14:paraId="00000076">
            <w:pPr>
              <w:rPr/>
            </w:pPr>
            <w:r w:rsidDel="00000000" w:rsidR="00000000" w:rsidRPr="00000000">
              <w:rPr>
                <w:b w:val="1"/>
                <w:bCs w:val="1"/>
                <w:color w:val="ffffff"/>
                <w:sz w:val="19"/>
                <w:szCs w:val="19"/>
                <w:rtl w:val="0"/>
              </w:rPr>
              <w:t xml:space="preserve">MapReduce</w:t>
            </w:r>
            <w:r w:rsidDel="00000000" w:rsidR="00000000" w:rsidRPr="00000000">
              <w:rPr>
                <w:rtl w:val="0"/>
              </w:rPr>
            </w:r>
          </w:p>
        </w:tc>
        <w:tc>
          <w:tcPr>
            <w:shd w:fill="1f4e79" w:val="clear"/>
          </w:tcPr>
          <w:p w:rsidR="00000000" w:rsidDel="00000000" w:rsidP="00000000" w:rsidRDefault="00000000" w:rsidRPr="00000000" w14:paraId="00000077">
            <w:pPr>
              <w:rPr/>
            </w:pPr>
            <w:r w:rsidDel="00000000" w:rsidR="00000000" w:rsidRPr="00000000">
              <w:rPr>
                <w:b w:val="1"/>
                <w:bCs w:val="1"/>
                <w:color w:val="ffffff"/>
                <w:sz w:val="19"/>
                <w:szCs w:val="19"/>
                <w:rtl w:val="0"/>
              </w:rPr>
              <w:t xml:space="preserve">Pandas tương đương</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sz w:val="19"/>
                <w:szCs w:val="19"/>
                <w:rtl w:val="0"/>
              </w:rPr>
              <w:t xml:space="preserve">Map — phát ra </w:t>
            </w:r>
            <w:r w:rsidDel="00000000" w:rsidR="00000000" w:rsidRPr="00000000">
              <w:rPr>
                <w:rFonts w:ascii="Consolas" w:cs="Consolas" w:eastAsia="Consolas" w:hAnsi="Consolas"/>
                <w:color w:val="c7254e"/>
                <w:sz w:val="19"/>
                <w:szCs w:val="19"/>
                <w:rtl w:val="0"/>
              </w:rPr>
              <w:t xml:space="preserve">&lt;Type, failure&gt;</w:t>
            </w:r>
            <w:r w:rsidDel="00000000" w:rsidR="00000000" w:rsidRPr="00000000">
              <w:rPr>
                <w:rtl w:val="0"/>
              </w:rPr>
            </w:r>
          </w:p>
        </w:tc>
        <w:tc>
          <w:tcPr/>
          <w:p w:rsidR="00000000" w:rsidDel="00000000" w:rsidP="00000000" w:rsidRDefault="00000000" w:rsidRPr="00000000" w14:paraId="00000079">
            <w:pPr>
              <w:rPr/>
            </w:pPr>
            <w:r w:rsidDel="00000000" w:rsidR="00000000" w:rsidRPr="00000000">
              <w:rPr>
                <w:sz w:val="19"/>
                <w:szCs w:val="19"/>
                <w:rtl w:val="0"/>
              </w:rPr>
              <w:t xml:space="preserve">Chọn hai cột </w:t>
            </w:r>
            <w:r w:rsidDel="00000000" w:rsidR="00000000" w:rsidRPr="00000000">
              <w:rPr>
                <w:rFonts w:ascii="Consolas" w:cs="Consolas" w:eastAsia="Consolas" w:hAnsi="Consolas"/>
                <w:color w:val="c7254e"/>
                <w:sz w:val="19"/>
                <w:szCs w:val="19"/>
                <w:rtl w:val="0"/>
              </w:rPr>
              <w:t xml:space="preserve">df[["Type", "Machine failure"]]</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7A">
            <w:pPr>
              <w:rPr/>
            </w:pPr>
            <w:r w:rsidDel="00000000" w:rsidR="00000000" w:rsidRPr="00000000">
              <w:rPr>
                <w:sz w:val="19"/>
                <w:szCs w:val="19"/>
                <w:rtl w:val="0"/>
              </w:rPr>
              <w:t xml:space="preserve">Shuffle &amp; Sort — gom theo khóa</w:t>
            </w:r>
            <w:r w:rsidDel="00000000" w:rsidR="00000000" w:rsidRPr="00000000">
              <w:rPr>
                <w:rtl w:val="0"/>
              </w:rPr>
            </w:r>
          </w:p>
        </w:tc>
        <w:tc>
          <w:tcPr>
            <w:shd w:fill="f5f8fb" w:val="clear"/>
          </w:tcPr>
          <w:p w:rsidR="00000000" w:rsidDel="00000000" w:rsidP="00000000" w:rsidRDefault="00000000" w:rsidRPr="00000000" w14:paraId="0000007B">
            <w:pPr>
              <w:rPr/>
            </w:pPr>
            <w:r w:rsidDel="00000000" w:rsidR="00000000" w:rsidRPr="00000000">
              <w:rPr>
                <w:rFonts w:ascii="Consolas" w:cs="Consolas" w:eastAsia="Consolas" w:hAnsi="Consolas"/>
                <w:color w:val="c7254e"/>
                <w:sz w:val="19"/>
                <w:szCs w:val="19"/>
                <w:rtl w:val="0"/>
              </w:rPr>
              <w:t xml:space="preserve">.groupby("Type")</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sz w:val="19"/>
                <w:szCs w:val="19"/>
                <w:rtl w:val="0"/>
              </w:rPr>
              <w:t xml:space="preserve">Reduce — tổng hợp mỗi nhóm</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Fonts w:ascii="Consolas" w:cs="Consolas" w:eastAsia="Consolas" w:hAnsi="Consolas"/>
                <w:color w:val="c7254e"/>
                <w:sz w:val="19"/>
                <w:szCs w:val="19"/>
                <w:rtl w:val="0"/>
              </w:rPr>
              <w:t xml:space="preserve">.agg(["size", "sum"])</w:t>
            </w:r>
            <w:r w:rsidDel="00000000" w:rsidR="00000000" w:rsidRPr="00000000">
              <w:rPr>
                <w:rtl w:val="0"/>
              </w:rPr>
            </w:r>
          </w:p>
        </w:tc>
      </w:tr>
    </w:tbl>
    <w:p w:rsidR="00000000" w:rsidDel="00000000" w:rsidP="00000000" w:rsidRDefault="00000000" w:rsidRPr="00000000" w14:paraId="0000007E">
      <w:pPr>
        <w:spacing w:after="80" w:lineRule="auto"/>
        <w:rPr/>
      </w:pPr>
      <w:r w:rsidDel="00000000" w:rsidR="00000000" w:rsidRPr="00000000">
        <w:rPr>
          <w:rtl w:val="0"/>
        </w:rPr>
      </w:r>
    </w:p>
    <w:p w:rsidR="00000000" w:rsidDel="00000000" w:rsidP="00000000" w:rsidRDefault="00000000" w:rsidRPr="00000000" w14:paraId="0000007F">
      <w:pPr>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Thông điệp cần truyền đạt:</w:t>
      </w:r>
      <w:r w:rsidDel="00000000" w:rsidR="00000000" w:rsidRPr="00000000">
        <w:rPr>
          <w:sz w:val="21"/>
          <w:szCs w:val="21"/>
          <w:rtl w:val="0"/>
        </w:rPr>
        <w:t xml:space="preserve"> MapReduce chính là </w:t>
      </w:r>
      <w:r w:rsidDel="00000000" w:rsidR="00000000" w:rsidRPr="00000000">
        <w:rPr>
          <w:rFonts w:ascii="Consolas" w:cs="Consolas" w:eastAsia="Consolas" w:hAnsi="Consolas"/>
          <w:color w:val="c7254e"/>
          <w:sz w:val="21"/>
          <w:szCs w:val="21"/>
          <w:rtl w:val="0"/>
        </w:rPr>
        <w:t xml:space="preserve">groupby</w:t>
      </w:r>
      <w:r w:rsidDel="00000000" w:rsidR="00000000" w:rsidRPr="00000000">
        <w:rPr>
          <w:sz w:val="21"/>
          <w:szCs w:val="21"/>
          <w:rtl w:val="0"/>
        </w:rPr>
        <w:t xml:space="preserve"> được viết lại để chạy trên hàng trăm máy. Điều khiến nó khác biệt không phải là phép tính, mà là </w:t>
      </w:r>
      <w:r w:rsidDel="00000000" w:rsidR="00000000" w:rsidRPr="00000000">
        <w:rPr>
          <w:b w:val="1"/>
          <w:bCs w:val="1"/>
          <w:sz w:val="21"/>
          <w:szCs w:val="21"/>
          <w:rtl w:val="0"/>
        </w:rPr>
        <w:t xml:space="preserve">khả năng chịu lỗi</w:t>
      </w:r>
      <w:r w:rsidDel="00000000" w:rsidR="00000000" w:rsidRPr="00000000">
        <w:rPr>
          <w:sz w:val="21"/>
          <w:szCs w:val="21"/>
          <w:rtl w:val="0"/>
        </w:rPr>
        <w:t xml:space="preserve">: nếu một máy chết giữa chừng, Hadoop tự động chạy lại phần việc đó trên máy khác mà không cần con người can thiệp.</w:t>
      </w:r>
      <w:r w:rsidDel="00000000" w:rsidR="00000000" w:rsidRPr="00000000">
        <w:rPr>
          <w:rtl w:val="0"/>
        </w:rPr>
      </w:r>
    </w:p>
    <w:p w:rsidR="00000000" w:rsidDel="00000000" w:rsidP="00000000" w:rsidRDefault="00000000" w:rsidRPr="00000000" w14:paraId="00000080">
      <w:pPr>
        <w:spacing w:after="80" w:before="200" w:lineRule="auto"/>
        <w:rPr/>
      </w:pPr>
      <w:r w:rsidDel="00000000" w:rsidR="00000000" w:rsidRPr="00000000">
        <w:rPr>
          <w:b w:val="1"/>
          <w:bCs w:val="1"/>
          <w:color w:val="2e74b5"/>
          <w:sz w:val="23"/>
          <w:szCs w:val="23"/>
          <w:rtl w:val="0"/>
        </w:rPr>
        <w:t xml:space="preserve">Vì sao Shuffle là giai đoạn tốn kém nhất?</w:t>
      </w:r>
      <w:r w:rsidDel="00000000" w:rsidR="00000000" w:rsidRPr="00000000">
        <w:rPr>
          <w:rtl w:val="0"/>
        </w:rPr>
      </w:r>
    </w:p>
    <w:p w:rsidR="00000000" w:rsidDel="00000000" w:rsidP="00000000" w:rsidRDefault="00000000" w:rsidRPr="00000000" w14:paraId="00000081">
      <w:pPr>
        <w:spacing w:after="140" w:lineRule="auto"/>
        <w:jc w:val="both"/>
        <w:rPr/>
      </w:pPr>
      <w:r w:rsidDel="00000000" w:rsidR="00000000" w:rsidRPr="00000000">
        <w:rPr>
          <w:sz w:val="22"/>
          <w:szCs w:val="22"/>
          <w:rtl w:val="0"/>
        </w:rPr>
        <w:t xml:space="preserve">Map và Reduce chạy </w:t>
      </w:r>
      <w:r w:rsidDel="00000000" w:rsidR="00000000" w:rsidRPr="00000000">
        <w:rPr>
          <w:b w:val="1"/>
          <w:bCs w:val="1"/>
          <w:sz w:val="22"/>
          <w:szCs w:val="22"/>
          <w:rtl w:val="0"/>
        </w:rPr>
        <w:t xml:space="preserve">cục bộ</w:t>
      </w:r>
      <w:r w:rsidDel="00000000" w:rsidR="00000000" w:rsidRPr="00000000">
        <w:rPr>
          <w:sz w:val="22"/>
          <w:szCs w:val="22"/>
          <w:rtl w:val="0"/>
        </w:rPr>
        <w:t xml:space="preserve"> trên từng máy — nhanh. Nhưng Shuffle phải </w:t>
      </w:r>
      <w:r w:rsidDel="00000000" w:rsidR="00000000" w:rsidRPr="00000000">
        <w:rPr>
          <w:b w:val="1"/>
          <w:bCs w:val="1"/>
          <w:sz w:val="22"/>
          <w:szCs w:val="22"/>
          <w:rtl w:val="0"/>
        </w:rPr>
        <w:t xml:space="preserve">truyền dữ liệu qua mạng</w:t>
      </w:r>
      <w:r w:rsidDel="00000000" w:rsidR="00000000" w:rsidRPr="00000000">
        <w:rPr>
          <w:sz w:val="22"/>
          <w:szCs w:val="22"/>
          <w:rtl w:val="0"/>
        </w:rPr>
        <w:t xml:space="preserve"> để gom các cặp cùng khóa lại. Mạng chậm hơn đĩa, đĩa chậm hơn RAM.</w:t>
      </w:r>
      <w:r w:rsidDel="00000000" w:rsidR="00000000" w:rsidRPr="00000000">
        <w:rPr>
          <w:rtl w:val="0"/>
        </w:rPr>
      </w:r>
    </w:p>
    <w:p w:rsidR="00000000" w:rsidDel="00000000" w:rsidP="00000000" w:rsidRDefault="00000000" w:rsidRPr="00000000" w14:paraId="00000082">
      <w:pPr>
        <w:spacing w:after="140" w:lineRule="auto"/>
        <w:jc w:val="both"/>
        <w:rPr/>
      </w:pPr>
      <w:r w:rsidDel="00000000" w:rsidR="00000000" w:rsidRPr="00000000">
        <w:rPr>
          <w:sz w:val="22"/>
          <w:szCs w:val="22"/>
          <w:rtl w:val="0"/>
        </w:rPr>
        <w:t xml:space="preserve">Đây chính là lý do </w:t>
      </w:r>
      <w:r w:rsidDel="00000000" w:rsidR="00000000" w:rsidRPr="00000000">
        <w:rPr>
          <w:b w:val="1"/>
          <w:bCs w:val="1"/>
          <w:sz w:val="22"/>
          <w:szCs w:val="22"/>
          <w:rtl w:val="0"/>
        </w:rPr>
        <w:t xml:space="preserve">Apache Spark ra đời</w:t>
      </w:r>
      <w:r w:rsidDel="00000000" w:rsidR="00000000" w:rsidRPr="00000000">
        <w:rPr>
          <w:sz w:val="22"/>
          <w:szCs w:val="22"/>
          <w:rtl w:val="0"/>
        </w:rPr>
        <w:t xml:space="preserve"> và nhanh hơn MapReduce nhiều lần: Spark giữ dữ liệu trung gian </w:t>
      </w:r>
      <w:r w:rsidDel="00000000" w:rsidR="00000000" w:rsidRPr="00000000">
        <w:rPr>
          <w:b w:val="1"/>
          <w:bCs w:val="1"/>
          <w:sz w:val="22"/>
          <w:szCs w:val="22"/>
          <w:rtl w:val="0"/>
        </w:rPr>
        <w:t xml:space="preserve">trong RAM</w:t>
      </w:r>
      <w:r w:rsidDel="00000000" w:rsidR="00000000" w:rsidRPr="00000000">
        <w:rPr>
          <w:sz w:val="22"/>
          <w:szCs w:val="22"/>
          <w:rtl w:val="0"/>
        </w:rPr>
        <w:t xml:space="preserve"> thay vì ghi xuống đĩa sau mỗi bước, và tối ưu để giảm số lần shuffle. Buổi 05 sẽ đo đạc cụ thể khác biệt này.</w:t>
      </w:r>
      <w:r w:rsidDel="00000000" w:rsidR="00000000" w:rsidRPr="00000000">
        <w:rPr>
          <w:rtl w:val="0"/>
        </w:rPr>
      </w:r>
    </w:p>
    <w:p w:rsidR="00000000" w:rsidDel="00000000" w:rsidP="00000000" w:rsidRDefault="00000000" w:rsidRPr="00000000" w14:paraId="00000083">
      <w:pPr>
        <w:spacing w:after="100" w:before="240" w:lineRule="auto"/>
        <w:rPr/>
      </w:pPr>
      <w:r w:rsidDel="00000000" w:rsidR="00000000" w:rsidRPr="00000000">
        <w:rPr>
          <w:b w:val="1"/>
          <w:bCs w:val="1"/>
          <w:color w:val="2e74b5"/>
          <w:sz w:val="25"/>
          <w:szCs w:val="25"/>
          <w:rtl w:val="0"/>
        </w:rPr>
        <w:t xml:space="preserve">1.5. Hadoop Streaming</w:t>
      </w:r>
      <w:r w:rsidDel="00000000" w:rsidR="00000000" w:rsidRPr="00000000">
        <w:rPr>
          <w:rtl w:val="0"/>
        </w:rPr>
      </w:r>
    </w:p>
    <w:p w:rsidR="00000000" w:rsidDel="00000000" w:rsidP="00000000" w:rsidRDefault="00000000" w:rsidRPr="00000000" w14:paraId="00000084">
      <w:pPr>
        <w:spacing w:after="140" w:lineRule="auto"/>
        <w:jc w:val="both"/>
        <w:rPr/>
      </w:pPr>
      <w:r w:rsidDel="00000000" w:rsidR="00000000" w:rsidRPr="00000000">
        <w:rPr>
          <w:sz w:val="22"/>
          <w:szCs w:val="22"/>
          <w:rtl w:val="0"/>
        </w:rPr>
        <w:t xml:space="preserve">Hadoop viết bằng Java, nên job MapReduce "chính thống" cũng phải viết bằng Java. </w:t>
      </w:r>
      <w:r w:rsidDel="00000000" w:rsidR="00000000" w:rsidRPr="00000000">
        <w:rPr>
          <w:b w:val="1"/>
          <w:bCs w:val="1"/>
          <w:sz w:val="22"/>
          <w:szCs w:val="22"/>
          <w:rtl w:val="0"/>
        </w:rPr>
        <w:t xml:space="preserve">Hadoop Streaming</w:t>
      </w:r>
      <w:r w:rsidDel="00000000" w:rsidR="00000000" w:rsidRPr="00000000">
        <w:rPr>
          <w:sz w:val="22"/>
          <w:szCs w:val="22"/>
          <w:rtl w:val="0"/>
        </w:rPr>
        <w:t xml:space="preserve"> là công cụ đi kèm cho phép viết Mapper và Reducer bằng </w:t>
      </w:r>
      <w:r w:rsidDel="00000000" w:rsidR="00000000" w:rsidRPr="00000000">
        <w:rPr>
          <w:b w:val="1"/>
          <w:bCs w:val="1"/>
          <w:sz w:val="22"/>
          <w:szCs w:val="22"/>
          <w:rtl w:val="0"/>
        </w:rPr>
        <w:t xml:space="preserve">bất kỳ ngôn ngữ nào</w:t>
      </w:r>
      <w:r w:rsidDel="00000000" w:rsidR="00000000" w:rsidRPr="00000000">
        <w:rPr>
          <w:sz w:val="22"/>
          <w:szCs w:val="22"/>
          <w:rtl w:val="0"/>
        </w:rPr>
        <w:t xml:space="preserve"> đọc được luồng vào chuẩn và ghi ra luồng ra chuẩn.</w:t>
      </w:r>
      <w:r w:rsidDel="00000000" w:rsidR="00000000" w:rsidRPr="00000000">
        <w:rPr>
          <w:rtl w:val="0"/>
        </w:rPr>
      </w:r>
    </w:p>
    <w:p w:rsidR="00000000" w:rsidDel="00000000" w:rsidP="00000000" w:rsidRDefault="00000000" w:rsidRPr="00000000" w14:paraId="00000085">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   Dòng dữ liệu ──► [stdin]  MAPPER  [stdout] ──► cặp &lt;khóa \t giá trị&gt;</w:t>
        <w:br w:type="textWrapping"/>
        <w:t xml:space="preserve">                                                        │</w:t>
        <w:br w:type="textWrapping"/>
        <w:t xml:space="preserve">                                          Hadoop tự shuffle &amp; sort</w:t>
        <w:br w:type="textWrapping"/>
        <w:t xml:space="preserve">                                                        │</w:t>
        <w:br w:type="textWrapping"/>
        <w:t xml:space="preserve">   Kết quả cuối ◄── [stdout] REDUCER [stdin] ◄──────────┘</w:t>
      </w:r>
      <w:r w:rsidDel="00000000" w:rsidR="00000000" w:rsidRPr="00000000">
        <w:rPr>
          <w:rtl w:val="0"/>
        </w:rPr>
      </w:r>
    </w:p>
    <w:p w:rsidR="00000000" w:rsidDel="00000000" w:rsidP="00000000" w:rsidRDefault="00000000" w:rsidRPr="00000000" w14:paraId="00000086">
      <w:pPr>
        <w:spacing w:after="140" w:lineRule="auto"/>
        <w:jc w:val="both"/>
        <w:rPr/>
      </w:pPr>
      <w:r w:rsidDel="00000000" w:rsidR="00000000" w:rsidRPr="00000000">
        <w:rPr>
          <w:b w:val="1"/>
          <w:bCs w:val="1"/>
          <w:sz w:val="22"/>
          <w:szCs w:val="22"/>
          <w:rtl w:val="0"/>
        </w:rPr>
        <w:t xml:space="preserve">Quy ước bắt buộc:</w:t>
      </w:r>
      <w:r w:rsidDel="00000000" w:rsidR="00000000" w:rsidRPr="00000000">
        <w:rPr>
          <w:sz w:val="22"/>
          <w:szCs w:val="22"/>
          <w:rtl w:val="0"/>
        </w:rPr>
        <w:t xml:space="preserve"> khóa và giá trị ngăn cách bằng ký tự </w:t>
      </w:r>
      <w:r w:rsidDel="00000000" w:rsidR="00000000" w:rsidRPr="00000000">
        <w:rPr>
          <w:b w:val="1"/>
          <w:bCs w:val="1"/>
          <w:sz w:val="22"/>
          <w:szCs w:val="22"/>
          <w:rtl w:val="0"/>
        </w:rPr>
        <w:t xml:space="preserve">tab</w:t>
      </w:r>
      <w:r w:rsidDel="00000000" w:rsidR="00000000" w:rsidRPr="00000000">
        <w:rPr>
          <w:sz w:val="22"/>
          <w:szCs w:val="22"/>
          <w:rtl w:val="0"/>
        </w:rPr>
        <w:t xml:space="preserve"> (</w:t>
      </w:r>
      <w:r w:rsidDel="00000000" w:rsidR="00000000" w:rsidRPr="00000000">
        <w:rPr>
          <w:rFonts w:ascii="Consolas" w:cs="Consolas" w:eastAsia="Consolas" w:hAnsi="Consolas"/>
          <w:color w:val="c7254e"/>
          <w:sz w:val="22"/>
          <w:szCs w:val="22"/>
          <w:rtl w:val="0"/>
        </w:rPr>
        <w:t xml:space="preserve">\t</w:t>
      </w:r>
      <w:r w:rsidDel="00000000" w:rsidR="00000000" w:rsidRPr="00000000">
        <w:rPr>
          <w:sz w:val="22"/>
          <w:szCs w:val="22"/>
          <w:rtl w:val="0"/>
        </w:rPr>
        <w:t xml:space="preserve">). Hadoop tách khóa ở phần trước tab đầu tiên.</w:t>
      </w:r>
      <w:r w:rsidDel="00000000" w:rsidR="00000000" w:rsidRPr="00000000">
        <w:rPr>
          <w:rtl w:val="0"/>
        </w:rPr>
      </w:r>
    </w:p>
    <w:p w:rsidR="00000000" w:rsidDel="00000000" w:rsidP="00000000" w:rsidRDefault="00000000" w:rsidRPr="00000000" w14:paraId="00000087">
      <w:pPr>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Lưu ý riêng của cụm trong khóa học:</w:t>
      </w:r>
      <w:r w:rsidDel="00000000" w:rsidR="00000000" w:rsidRPr="00000000">
        <w:rPr>
          <w:sz w:val="21"/>
          <w:szCs w:val="21"/>
          <w:rtl w:val="0"/>
        </w:rPr>
        <w:t xml:space="preserve"> container Hadoop trong </w:t>
      </w:r>
      <w:r w:rsidDel="00000000" w:rsidR="00000000" w:rsidRPr="00000000">
        <w:rPr>
          <w:rFonts w:ascii="Consolas" w:cs="Consolas" w:eastAsia="Consolas" w:hAnsi="Consolas"/>
          <w:color w:val="c7254e"/>
          <w:sz w:val="21"/>
          <w:szCs w:val="21"/>
          <w:rtl w:val="0"/>
        </w:rPr>
        <w:t xml:space="preserve">docker-compose.yml</w:t>
      </w:r>
      <w:r w:rsidDel="00000000" w:rsidR="00000000" w:rsidRPr="00000000">
        <w:rPr>
          <w:sz w:val="21"/>
          <w:szCs w:val="21"/>
          <w:rtl w:val="0"/>
        </w:rPr>
        <w:t xml:space="preserve"> </w:t>
      </w:r>
      <w:r w:rsidDel="00000000" w:rsidR="00000000" w:rsidRPr="00000000">
        <w:rPr>
          <w:b w:val="1"/>
          <w:bCs w:val="1"/>
          <w:sz w:val="21"/>
          <w:szCs w:val="21"/>
          <w:rtl w:val="0"/>
        </w:rPr>
        <w:t xml:space="preserve">không cài Python</w:t>
      </w:r>
      <w:r w:rsidDel="00000000" w:rsidR="00000000" w:rsidRPr="00000000">
        <w:rPr>
          <w:sz w:val="21"/>
          <w:szCs w:val="21"/>
          <w:rtl w:val="0"/>
        </w:rPr>
        <w:t xml:space="preserve">. Vì vậy bài thực hành viết Mapper/Reducer bằng </w:t>
      </w:r>
      <w:r w:rsidDel="00000000" w:rsidR="00000000" w:rsidRPr="00000000">
        <w:rPr>
          <w:b w:val="1"/>
          <w:bCs w:val="1"/>
          <w:sz w:val="21"/>
          <w:szCs w:val="21"/>
          <w:rtl w:val="0"/>
        </w:rPr>
        <w:t xml:space="preserve">`awk`</w:t>
      </w:r>
      <w:r w:rsidDel="00000000" w:rsidR="00000000" w:rsidRPr="00000000">
        <w:rPr>
          <w:sz w:val="21"/>
          <w:szCs w:val="21"/>
          <w:rtl w:val="0"/>
        </w:rPr>
        <w:t xml:space="preserve"> — một công cụ xử lý văn bản có sẵn trong mọi bản Linux. Điều này lại có lợi về mặt sư phạm: </w:t>
      </w:r>
      <w:r w:rsidDel="00000000" w:rsidR="00000000" w:rsidRPr="00000000">
        <w:rPr>
          <w:rFonts w:ascii="Consolas" w:cs="Consolas" w:eastAsia="Consolas" w:hAnsi="Consolas"/>
          <w:color w:val="c7254e"/>
          <w:sz w:val="21"/>
          <w:szCs w:val="21"/>
          <w:rtl w:val="0"/>
        </w:rPr>
        <w:t xml:space="preserve">awk</w:t>
      </w:r>
      <w:r w:rsidDel="00000000" w:rsidR="00000000" w:rsidRPr="00000000">
        <w:rPr>
          <w:sz w:val="21"/>
          <w:szCs w:val="21"/>
          <w:rtl w:val="0"/>
        </w:rPr>
        <w:t xml:space="preserve"> ngắn gọn nên học viên nhìn thấy ngay bản chất Map và Reduce, không bị phân tâm bởi cú pháp.</w:t>
      </w:r>
      <w:r w:rsidDel="00000000" w:rsidR="00000000" w:rsidRPr="00000000">
        <w:rPr>
          <w:rtl w:val="0"/>
        </w:rPr>
      </w:r>
    </w:p>
    <w:p w:rsidR="00000000" w:rsidDel="00000000" w:rsidP="00000000" w:rsidRDefault="00000000" w:rsidRPr="00000000" w14:paraId="00000088">
      <w:pPr>
        <w:pBdr>
          <w:left w:color="e0a800" w:space="4" w:sz="18" w:val="single"/>
        </w:pBdr>
        <w:shd w:fill="fff6e5" w:val="clear"/>
        <w:spacing w:after="120" w:before="40" w:lineRule="auto"/>
        <w:ind w:left="317" w:firstLine="0"/>
        <w:rPr/>
      </w:pPr>
      <w:r w:rsidDel="00000000" w:rsidR="00000000" w:rsidRPr="00000000">
        <w:rPr>
          <w:sz w:val="21"/>
          <w:szCs w:val="21"/>
          <w:rtl w:val="0"/>
        </w:rPr>
        <w:t xml:space="preserve">Bước </w:t>
      </w:r>
      <w:r w:rsidDel="00000000" w:rsidR="00000000" w:rsidRPr="00000000">
        <w:rPr>
          <w:b w:val="1"/>
          <w:bCs w:val="1"/>
          <w:sz w:val="21"/>
          <w:szCs w:val="21"/>
          <w:rtl w:val="0"/>
        </w:rPr>
        <w:t xml:space="preserve">D4</w:t>
      </w:r>
      <w:r w:rsidDel="00000000" w:rsidR="00000000" w:rsidRPr="00000000">
        <w:rPr>
          <w:sz w:val="21"/>
          <w:szCs w:val="21"/>
          <w:rtl w:val="0"/>
        </w:rPr>
        <w:t xml:space="preserve"> vẫn mô phỏng MapReduce bằng Python ngay trong notebook để học viên thấy rõ 4 giai đoạn; bước </w:t>
      </w:r>
      <w:r w:rsidDel="00000000" w:rsidR="00000000" w:rsidRPr="00000000">
        <w:rPr>
          <w:b w:val="1"/>
          <w:bCs w:val="1"/>
          <w:sz w:val="21"/>
          <w:szCs w:val="21"/>
          <w:rtl w:val="0"/>
        </w:rPr>
        <w:t xml:space="preserve">D5</w:t>
      </w:r>
      <w:r w:rsidDel="00000000" w:rsidR="00000000" w:rsidRPr="00000000">
        <w:rPr>
          <w:sz w:val="21"/>
          <w:szCs w:val="21"/>
          <w:rtl w:val="0"/>
        </w:rPr>
        <w:t xml:space="preserve"> mới chạy job thật bằng </w:t>
      </w:r>
      <w:r w:rsidDel="00000000" w:rsidR="00000000" w:rsidRPr="00000000">
        <w:rPr>
          <w:rFonts w:ascii="Consolas" w:cs="Consolas" w:eastAsia="Consolas" w:hAnsi="Consolas"/>
          <w:color w:val="c7254e"/>
          <w:sz w:val="21"/>
          <w:szCs w:val="21"/>
          <w:rtl w:val="0"/>
        </w:rPr>
        <w:t xml:space="preserve">awk</w:t>
      </w:r>
      <w:r w:rsidDel="00000000" w:rsidR="00000000" w:rsidRPr="00000000">
        <w:rPr>
          <w:sz w:val="21"/>
          <w:szCs w:val="21"/>
          <w:rtl w:val="0"/>
        </w:rPr>
        <w:t xml:space="preserve"> trên cụm.</w:t>
      </w:r>
      <w:r w:rsidDel="00000000" w:rsidR="00000000" w:rsidRPr="00000000">
        <w:rPr>
          <w:rtl w:val="0"/>
        </w:rPr>
      </w:r>
    </w:p>
    <w:p w:rsidR="00000000" w:rsidDel="00000000" w:rsidP="00000000" w:rsidRDefault="00000000" w:rsidRPr="00000000" w14:paraId="00000089">
      <w:pPr>
        <w:spacing w:after="100" w:before="240" w:lineRule="auto"/>
        <w:rPr/>
      </w:pPr>
      <w:r w:rsidDel="00000000" w:rsidR="00000000" w:rsidRPr="00000000">
        <w:rPr>
          <w:b w:val="1"/>
          <w:bCs w:val="1"/>
          <w:color w:val="2e74b5"/>
          <w:sz w:val="25"/>
          <w:szCs w:val="25"/>
          <w:rtl w:val="0"/>
        </w:rPr>
        <w:t xml:space="preserve">1.6. YARN và cấu hình của cụm trong khóa học</w:t>
      </w:r>
      <w:r w:rsidDel="00000000" w:rsidR="00000000" w:rsidRPr="00000000">
        <w:rPr>
          <w:rtl w:val="0"/>
        </w:rPr>
      </w:r>
    </w:p>
    <w:p w:rsidR="00000000" w:rsidDel="00000000" w:rsidP="00000000" w:rsidRDefault="00000000" w:rsidRPr="00000000" w14:paraId="0000008A">
      <w:pPr>
        <w:spacing w:after="140" w:lineRule="auto"/>
        <w:jc w:val="both"/>
        <w:rPr/>
      </w:pPr>
      <w:r w:rsidDel="00000000" w:rsidR="00000000" w:rsidRPr="00000000">
        <w:rPr>
          <w:b w:val="1"/>
          <w:bCs w:val="1"/>
          <w:sz w:val="22"/>
          <w:szCs w:val="22"/>
          <w:rtl w:val="0"/>
        </w:rPr>
        <w:t xml:space="preserve">YARN</w:t>
      </w:r>
      <w:r w:rsidDel="00000000" w:rsidR="00000000" w:rsidRPr="00000000">
        <w:rPr>
          <w:sz w:val="22"/>
          <w:szCs w:val="22"/>
          <w:rtl w:val="0"/>
        </w:rPr>
        <w:t xml:space="preserve"> (Yet Another Resource Negotiator) là bộ quản lý tài nguyên của Hadoop, chịu trách nhiệm cấp phát CPU và RAM cho các job trên cụm nhiều máy.</w:t>
      </w:r>
      <w:r w:rsidDel="00000000" w:rsidR="00000000" w:rsidRPr="00000000">
        <w:rPr>
          <w:rtl w:val="0"/>
        </w:rPr>
      </w:r>
    </w:p>
    <w:p w:rsidR="00000000" w:rsidDel="00000000" w:rsidP="00000000" w:rsidRDefault="00000000" w:rsidRPr="00000000" w14:paraId="0000008B">
      <w:pPr>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ĐIỀU GIẢNG VIÊN CẦN BIẾT TRƯỚC:</w:t>
      </w:r>
      <w:r w:rsidDel="00000000" w:rsidR="00000000" w:rsidRPr="00000000">
        <w:rPr>
          <w:sz w:val="21"/>
          <w:szCs w:val="21"/>
          <w:rtl w:val="0"/>
        </w:rPr>
        <w:t xml:space="preserve"> Tệp </w:t>
      </w:r>
      <w:r w:rsidDel="00000000" w:rsidR="00000000" w:rsidRPr="00000000">
        <w:rPr>
          <w:rFonts w:ascii="Consolas" w:cs="Consolas" w:eastAsia="Consolas" w:hAnsi="Consolas"/>
          <w:color w:val="c7254e"/>
          <w:sz w:val="21"/>
          <w:szCs w:val="21"/>
          <w:rtl w:val="0"/>
        </w:rPr>
        <w:t xml:space="preserve">docker-compose.yml</w:t>
      </w:r>
      <w:r w:rsidDel="00000000" w:rsidR="00000000" w:rsidRPr="00000000">
        <w:rPr>
          <w:sz w:val="21"/>
          <w:szCs w:val="21"/>
          <w:rtl w:val="0"/>
        </w:rPr>
        <w:t xml:space="preserve"> của khóa học </w:t>
      </w:r>
      <w:r w:rsidDel="00000000" w:rsidR="00000000" w:rsidRPr="00000000">
        <w:rPr>
          <w:b w:val="1"/>
          <w:bCs w:val="1"/>
          <w:sz w:val="21"/>
          <w:szCs w:val="21"/>
          <w:rtl w:val="0"/>
        </w:rPr>
        <w:t xml:space="preserve">không có dịch vụ YARN</w:t>
      </w:r>
      <w:r w:rsidDel="00000000" w:rsidR="00000000" w:rsidRPr="00000000">
        <w:rPr>
          <w:sz w:val="21"/>
          <w:szCs w:val="21"/>
          <w:rtl w:val="0"/>
        </w:rPr>
        <w:t xml:space="preserve"> (không có </w:t>
      </w:r>
      <w:r w:rsidDel="00000000" w:rsidR="00000000" w:rsidRPr="00000000">
        <w:rPr>
          <w:rFonts w:ascii="Consolas" w:cs="Consolas" w:eastAsia="Consolas" w:hAnsi="Consolas"/>
          <w:color w:val="c7254e"/>
          <w:sz w:val="21"/>
          <w:szCs w:val="21"/>
          <w:rtl w:val="0"/>
        </w:rPr>
        <w:t xml:space="preserve">resourcemanager</w:t>
      </w:r>
      <w:r w:rsidDel="00000000" w:rsidR="00000000" w:rsidRPr="00000000">
        <w:rPr>
          <w:sz w:val="21"/>
          <w:szCs w:val="21"/>
          <w:rtl w:val="0"/>
        </w:rPr>
        <w:t xml:space="preserve"> và </w:t>
      </w:r>
      <w:r w:rsidDel="00000000" w:rsidR="00000000" w:rsidRPr="00000000">
        <w:rPr>
          <w:rFonts w:ascii="Consolas" w:cs="Consolas" w:eastAsia="Consolas" w:hAnsi="Consolas"/>
          <w:color w:val="c7254e"/>
          <w:sz w:val="21"/>
          <w:szCs w:val="21"/>
          <w:rtl w:val="0"/>
        </w:rPr>
        <w:t xml:space="preserve">nodemanager</w:t>
      </w:r>
      <w:r w:rsidDel="00000000" w:rsidR="00000000" w:rsidRPr="00000000">
        <w:rPr>
          <w:sz w:val="21"/>
          <w:szCs w:val="21"/>
          <w:rtl w:val="0"/>
        </w:rPr>
        <w:t xml:space="preserve">). Điều này </w:t>
      </w:r>
      <w:r w:rsidDel="00000000" w:rsidR="00000000" w:rsidRPr="00000000">
        <w:rPr>
          <w:b w:val="1"/>
          <w:bCs w:val="1"/>
          <w:sz w:val="21"/>
          <w:szCs w:val="21"/>
          <w:rtl w:val="0"/>
        </w:rPr>
        <w:t xml:space="preserve">không cản trở buổi học</w:t>
      </w:r>
      <w:r w:rsidDel="00000000" w:rsidR="00000000" w:rsidRPr="00000000">
        <w:rPr>
          <w:sz w:val="21"/>
          <w:szCs w:val="21"/>
          <w:rtl w:val="0"/>
        </w:rPr>
        <w:t xml:space="preserve">, vì Hadoop có sẵn chế độ chạy thay thế:</w:t>
      </w:r>
      <w:r w:rsidDel="00000000" w:rsidR="00000000" w:rsidRPr="00000000">
        <w:rPr>
          <w:rtl w:val="0"/>
        </w:rPr>
      </w:r>
    </w:p>
    <w:tbl>
      <w:tblPr>
        <w:tblStyle w:val="Table6"/>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1f4e79" w:val="clear"/>
          </w:tcPr>
          <w:p w:rsidR="00000000" w:rsidDel="00000000" w:rsidP="00000000" w:rsidRDefault="00000000" w:rsidRPr="00000000" w14:paraId="0000008C">
            <w:pPr>
              <w:rPr/>
            </w:pPr>
            <w:r w:rsidDel="00000000" w:rsidR="00000000" w:rsidRPr="00000000">
              <w:rPr>
                <w:b w:val="1"/>
                <w:bCs w:val="1"/>
                <w:color w:val="ffffff"/>
                <w:sz w:val="19"/>
                <w:szCs w:val="19"/>
                <w:rtl w:val="0"/>
              </w:rPr>
              <w:t xml:space="preserve">Chế độ</w:t>
            </w:r>
            <w:r w:rsidDel="00000000" w:rsidR="00000000" w:rsidRPr="00000000">
              <w:rPr>
                <w:rtl w:val="0"/>
              </w:rPr>
            </w:r>
          </w:p>
        </w:tc>
        <w:tc>
          <w:tcPr>
            <w:shd w:fill="1f4e79" w:val="clear"/>
          </w:tcPr>
          <w:p w:rsidR="00000000" w:rsidDel="00000000" w:rsidP="00000000" w:rsidRDefault="00000000" w:rsidRPr="00000000" w14:paraId="0000008D">
            <w:pPr>
              <w:rPr/>
            </w:pPr>
            <w:r w:rsidDel="00000000" w:rsidR="00000000" w:rsidRPr="00000000">
              <w:rPr>
                <w:b w:val="1"/>
                <w:bCs w:val="1"/>
                <w:color w:val="ffffff"/>
                <w:sz w:val="19"/>
                <w:szCs w:val="19"/>
                <w:rtl w:val="0"/>
              </w:rPr>
              <w:t xml:space="preserve">Cấu hình</w:t>
            </w:r>
            <w:r w:rsidDel="00000000" w:rsidR="00000000" w:rsidRPr="00000000">
              <w:rPr>
                <w:rtl w:val="0"/>
              </w:rPr>
            </w:r>
          </w:p>
        </w:tc>
        <w:tc>
          <w:tcPr>
            <w:shd w:fill="1f4e79" w:val="clear"/>
          </w:tcPr>
          <w:p w:rsidR="00000000" w:rsidDel="00000000" w:rsidP="00000000" w:rsidRDefault="00000000" w:rsidRPr="00000000" w14:paraId="0000008E">
            <w:pPr>
              <w:rPr/>
            </w:pPr>
            <w:r w:rsidDel="00000000" w:rsidR="00000000" w:rsidRPr="00000000">
              <w:rPr>
                <w:b w:val="1"/>
                <w:bCs w:val="1"/>
                <w:color w:val="ffffff"/>
                <w:sz w:val="19"/>
                <w:szCs w:val="19"/>
                <w:rtl w:val="0"/>
              </w:rPr>
              <w:t xml:space="preserve">Chạy ở đâu</w:t>
            </w:r>
            <w:r w:rsidDel="00000000" w:rsidR="00000000" w:rsidRPr="00000000">
              <w:rPr>
                <w:rtl w:val="0"/>
              </w:rPr>
            </w:r>
          </w:p>
        </w:tc>
        <w:tc>
          <w:tcPr>
            <w:shd w:fill="1f4e79" w:val="clear"/>
          </w:tcPr>
          <w:p w:rsidR="00000000" w:rsidDel="00000000" w:rsidP="00000000" w:rsidRDefault="00000000" w:rsidRPr="00000000" w14:paraId="0000008F">
            <w:pPr>
              <w:rPr/>
            </w:pPr>
            <w:r w:rsidDel="00000000" w:rsidR="00000000" w:rsidRPr="00000000">
              <w:rPr>
                <w:b w:val="1"/>
                <w:bCs w:val="1"/>
                <w:color w:val="ffffff"/>
                <w:sz w:val="19"/>
                <w:szCs w:val="19"/>
                <w:rtl w:val="0"/>
              </w:rPr>
              <w:t xml:space="preserve">Dùng khi nào</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b w:val="1"/>
                <w:bCs w:val="1"/>
                <w:sz w:val="19"/>
                <w:szCs w:val="19"/>
                <w:rtl w:val="0"/>
              </w:rPr>
              <w:t xml:space="preserve">LocalJobRunner</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Fonts w:ascii="Consolas" w:cs="Consolas" w:eastAsia="Consolas" w:hAnsi="Consolas"/>
                <w:color w:val="c7254e"/>
                <w:sz w:val="19"/>
                <w:szCs w:val="19"/>
                <w:rtl w:val="0"/>
              </w:rPr>
              <w:t xml:space="preserve">mapreduce.framework.name=local</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19"/>
                <w:szCs w:val="19"/>
                <w:rtl w:val="0"/>
              </w:rPr>
              <w:t xml:space="preserve">Một tiến trình JVM duy nhất</w:t>
            </w:r>
            <w:r w:rsidDel="00000000" w:rsidR="00000000" w:rsidRPr="00000000">
              <w:rPr>
                <w:rtl w:val="0"/>
              </w:rPr>
            </w:r>
          </w:p>
        </w:tc>
        <w:tc>
          <w:tcPr/>
          <w:p w:rsidR="00000000" w:rsidDel="00000000" w:rsidP="00000000" w:rsidRDefault="00000000" w:rsidRPr="00000000" w14:paraId="00000093">
            <w:pPr>
              <w:rPr/>
            </w:pPr>
            <w:r w:rsidDel="00000000" w:rsidR="00000000" w:rsidRPr="00000000">
              <w:rPr>
                <w:b w:val="1"/>
                <w:bCs w:val="1"/>
                <w:sz w:val="19"/>
                <w:szCs w:val="19"/>
                <w:rtl w:val="0"/>
              </w:rPr>
              <w:t xml:space="preserve">Chế độ mặc định của cụm này.</w:t>
            </w:r>
            <w:r w:rsidDel="00000000" w:rsidR="00000000" w:rsidRPr="00000000">
              <w:rPr>
                <w:sz w:val="19"/>
                <w:szCs w:val="19"/>
                <w:rtl w:val="0"/>
              </w:rPr>
              <w:t xml:space="preserve"> Học và gỡ lỗi</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94">
            <w:pPr>
              <w:rPr/>
            </w:pPr>
            <w:r w:rsidDel="00000000" w:rsidR="00000000" w:rsidRPr="00000000">
              <w:rPr>
                <w:sz w:val="19"/>
                <w:szCs w:val="19"/>
                <w:rtl w:val="0"/>
              </w:rPr>
              <w:t xml:space="preserve">YARN</w:t>
            </w:r>
            <w:r w:rsidDel="00000000" w:rsidR="00000000" w:rsidRPr="00000000">
              <w:rPr>
                <w:rtl w:val="0"/>
              </w:rPr>
            </w:r>
          </w:p>
        </w:tc>
        <w:tc>
          <w:tcPr>
            <w:shd w:fill="f5f8fb" w:val="clear"/>
          </w:tcPr>
          <w:p w:rsidR="00000000" w:rsidDel="00000000" w:rsidP="00000000" w:rsidRDefault="00000000" w:rsidRPr="00000000" w14:paraId="00000095">
            <w:pPr>
              <w:rPr/>
            </w:pPr>
            <w:r w:rsidDel="00000000" w:rsidR="00000000" w:rsidRPr="00000000">
              <w:rPr>
                <w:rFonts w:ascii="Consolas" w:cs="Consolas" w:eastAsia="Consolas" w:hAnsi="Consolas"/>
                <w:color w:val="c7254e"/>
                <w:sz w:val="19"/>
                <w:szCs w:val="19"/>
                <w:rtl w:val="0"/>
              </w:rPr>
              <w:t xml:space="preserve">mapreduce.framework.name=yarn</w:t>
            </w:r>
            <w:r w:rsidDel="00000000" w:rsidR="00000000" w:rsidRPr="00000000">
              <w:rPr>
                <w:rtl w:val="0"/>
              </w:rPr>
            </w:r>
          </w:p>
        </w:tc>
        <w:tc>
          <w:tcPr>
            <w:shd w:fill="f5f8fb" w:val="clear"/>
          </w:tcPr>
          <w:p w:rsidR="00000000" w:rsidDel="00000000" w:rsidP="00000000" w:rsidRDefault="00000000" w:rsidRPr="00000000" w14:paraId="00000096">
            <w:pPr>
              <w:rPr/>
            </w:pPr>
            <w:r w:rsidDel="00000000" w:rsidR="00000000" w:rsidRPr="00000000">
              <w:rPr>
                <w:sz w:val="19"/>
                <w:szCs w:val="19"/>
                <w:rtl w:val="0"/>
              </w:rPr>
              <w:t xml:space="preserve">Phân tán trên nhiều nút</w:t>
            </w:r>
            <w:r w:rsidDel="00000000" w:rsidR="00000000" w:rsidRPr="00000000">
              <w:rPr>
                <w:rtl w:val="0"/>
              </w:rPr>
            </w:r>
          </w:p>
        </w:tc>
        <w:tc>
          <w:tcPr>
            <w:shd w:fill="f5f8fb" w:val="clear"/>
          </w:tcPr>
          <w:p w:rsidR="00000000" w:rsidDel="00000000" w:rsidP="00000000" w:rsidRDefault="00000000" w:rsidRPr="00000000" w14:paraId="00000097">
            <w:pPr>
              <w:rPr/>
            </w:pPr>
            <w:r w:rsidDel="00000000" w:rsidR="00000000" w:rsidRPr="00000000">
              <w:rPr>
                <w:sz w:val="19"/>
                <w:szCs w:val="19"/>
                <w:rtl w:val="0"/>
              </w:rPr>
              <w:t xml:space="preserve">Sản xuất thật</w:t>
            </w:r>
            <w:r w:rsidDel="00000000" w:rsidR="00000000" w:rsidRPr="00000000">
              <w:rPr>
                <w:rtl w:val="0"/>
              </w:rPr>
            </w:r>
          </w:p>
        </w:tc>
      </w:tr>
    </w:tbl>
    <w:p w:rsidR="00000000" w:rsidDel="00000000" w:rsidP="00000000" w:rsidRDefault="00000000" w:rsidRPr="00000000" w14:paraId="00000098">
      <w:pPr>
        <w:spacing w:after="80" w:lineRule="auto"/>
        <w:rPr/>
      </w:pPr>
      <w:r w:rsidDel="00000000" w:rsidR="00000000" w:rsidRPr="00000000">
        <w:rPr>
          <w:rtl w:val="0"/>
        </w:rPr>
      </w:r>
    </w:p>
    <w:p w:rsidR="00000000" w:rsidDel="00000000" w:rsidP="00000000" w:rsidRDefault="00000000" w:rsidRPr="00000000" w14:paraId="00000099">
      <w:pPr>
        <w:spacing w:after="140" w:lineRule="auto"/>
        <w:jc w:val="both"/>
        <w:rPr/>
      </w:pPr>
      <w:r w:rsidDel="00000000" w:rsidR="00000000" w:rsidRPr="00000000">
        <w:rPr>
          <w:sz w:val="22"/>
          <w:szCs w:val="22"/>
          <w:rtl w:val="0"/>
        </w:rPr>
        <w:t xml:space="preserve">Trong cụm này, </w:t>
      </w:r>
      <w:r w:rsidDel="00000000" w:rsidR="00000000" w:rsidRPr="00000000">
        <w:rPr>
          <w:rFonts w:ascii="Consolas" w:cs="Consolas" w:eastAsia="Consolas" w:hAnsi="Consolas"/>
          <w:color w:val="c7254e"/>
          <w:sz w:val="22"/>
          <w:szCs w:val="22"/>
          <w:rtl w:val="0"/>
        </w:rPr>
        <w:t xml:space="preserve">mapreduce.framework.name</w:t>
      </w:r>
      <w:r w:rsidDel="00000000" w:rsidR="00000000" w:rsidRPr="00000000">
        <w:rPr>
          <w:sz w:val="22"/>
          <w:szCs w:val="22"/>
          <w:rtl w:val="0"/>
        </w:rPr>
        <w:t xml:space="preserve"> </w:t>
      </w:r>
      <w:r w:rsidDel="00000000" w:rsidR="00000000" w:rsidRPr="00000000">
        <w:rPr>
          <w:b w:val="1"/>
          <w:bCs w:val="1"/>
          <w:sz w:val="22"/>
          <w:szCs w:val="22"/>
          <w:rtl w:val="0"/>
        </w:rPr>
        <w:t xml:space="preserve">mặc định đã là `local`</w:t>
      </w:r>
      <w:r w:rsidDel="00000000" w:rsidR="00000000" w:rsidRPr="00000000">
        <w:rPr>
          <w:sz w:val="22"/>
          <w:szCs w:val="22"/>
          <w:rtl w:val="0"/>
        </w:rPr>
        <w:t xml:space="preserve">, nên job MapReduce chạy được ngay mà không cần cấu hình thêm gì. Bài thực hành vẫn ghi rõ tham số </w:t>
      </w:r>
      <w:r w:rsidDel="00000000" w:rsidR="00000000" w:rsidRPr="00000000">
        <w:rPr>
          <w:rFonts w:ascii="Consolas" w:cs="Consolas" w:eastAsia="Consolas" w:hAnsi="Consolas"/>
          <w:color w:val="c7254e"/>
          <w:sz w:val="22"/>
          <w:szCs w:val="22"/>
          <w:rtl w:val="0"/>
        </w:rPr>
        <w:t xml:space="preserve">-D mapreduce.framework.name=local</w:t>
      </w:r>
      <w:r w:rsidDel="00000000" w:rsidR="00000000" w:rsidRPr="00000000">
        <w:rPr>
          <w:sz w:val="22"/>
          <w:szCs w:val="22"/>
          <w:rtl w:val="0"/>
        </w:rPr>
        <w:t xml:space="preserve"> để học viên nhìn thấy và hiểu.</w:t>
      </w:r>
      <w:r w:rsidDel="00000000" w:rsidR="00000000" w:rsidRPr="00000000">
        <w:rPr>
          <w:rtl w:val="0"/>
        </w:rPr>
      </w:r>
    </w:p>
    <w:p w:rsidR="00000000" w:rsidDel="00000000" w:rsidP="00000000" w:rsidRDefault="00000000" w:rsidRPr="00000000" w14:paraId="0000009A">
      <w:pPr>
        <w:spacing w:after="140" w:lineRule="auto"/>
        <w:jc w:val="both"/>
        <w:rPr/>
      </w:pPr>
      <w:r w:rsidDel="00000000" w:rsidR="00000000" w:rsidRPr="00000000">
        <w:rPr>
          <w:b w:val="1"/>
          <w:bCs w:val="1"/>
          <w:sz w:val="22"/>
          <w:szCs w:val="22"/>
          <w:rtl w:val="0"/>
        </w:rPr>
        <w:t xml:space="preserve">Điều gì vẫn thật và điều gì được mô phỏng:</w:t>
      </w:r>
      <w:r w:rsidDel="00000000" w:rsidR="00000000" w:rsidRPr="00000000">
        <w:rPr>
          <w:rtl w:val="0"/>
        </w:rPr>
      </w:r>
    </w:p>
    <w:tbl>
      <w:tblPr>
        <w:tblStyle w:val="Table7"/>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1f4e79" w:val="clear"/>
          </w:tcPr>
          <w:p w:rsidR="00000000" w:rsidDel="00000000" w:rsidP="00000000" w:rsidRDefault="00000000" w:rsidRPr="00000000" w14:paraId="0000009B">
            <w:pPr>
              <w:rPr/>
            </w:pPr>
            <w:r w:rsidDel="00000000" w:rsidR="00000000" w:rsidRPr="00000000">
              <w:rPr>
                <w:b w:val="1"/>
                <w:bCs w:val="1"/>
                <w:color w:val="ffffff"/>
                <w:sz w:val="19"/>
                <w:szCs w:val="19"/>
                <w:rtl w:val="0"/>
              </w:rPr>
              <w:t xml:space="preserve">Thành phần</w:t>
            </w:r>
            <w:r w:rsidDel="00000000" w:rsidR="00000000" w:rsidRPr="00000000">
              <w:rPr>
                <w:rtl w:val="0"/>
              </w:rPr>
            </w:r>
          </w:p>
        </w:tc>
        <w:tc>
          <w:tcPr>
            <w:shd w:fill="1f4e79" w:val="clear"/>
          </w:tcPr>
          <w:p w:rsidR="00000000" w:rsidDel="00000000" w:rsidP="00000000" w:rsidRDefault="00000000" w:rsidRPr="00000000" w14:paraId="0000009C">
            <w:pPr>
              <w:rPr/>
            </w:pPr>
            <w:r w:rsidDel="00000000" w:rsidR="00000000" w:rsidRPr="00000000">
              <w:rPr>
                <w:b w:val="1"/>
                <w:bCs w:val="1"/>
                <w:color w:val="ffffff"/>
                <w:sz w:val="19"/>
                <w:szCs w:val="19"/>
                <w:rtl w:val="0"/>
              </w:rPr>
              <w:t xml:space="preserve">Trong buổi học này</w:t>
            </w:r>
            <w:r w:rsidDel="00000000" w:rsidR="00000000" w:rsidRPr="00000000">
              <w:rPr>
                <w:rtl w:val="0"/>
              </w:rPr>
            </w:r>
          </w:p>
        </w:tc>
      </w:tr>
      <w:tr>
        <w:trPr>
          <w:cantSplit w:val="0"/>
          <w:tblHeader w:val="0"/>
        </w:trPr>
        <w:tc>
          <w:tcPr/>
          <w:p w:rsidR="00000000" w:rsidDel="00000000" w:rsidP="00000000" w:rsidRDefault="00000000" w:rsidRPr="00000000" w14:paraId="0000009D">
            <w:pPr>
              <w:rPr/>
            </w:pPr>
            <w:r w:rsidDel="00000000" w:rsidR="00000000" w:rsidRPr="00000000">
              <w:rPr>
                <w:sz w:val="19"/>
                <w:szCs w:val="19"/>
                <w:rtl w:val="0"/>
              </w:rPr>
              <w:t xml:space="preserve">HDFS (NameNode, DataNode, khối, nhân bản)</w:t>
            </w:r>
            <w:r w:rsidDel="00000000" w:rsidR="00000000" w:rsidRPr="00000000">
              <w:rPr>
                <w:rtl w:val="0"/>
              </w:rPr>
            </w:r>
          </w:p>
        </w:tc>
        <w:tc>
          <w:tcPr/>
          <w:p w:rsidR="00000000" w:rsidDel="00000000" w:rsidP="00000000" w:rsidRDefault="00000000" w:rsidRPr="00000000" w14:paraId="0000009E">
            <w:pPr>
              <w:rPr/>
            </w:pPr>
            <w:r w:rsidDel="00000000" w:rsidR="00000000" w:rsidRPr="00000000">
              <w:rPr>
                <w:b w:val="1"/>
                <w:bCs w:val="1"/>
                <w:sz w:val="19"/>
                <w:szCs w:val="19"/>
                <w:rtl w:val="0"/>
              </w:rPr>
              <w:t xml:space="preserve">Thật hoàn toàn</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9F">
            <w:pPr>
              <w:rPr/>
            </w:pPr>
            <w:r w:rsidDel="00000000" w:rsidR="00000000" w:rsidRPr="00000000">
              <w:rPr>
                <w:sz w:val="19"/>
                <w:szCs w:val="19"/>
                <w:rtl w:val="0"/>
              </w:rPr>
              <w:t xml:space="preserve">Lệnh </w:t>
            </w:r>
            <w:r w:rsidDel="00000000" w:rsidR="00000000" w:rsidRPr="00000000">
              <w:rPr>
                <w:rFonts w:ascii="Consolas" w:cs="Consolas" w:eastAsia="Consolas" w:hAnsi="Consolas"/>
                <w:color w:val="c7254e"/>
                <w:sz w:val="19"/>
                <w:szCs w:val="19"/>
                <w:rtl w:val="0"/>
              </w:rPr>
              <w:t xml:space="preserve">hdfs dfs</w:t>
            </w:r>
            <w:r w:rsidDel="00000000" w:rsidR="00000000" w:rsidRPr="00000000">
              <w:rPr>
                <w:sz w:val="19"/>
                <w:szCs w:val="19"/>
                <w:rtl w:val="0"/>
              </w:rPr>
              <w:t xml:space="preserve"> CLI</w:t>
            </w:r>
            <w:r w:rsidDel="00000000" w:rsidR="00000000" w:rsidRPr="00000000">
              <w:rPr>
                <w:rtl w:val="0"/>
              </w:rPr>
            </w:r>
          </w:p>
        </w:tc>
        <w:tc>
          <w:tcPr>
            <w:shd w:fill="f5f8fb" w:val="clear"/>
          </w:tcPr>
          <w:p w:rsidR="00000000" w:rsidDel="00000000" w:rsidP="00000000" w:rsidRDefault="00000000" w:rsidRPr="00000000" w14:paraId="000000A0">
            <w:pPr>
              <w:rPr/>
            </w:pPr>
            <w:r w:rsidDel="00000000" w:rsidR="00000000" w:rsidRPr="00000000">
              <w:rPr>
                <w:b w:val="1"/>
                <w:bCs w:val="1"/>
                <w:sz w:val="19"/>
                <w:szCs w:val="19"/>
                <w:rtl w:val="0"/>
              </w:rPr>
              <w:t xml:space="preserve">Thật hoàn toàn</w:t>
            </w: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sz w:val="19"/>
                <w:szCs w:val="19"/>
                <w:rtl w:val="0"/>
              </w:rPr>
              <w:t xml:space="preserve">Job MapReduce, bộ đếm, tệp </w:t>
            </w:r>
            <w:r w:rsidDel="00000000" w:rsidR="00000000" w:rsidRPr="00000000">
              <w:rPr>
                <w:rFonts w:ascii="Consolas" w:cs="Consolas" w:eastAsia="Consolas" w:hAnsi="Consolas"/>
                <w:color w:val="c7254e"/>
                <w:sz w:val="19"/>
                <w:szCs w:val="19"/>
                <w:rtl w:val="0"/>
              </w:rPr>
              <w:t xml:space="preserve">_SUCCESS</w:t>
            </w:r>
            <w:r w:rsidDel="00000000" w:rsidR="00000000" w:rsidRPr="00000000">
              <w:rPr>
                <w:sz w:val="19"/>
                <w:szCs w:val="19"/>
                <w:rtl w:val="0"/>
              </w:rPr>
              <w:t xml:space="preserve">, </w:t>
            </w:r>
            <w:r w:rsidDel="00000000" w:rsidR="00000000" w:rsidRPr="00000000">
              <w:rPr>
                <w:rFonts w:ascii="Consolas" w:cs="Consolas" w:eastAsia="Consolas" w:hAnsi="Consolas"/>
                <w:color w:val="c7254e"/>
                <w:sz w:val="19"/>
                <w:szCs w:val="19"/>
                <w:rtl w:val="0"/>
              </w:rPr>
              <w:t xml:space="preserve">part-00000</w:t>
            </w:r>
            <w:r w:rsidDel="00000000" w:rsidR="00000000" w:rsidRPr="00000000">
              <w:rPr>
                <w:rtl w:val="0"/>
              </w:rPr>
            </w:r>
          </w:p>
        </w:tc>
        <w:tc>
          <w:tcPr/>
          <w:p w:rsidR="00000000" w:rsidDel="00000000" w:rsidP="00000000" w:rsidRDefault="00000000" w:rsidRPr="00000000" w14:paraId="000000A2">
            <w:pPr>
              <w:rPr/>
            </w:pPr>
            <w:r w:rsidDel="00000000" w:rsidR="00000000" w:rsidRPr="00000000">
              <w:rPr>
                <w:b w:val="1"/>
                <w:bCs w:val="1"/>
                <w:sz w:val="19"/>
                <w:szCs w:val="19"/>
                <w:rtl w:val="0"/>
              </w:rPr>
              <w:t xml:space="preserve">Thật hoàn toàn</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A3">
            <w:pPr>
              <w:rPr/>
            </w:pPr>
            <w:r w:rsidDel="00000000" w:rsidR="00000000" w:rsidRPr="00000000">
              <w:rPr>
                <w:sz w:val="19"/>
                <w:szCs w:val="19"/>
                <w:rtl w:val="0"/>
              </w:rPr>
              <w:t xml:space="preserve">Phân tán qua nhiều máy vật lý</w:t>
            </w:r>
            <w:r w:rsidDel="00000000" w:rsidR="00000000" w:rsidRPr="00000000">
              <w:rPr>
                <w:rtl w:val="0"/>
              </w:rPr>
            </w:r>
          </w:p>
        </w:tc>
        <w:tc>
          <w:tcPr>
            <w:shd w:fill="f5f8fb" w:val="clear"/>
          </w:tcPr>
          <w:p w:rsidR="00000000" w:rsidDel="00000000" w:rsidP="00000000" w:rsidRDefault="00000000" w:rsidRPr="00000000" w14:paraId="000000A4">
            <w:pPr>
              <w:rPr/>
            </w:pPr>
            <w:r w:rsidDel="00000000" w:rsidR="00000000" w:rsidRPr="00000000">
              <w:rPr>
                <w:sz w:val="19"/>
                <w:szCs w:val="19"/>
                <w:rtl w:val="0"/>
              </w:rPr>
              <w:t xml:space="preserve">Chạy trong một JVM (không có YARN, chỉ 1 DataNode)</w:t>
            </w:r>
            <w:r w:rsidDel="00000000" w:rsidR="00000000" w:rsidRPr="00000000">
              <w:rPr>
                <w:rtl w:val="0"/>
              </w:rPr>
            </w:r>
          </w:p>
        </w:tc>
      </w:tr>
    </w:tbl>
    <w:p w:rsidR="00000000" w:rsidDel="00000000" w:rsidP="00000000" w:rsidRDefault="00000000" w:rsidRPr="00000000" w14:paraId="000000A5">
      <w:pPr>
        <w:spacing w:after="80" w:lineRule="auto"/>
        <w:rPr/>
      </w:pPr>
      <w:r w:rsidDel="00000000" w:rsidR="00000000" w:rsidRPr="00000000">
        <w:rPr>
          <w:rtl w:val="0"/>
        </w:rPr>
      </w:r>
    </w:p>
    <w:p w:rsidR="00000000" w:rsidDel="00000000" w:rsidP="00000000" w:rsidRDefault="00000000" w:rsidRPr="00000000" w14:paraId="000000A6">
      <w:pPr>
        <w:pBdr>
          <w:left w:color="e0a800" w:space="4" w:sz="18" w:val="single"/>
        </w:pBdr>
        <w:shd w:fill="fff6e5" w:val="clear"/>
        <w:spacing w:after="120" w:before="120" w:lineRule="auto"/>
        <w:ind w:left="317" w:firstLine="0"/>
        <w:rPr/>
      </w:pPr>
      <w:r w:rsidDel="00000000" w:rsidR="00000000" w:rsidRPr="00000000">
        <w:rPr>
          <w:sz w:val="21"/>
          <w:szCs w:val="21"/>
          <w:rtl w:val="0"/>
        </w:rPr>
        <w:t xml:space="preserve">Nếu giảng viên muốn dựng YARN đầy đủ, xem </w:t>
      </w:r>
      <w:r w:rsidDel="00000000" w:rsidR="00000000" w:rsidRPr="00000000">
        <w:rPr>
          <w:b w:val="1"/>
          <w:bCs w:val="1"/>
          <w:sz w:val="21"/>
          <w:szCs w:val="21"/>
          <w:rtl w:val="0"/>
        </w:rPr>
        <w:t xml:space="preserve">Phụ lục A</w:t>
      </w:r>
      <w:r w:rsidDel="00000000" w:rsidR="00000000" w:rsidRPr="00000000">
        <w:rPr>
          <w:sz w:val="21"/>
          <w:szCs w:val="21"/>
          <w:rtl w:val="0"/>
        </w:rPr>
        <w:t xml:space="preserve"> ở cuối tài liệu.</w:t>
      </w:r>
      <w:r w:rsidDel="00000000" w:rsidR="00000000" w:rsidRPr="00000000">
        <w:rPr>
          <w:rtl w:val="0"/>
        </w:rPr>
      </w:r>
    </w:p>
    <w:p w:rsidR="00000000" w:rsidDel="00000000" w:rsidP="00000000" w:rsidRDefault="00000000" w:rsidRPr="00000000" w14:paraId="000000A7">
      <w:pPr>
        <w:spacing w:after="100" w:before="240" w:lineRule="auto"/>
        <w:rPr/>
      </w:pPr>
      <w:r w:rsidDel="00000000" w:rsidR="00000000" w:rsidRPr="00000000">
        <w:rPr>
          <w:b w:val="1"/>
          <w:bCs w:val="1"/>
          <w:color w:val="2e74b5"/>
          <w:sz w:val="25"/>
          <w:szCs w:val="25"/>
          <w:rtl w:val="0"/>
        </w:rPr>
        <w:t xml:space="preserve">1.7. Bảng lệnh HDFS CLI cần thuộc</w:t>
      </w:r>
      <w:r w:rsidDel="00000000" w:rsidR="00000000" w:rsidRPr="00000000">
        <w:rPr>
          <w:rtl w:val="0"/>
        </w:rPr>
      </w:r>
    </w:p>
    <w:p w:rsidR="00000000" w:rsidDel="00000000" w:rsidP="00000000" w:rsidRDefault="00000000" w:rsidRPr="00000000" w14:paraId="000000A8">
      <w:pPr>
        <w:spacing w:after="140" w:lineRule="auto"/>
        <w:jc w:val="both"/>
        <w:rPr/>
      </w:pPr>
      <w:r w:rsidDel="00000000" w:rsidR="00000000" w:rsidRPr="00000000">
        <w:rPr>
          <w:sz w:val="22"/>
          <w:szCs w:val="22"/>
          <w:rtl w:val="0"/>
        </w:rPr>
        <w:t xml:space="preserve">Mọi lệnh đều bắt đầu bằng </w:t>
      </w:r>
      <w:r w:rsidDel="00000000" w:rsidR="00000000" w:rsidRPr="00000000">
        <w:rPr>
          <w:rFonts w:ascii="Consolas" w:cs="Consolas" w:eastAsia="Consolas" w:hAnsi="Consolas"/>
          <w:color w:val="c7254e"/>
          <w:sz w:val="22"/>
          <w:szCs w:val="22"/>
          <w:rtl w:val="0"/>
        </w:rPr>
        <w:t xml:space="preserve">hdfs dfs</w:t>
      </w:r>
      <w:r w:rsidDel="00000000" w:rsidR="00000000" w:rsidRPr="00000000">
        <w:rPr>
          <w:sz w:val="22"/>
          <w:szCs w:val="22"/>
          <w:rtl w:val="0"/>
        </w:rPr>
        <w:t xml:space="preserve">, và hầu hết giống lệnh Linux quen thuộc.</w:t>
      </w:r>
      <w:r w:rsidDel="00000000" w:rsidR="00000000" w:rsidRPr="00000000">
        <w:rPr>
          <w:rtl w:val="0"/>
        </w:rPr>
      </w:r>
    </w:p>
    <w:tbl>
      <w:tblPr>
        <w:tblStyle w:val="Table8"/>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1f4e79" w:val="clear"/>
          </w:tcPr>
          <w:p w:rsidR="00000000" w:rsidDel="00000000" w:rsidP="00000000" w:rsidRDefault="00000000" w:rsidRPr="00000000" w14:paraId="000000A9">
            <w:pPr>
              <w:rPr/>
            </w:pPr>
            <w:r w:rsidDel="00000000" w:rsidR="00000000" w:rsidRPr="00000000">
              <w:rPr>
                <w:b w:val="1"/>
                <w:bCs w:val="1"/>
                <w:color w:val="ffffff"/>
                <w:sz w:val="19"/>
                <w:szCs w:val="19"/>
                <w:rtl w:val="0"/>
              </w:rPr>
              <w:t xml:space="preserve">Lệnh</w:t>
            </w:r>
            <w:r w:rsidDel="00000000" w:rsidR="00000000" w:rsidRPr="00000000">
              <w:rPr>
                <w:rtl w:val="0"/>
              </w:rPr>
            </w:r>
          </w:p>
        </w:tc>
        <w:tc>
          <w:tcPr>
            <w:shd w:fill="1f4e79" w:val="clear"/>
          </w:tcPr>
          <w:p w:rsidR="00000000" w:rsidDel="00000000" w:rsidP="00000000" w:rsidRDefault="00000000" w:rsidRPr="00000000" w14:paraId="000000AA">
            <w:pPr>
              <w:rPr/>
            </w:pPr>
            <w:r w:rsidDel="00000000" w:rsidR="00000000" w:rsidRPr="00000000">
              <w:rPr>
                <w:b w:val="1"/>
                <w:bCs w:val="1"/>
                <w:color w:val="ffffff"/>
                <w:sz w:val="19"/>
                <w:szCs w:val="19"/>
                <w:rtl w:val="0"/>
              </w:rPr>
              <w:t xml:space="preserve">Công dụng</w:t>
            </w:r>
            <w:r w:rsidDel="00000000" w:rsidR="00000000" w:rsidRPr="00000000">
              <w:rPr>
                <w:rtl w:val="0"/>
              </w:rPr>
            </w:r>
          </w:p>
        </w:tc>
        <w:tc>
          <w:tcPr>
            <w:shd w:fill="1f4e79" w:val="clear"/>
          </w:tcPr>
          <w:p w:rsidR="00000000" w:rsidDel="00000000" w:rsidP="00000000" w:rsidRDefault="00000000" w:rsidRPr="00000000" w14:paraId="000000AB">
            <w:pPr>
              <w:rPr/>
            </w:pPr>
            <w:r w:rsidDel="00000000" w:rsidR="00000000" w:rsidRPr="00000000">
              <w:rPr>
                <w:b w:val="1"/>
                <w:bCs w:val="1"/>
                <w:color w:val="ffffff"/>
                <w:sz w:val="19"/>
                <w:szCs w:val="19"/>
                <w:rtl w:val="0"/>
              </w:rPr>
              <w:t xml:space="preserve">Tương đương Linux</w:t>
            </w:r>
            <w:r w:rsidDel="00000000" w:rsidR="00000000" w:rsidRPr="00000000">
              <w:rPr>
                <w:rtl w:val="0"/>
              </w:rPr>
            </w:r>
          </w:p>
        </w:tc>
      </w:tr>
      <w:tr>
        <w:trPr>
          <w:cantSplit w:val="0"/>
          <w:tblHeader w:val="0"/>
        </w:trPr>
        <w:tc>
          <w:tcPr/>
          <w:p w:rsidR="00000000" w:rsidDel="00000000" w:rsidP="00000000" w:rsidRDefault="00000000" w:rsidRPr="00000000" w14:paraId="000000AC">
            <w:pPr>
              <w:rPr/>
            </w:pPr>
            <w:r w:rsidDel="00000000" w:rsidR="00000000" w:rsidRPr="00000000">
              <w:rPr>
                <w:rFonts w:ascii="Consolas" w:cs="Consolas" w:eastAsia="Consolas" w:hAnsi="Consolas"/>
                <w:color w:val="c7254e"/>
                <w:sz w:val="19"/>
                <w:szCs w:val="19"/>
                <w:rtl w:val="0"/>
              </w:rPr>
              <w:t xml:space="preserve">hdfs dfs -ls /duong/dan</w:t>
            </w:r>
            <w:r w:rsidDel="00000000" w:rsidR="00000000" w:rsidRPr="00000000">
              <w:rPr>
                <w:rtl w:val="0"/>
              </w:rPr>
            </w:r>
          </w:p>
        </w:tc>
        <w:tc>
          <w:tcPr/>
          <w:p w:rsidR="00000000" w:rsidDel="00000000" w:rsidP="00000000" w:rsidRDefault="00000000" w:rsidRPr="00000000" w14:paraId="000000AD">
            <w:pPr>
              <w:rPr/>
            </w:pPr>
            <w:r w:rsidDel="00000000" w:rsidR="00000000" w:rsidRPr="00000000">
              <w:rPr>
                <w:sz w:val="19"/>
                <w:szCs w:val="19"/>
                <w:rtl w:val="0"/>
              </w:rPr>
              <w:t xml:space="preserve">Liệt kê thư mục</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Fonts w:ascii="Consolas" w:cs="Consolas" w:eastAsia="Consolas" w:hAnsi="Consolas"/>
                <w:color w:val="c7254e"/>
                <w:sz w:val="19"/>
                <w:szCs w:val="19"/>
                <w:rtl w:val="0"/>
              </w:rPr>
              <w:t xml:space="preserve">ls</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AF">
            <w:pPr>
              <w:rPr/>
            </w:pPr>
            <w:r w:rsidDel="00000000" w:rsidR="00000000" w:rsidRPr="00000000">
              <w:rPr>
                <w:rFonts w:ascii="Consolas" w:cs="Consolas" w:eastAsia="Consolas" w:hAnsi="Consolas"/>
                <w:color w:val="c7254e"/>
                <w:sz w:val="19"/>
                <w:szCs w:val="19"/>
                <w:rtl w:val="0"/>
              </w:rPr>
              <w:t xml:space="preserve">hdfs dfs -ls -h /duong/dan</w:t>
            </w:r>
            <w:r w:rsidDel="00000000" w:rsidR="00000000" w:rsidRPr="00000000">
              <w:rPr>
                <w:rtl w:val="0"/>
              </w:rPr>
            </w:r>
          </w:p>
        </w:tc>
        <w:tc>
          <w:tcPr>
            <w:shd w:fill="f5f8fb" w:val="clear"/>
          </w:tcPr>
          <w:p w:rsidR="00000000" w:rsidDel="00000000" w:rsidP="00000000" w:rsidRDefault="00000000" w:rsidRPr="00000000" w14:paraId="000000B0">
            <w:pPr>
              <w:rPr/>
            </w:pPr>
            <w:r w:rsidDel="00000000" w:rsidR="00000000" w:rsidRPr="00000000">
              <w:rPr>
                <w:sz w:val="19"/>
                <w:szCs w:val="19"/>
                <w:rtl w:val="0"/>
              </w:rPr>
              <w:t xml:space="preserve">Liệt kê, dung lượng dễ đọc</w:t>
            </w:r>
            <w:r w:rsidDel="00000000" w:rsidR="00000000" w:rsidRPr="00000000">
              <w:rPr>
                <w:rtl w:val="0"/>
              </w:rPr>
            </w:r>
          </w:p>
        </w:tc>
        <w:tc>
          <w:tcPr>
            <w:shd w:fill="f5f8fb" w:val="clear"/>
          </w:tcPr>
          <w:p w:rsidR="00000000" w:rsidDel="00000000" w:rsidP="00000000" w:rsidRDefault="00000000" w:rsidRPr="00000000" w14:paraId="000000B1">
            <w:pPr>
              <w:rPr/>
            </w:pPr>
            <w:r w:rsidDel="00000000" w:rsidR="00000000" w:rsidRPr="00000000">
              <w:rPr>
                <w:rFonts w:ascii="Consolas" w:cs="Consolas" w:eastAsia="Consolas" w:hAnsi="Consolas"/>
                <w:color w:val="c7254e"/>
                <w:sz w:val="19"/>
                <w:szCs w:val="19"/>
                <w:rtl w:val="0"/>
              </w:rPr>
              <w:t xml:space="preserve">ls -h</w:t>
            </w: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rFonts w:ascii="Consolas" w:cs="Consolas" w:eastAsia="Consolas" w:hAnsi="Consolas"/>
                <w:color w:val="c7254e"/>
                <w:sz w:val="19"/>
                <w:szCs w:val="19"/>
                <w:rtl w:val="0"/>
              </w:rPr>
              <w:t xml:space="preserve">hdfs dfs -mkdir -p /a/b/c</w:t>
            </w:r>
            <w:r w:rsidDel="00000000" w:rsidR="00000000" w:rsidRPr="00000000">
              <w:rPr>
                <w:rtl w:val="0"/>
              </w:rPr>
            </w:r>
          </w:p>
        </w:tc>
        <w:tc>
          <w:tcPr/>
          <w:p w:rsidR="00000000" w:rsidDel="00000000" w:rsidP="00000000" w:rsidRDefault="00000000" w:rsidRPr="00000000" w14:paraId="000000B3">
            <w:pPr>
              <w:rPr/>
            </w:pPr>
            <w:r w:rsidDel="00000000" w:rsidR="00000000" w:rsidRPr="00000000">
              <w:rPr>
                <w:sz w:val="19"/>
                <w:szCs w:val="19"/>
                <w:rtl w:val="0"/>
              </w:rPr>
              <w:t xml:space="preserve">Tạo thư mục lồng nhau</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Fonts w:ascii="Consolas" w:cs="Consolas" w:eastAsia="Consolas" w:hAnsi="Consolas"/>
                <w:color w:val="c7254e"/>
                <w:sz w:val="19"/>
                <w:szCs w:val="19"/>
                <w:rtl w:val="0"/>
              </w:rPr>
              <w:t xml:space="preserve">mkdir -p</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B5">
            <w:pPr>
              <w:rPr/>
            </w:pPr>
            <w:r w:rsidDel="00000000" w:rsidR="00000000" w:rsidRPr="00000000">
              <w:rPr>
                <w:rFonts w:ascii="Consolas" w:cs="Consolas" w:eastAsia="Consolas" w:hAnsi="Consolas"/>
                <w:color w:val="c7254e"/>
                <w:sz w:val="19"/>
                <w:szCs w:val="19"/>
                <w:rtl w:val="0"/>
              </w:rPr>
              <w:t xml:space="preserve">hdfs dfs -put file.csv /dich/</w:t>
            </w:r>
            <w:r w:rsidDel="00000000" w:rsidR="00000000" w:rsidRPr="00000000">
              <w:rPr>
                <w:rtl w:val="0"/>
              </w:rPr>
            </w:r>
          </w:p>
        </w:tc>
        <w:tc>
          <w:tcPr>
            <w:shd w:fill="f5f8fb" w:val="clear"/>
          </w:tcPr>
          <w:p w:rsidR="00000000" w:rsidDel="00000000" w:rsidP="00000000" w:rsidRDefault="00000000" w:rsidRPr="00000000" w14:paraId="000000B6">
            <w:pPr>
              <w:rPr/>
            </w:pPr>
            <w:r w:rsidDel="00000000" w:rsidR="00000000" w:rsidRPr="00000000">
              <w:rPr>
                <w:b w:val="1"/>
                <w:bCs w:val="1"/>
                <w:sz w:val="19"/>
                <w:szCs w:val="19"/>
                <w:rtl w:val="0"/>
              </w:rPr>
              <w:t xml:space="preserve">Tải từ máy thật LÊN HDFS</w:t>
            </w:r>
            <w:r w:rsidDel="00000000" w:rsidR="00000000" w:rsidRPr="00000000">
              <w:rPr>
                <w:rtl w:val="0"/>
              </w:rPr>
            </w:r>
          </w:p>
        </w:tc>
        <w:tc>
          <w:tcPr>
            <w:shd w:fill="f5f8fb" w:val="clear"/>
          </w:tcPr>
          <w:p w:rsidR="00000000" w:rsidDel="00000000" w:rsidP="00000000" w:rsidRDefault="00000000" w:rsidRPr="00000000" w14:paraId="000000B7">
            <w:pPr>
              <w:rPr/>
            </w:pPr>
            <w:r w:rsidDel="00000000" w:rsidR="00000000" w:rsidRPr="00000000">
              <w:rPr>
                <w:rFonts w:ascii="Consolas" w:cs="Consolas" w:eastAsia="Consolas" w:hAnsi="Consolas"/>
                <w:color w:val="c7254e"/>
                <w:sz w:val="19"/>
                <w:szCs w:val="19"/>
                <w:rtl w:val="0"/>
              </w:rPr>
              <w:t xml:space="preserve">cp</w:t>
            </w: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rFonts w:ascii="Consolas" w:cs="Consolas" w:eastAsia="Consolas" w:hAnsi="Consolas"/>
                <w:color w:val="c7254e"/>
                <w:sz w:val="19"/>
                <w:szCs w:val="19"/>
                <w:rtl w:val="0"/>
              </w:rPr>
              <w:t xml:space="preserve">hdfs dfs -get /hdfs/file.csv .</w:t>
            </w:r>
            <w:r w:rsidDel="00000000" w:rsidR="00000000" w:rsidRPr="00000000">
              <w:rPr>
                <w:rtl w:val="0"/>
              </w:rPr>
            </w:r>
          </w:p>
        </w:tc>
        <w:tc>
          <w:tcPr/>
          <w:p w:rsidR="00000000" w:rsidDel="00000000" w:rsidP="00000000" w:rsidRDefault="00000000" w:rsidRPr="00000000" w14:paraId="000000B9">
            <w:pPr>
              <w:rPr/>
            </w:pPr>
            <w:r w:rsidDel="00000000" w:rsidR="00000000" w:rsidRPr="00000000">
              <w:rPr>
                <w:b w:val="1"/>
                <w:bCs w:val="1"/>
                <w:sz w:val="19"/>
                <w:szCs w:val="19"/>
                <w:rtl w:val="0"/>
              </w:rPr>
              <w:t xml:space="preserve">Tải từ HDFS VỀ máy thật</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Fonts w:ascii="Consolas" w:cs="Consolas" w:eastAsia="Consolas" w:hAnsi="Consolas"/>
                <w:color w:val="c7254e"/>
                <w:sz w:val="19"/>
                <w:szCs w:val="19"/>
                <w:rtl w:val="0"/>
              </w:rPr>
              <w:t xml:space="preserve">cp</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BB">
            <w:pPr>
              <w:rPr/>
            </w:pPr>
            <w:r w:rsidDel="00000000" w:rsidR="00000000" w:rsidRPr="00000000">
              <w:rPr>
                <w:rFonts w:ascii="Consolas" w:cs="Consolas" w:eastAsia="Consolas" w:hAnsi="Consolas"/>
                <w:color w:val="c7254e"/>
                <w:sz w:val="19"/>
                <w:szCs w:val="19"/>
                <w:rtl w:val="0"/>
              </w:rPr>
              <w:t xml:space="preserve">hdfs dfs -cat /hdfs/file.csv</w:t>
            </w:r>
            <w:r w:rsidDel="00000000" w:rsidR="00000000" w:rsidRPr="00000000">
              <w:rPr>
                <w:rtl w:val="0"/>
              </w:rPr>
            </w:r>
          </w:p>
        </w:tc>
        <w:tc>
          <w:tcPr>
            <w:shd w:fill="f5f8fb" w:val="clear"/>
          </w:tcPr>
          <w:p w:rsidR="00000000" w:rsidDel="00000000" w:rsidP="00000000" w:rsidRDefault="00000000" w:rsidRPr="00000000" w14:paraId="000000BC">
            <w:pPr>
              <w:rPr/>
            </w:pPr>
            <w:r w:rsidDel="00000000" w:rsidR="00000000" w:rsidRPr="00000000">
              <w:rPr>
                <w:sz w:val="19"/>
                <w:szCs w:val="19"/>
                <w:rtl w:val="0"/>
              </w:rPr>
              <w:t xml:space="preserve">In nội dung tệp</w:t>
            </w:r>
            <w:r w:rsidDel="00000000" w:rsidR="00000000" w:rsidRPr="00000000">
              <w:rPr>
                <w:rtl w:val="0"/>
              </w:rPr>
            </w:r>
          </w:p>
        </w:tc>
        <w:tc>
          <w:tcPr>
            <w:shd w:fill="f5f8fb" w:val="clear"/>
          </w:tcPr>
          <w:p w:rsidR="00000000" w:rsidDel="00000000" w:rsidP="00000000" w:rsidRDefault="00000000" w:rsidRPr="00000000" w14:paraId="000000BD">
            <w:pPr>
              <w:rPr/>
            </w:pPr>
            <w:r w:rsidDel="00000000" w:rsidR="00000000" w:rsidRPr="00000000">
              <w:rPr>
                <w:rFonts w:ascii="Consolas" w:cs="Consolas" w:eastAsia="Consolas" w:hAnsi="Consolas"/>
                <w:color w:val="c7254e"/>
                <w:sz w:val="19"/>
                <w:szCs w:val="19"/>
                <w:rtl w:val="0"/>
              </w:rPr>
              <w:t xml:space="preserve">cat</w:t>
            </w:r>
            <w:r w:rsidDel="00000000" w:rsidR="00000000" w:rsidRPr="00000000">
              <w:rPr>
                <w:rtl w:val="0"/>
              </w:rPr>
            </w:r>
          </w:p>
        </w:tc>
      </w:tr>
      <w:tr>
        <w:trPr>
          <w:cantSplit w:val="0"/>
          <w:tblHeader w:val="0"/>
        </w:trPr>
        <w:tc>
          <w:tcPr/>
          <w:p w:rsidR="00000000" w:rsidDel="00000000" w:rsidP="00000000" w:rsidRDefault="00000000" w:rsidRPr="00000000" w14:paraId="000000BE">
            <w:pPr>
              <w:rPr/>
            </w:pPr>
            <w:r w:rsidDel="00000000" w:rsidR="00000000" w:rsidRPr="00000000">
              <w:rPr>
                <w:rFonts w:ascii="Consolas" w:cs="Consolas" w:eastAsia="Consolas" w:hAnsi="Consolas"/>
                <w:color w:val="c7254e"/>
                <w:sz w:val="19"/>
                <w:szCs w:val="19"/>
                <w:rtl w:val="0"/>
              </w:rPr>
              <w:t xml:space="preserve">hdfs dfs -tail /hdfs/file.csv</w:t>
            </w:r>
            <w:r w:rsidDel="00000000" w:rsidR="00000000" w:rsidRPr="00000000">
              <w:rPr>
                <w:rtl w:val="0"/>
              </w:rPr>
            </w:r>
          </w:p>
        </w:tc>
        <w:tc>
          <w:tcPr/>
          <w:p w:rsidR="00000000" w:rsidDel="00000000" w:rsidP="00000000" w:rsidRDefault="00000000" w:rsidRPr="00000000" w14:paraId="000000BF">
            <w:pPr>
              <w:rPr/>
            </w:pPr>
            <w:r w:rsidDel="00000000" w:rsidR="00000000" w:rsidRPr="00000000">
              <w:rPr>
                <w:sz w:val="19"/>
                <w:szCs w:val="19"/>
                <w:rtl w:val="0"/>
              </w:rPr>
              <w:t xml:space="preserve">In 1 KB cuối tệp</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Fonts w:ascii="Consolas" w:cs="Consolas" w:eastAsia="Consolas" w:hAnsi="Consolas"/>
                <w:color w:val="c7254e"/>
                <w:sz w:val="19"/>
                <w:szCs w:val="19"/>
                <w:rtl w:val="0"/>
              </w:rPr>
              <w:t xml:space="preserve">tail</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C1">
            <w:pPr>
              <w:rPr/>
            </w:pPr>
            <w:r w:rsidDel="00000000" w:rsidR="00000000" w:rsidRPr="00000000">
              <w:rPr>
                <w:rFonts w:ascii="Consolas" w:cs="Consolas" w:eastAsia="Consolas" w:hAnsi="Consolas"/>
                <w:color w:val="c7254e"/>
                <w:sz w:val="19"/>
                <w:szCs w:val="19"/>
                <w:rtl w:val="0"/>
              </w:rPr>
              <w:t xml:space="preserve">hdfs dfs -du -h /duong/dan</w:t>
            </w:r>
            <w:r w:rsidDel="00000000" w:rsidR="00000000" w:rsidRPr="00000000">
              <w:rPr>
                <w:rtl w:val="0"/>
              </w:rPr>
            </w:r>
          </w:p>
        </w:tc>
        <w:tc>
          <w:tcPr>
            <w:shd w:fill="f5f8fb" w:val="clear"/>
          </w:tcPr>
          <w:p w:rsidR="00000000" w:rsidDel="00000000" w:rsidP="00000000" w:rsidRDefault="00000000" w:rsidRPr="00000000" w14:paraId="000000C2">
            <w:pPr>
              <w:rPr/>
            </w:pPr>
            <w:r w:rsidDel="00000000" w:rsidR="00000000" w:rsidRPr="00000000">
              <w:rPr>
                <w:sz w:val="19"/>
                <w:szCs w:val="19"/>
                <w:rtl w:val="0"/>
              </w:rPr>
              <w:t xml:space="preserve">Dung lượng từng mục</w:t>
            </w:r>
            <w:r w:rsidDel="00000000" w:rsidR="00000000" w:rsidRPr="00000000">
              <w:rPr>
                <w:rtl w:val="0"/>
              </w:rPr>
            </w:r>
          </w:p>
        </w:tc>
        <w:tc>
          <w:tcPr>
            <w:shd w:fill="f5f8fb" w:val="clear"/>
          </w:tcPr>
          <w:p w:rsidR="00000000" w:rsidDel="00000000" w:rsidP="00000000" w:rsidRDefault="00000000" w:rsidRPr="00000000" w14:paraId="000000C3">
            <w:pPr>
              <w:rPr/>
            </w:pPr>
            <w:r w:rsidDel="00000000" w:rsidR="00000000" w:rsidRPr="00000000">
              <w:rPr>
                <w:rFonts w:ascii="Consolas" w:cs="Consolas" w:eastAsia="Consolas" w:hAnsi="Consolas"/>
                <w:color w:val="c7254e"/>
                <w:sz w:val="19"/>
                <w:szCs w:val="19"/>
                <w:rtl w:val="0"/>
              </w:rPr>
              <w:t xml:space="preserve">du -h</w:t>
            </w:r>
            <w:r w:rsidDel="00000000" w:rsidR="00000000" w:rsidRPr="00000000">
              <w:rPr>
                <w:rtl w:val="0"/>
              </w:rPr>
            </w:r>
          </w:p>
        </w:tc>
      </w:tr>
      <w:tr>
        <w:trPr>
          <w:cantSplit w:val="0"/>
          <w:tblHeader w:val="0"/>
        </w:trPr>
        <w:tc>
          <w:tcPr/>
          <w:p w:rsidR="00000000" w:rsidDel="00000000" w:rsidP="00000000" w:rsidRDefault="00000000" w:rsidRPr="00000000" w14:paraId="000000C4">
            <w:pPr>
              <w:rPr/>
            </w:pPr>
            <w:r w:rsidDel="00000000" w:rsidR="00000000" w:rsidRPr="00000000">
              <w:rPr>
                <w:rFonts w:ascii="Consolas" w:cs="Consolas" w:eastAsia="Consolas" w:hAnsi="Consolas"/>
                <w:color w:val="c7254e"/>
                <w:sz w:val="19"/>
                <w:szCs w:val="19"/>
                <w:rtl w:val="0"/>
              </w:rPr>
              <w:t xml:space="preserve">hdfs dfs -df -h</w:t>
            </w:r>
            <w:r w:rsidDel="00000000" w:rsidR="00000000" w:rsidRPr="00000000">
              <w:rPr>
                <w:rtl w:val="0"/>
              </w:rPr>
            </w:r>
          </w:p>
        </w:tc>
        <w:tc>
          <w:tcPr/>
          <w:p w:rsidR="00000000" w:rsidDel="00000000" w:rsidP="00000000" w:rsidRDefault="00000000" w:rsidRPr="00000000" w14:paraId="000000C5">
            <w:pPr>
              <w:rPr/>
            </w:pPr>
            <w:r w:rsidDel="00000000" w:rsidR="00000000" w:rsidRPr="00000000">
              <w:rPr>
                <w:sz w:val="19"/>
                <w:szCs w:val="19"/>
                <w:rtl w:val="0"/>
              </w:rPr>
              <w:t xml:space="preserve">Dung lượng còn trống của cụm</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Fonts w:ascii="Consolas" w:cs="Consolas" w:eastAsia="Consolas" w:hAnsi="Consolas"/>
                <w:color w:val="c7254e"/>
                <w:sz w:val="19"/>
                <w:szCs w:val="19"/>
                <w:rtl w:val="0"/>
              </w:rPr>
              <w:t xml:space="preserve">df -h</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C7">
            <w:pPr>
              <w:rPr/>
            </w:pPr>
            <w:r w:rsidDel="00000000" w:rsidR="00000000" w:rsidRPr="00000000">
              <w:rPr>
                <w:rFonts w:ascii="Consolas" w:cs="Consolas" w:eastAsia="Consolas" w:hAnsi="Consolas"/>
                <w:color w:val="c7254e"/>
                <w:sz w:val="19"/>
                <w:szCs w:val="19"/>
                <w:rtl w:val="0"/>
              </w:rPr>
              <w:t xml:space="preserve">hdfs dfs -rm -r /duong/dan</w:t>
            </w:r>
            <w:r w:rsidDel="00000000" w:rsidR="00000000" w:rsidRPr="00000000">
              <w:rPr>
                <w:rtl w:val="0"/>
              </w:rPr>
            </w:r>
          </w:p>
        </w:tc>
        <w:tc>
          <w:tcPr>
            <w:shd w:fill="f5f8fb" w:val="clear"/>
          </w:tcPr>
          <w:p w:rsidR="00000000" w:rsidDel="00000000" w:rsidP="00000000" w:rsidRDefault="00000000" w:rsidRPr="00000000" w14:paraId="000000C8">
            <w:pPr>
              <w:rPr/>
            </w:pPr>
            <w:r w:rsidDel="00000000" w:rsidR="00000000" w:rsidRPr="00000000">
              <w:rPr>
                <w:sz w:val="19"/>
                <w:szCs w:val="19"/>
                <w:rtl w:val="0"/>
              </w:rPr>
              <w:t xml:space="preserve">Xóa đệ quy</w:t>
            </w:r>
            <w:r w:rsidDel="00000000" w:rsidR="00000000" w:rsidRPr="00000000">
              <w:rPr>
                <w:rtl w:val="0"/>
              </w:rPr>
            </w:r>
          </w:p>
        </w:tc>
        <w:tc>
          <w:tcPr>
            <w:shd w:fill="f5f8fb" w:val="clear"/>
          </w:tcPr>
          <w:p w:rsidR="00000000" w:rsidDel="00000000" w:rsidP="00000000" w:rsidRDefault="00000000" w:rsidRPr="00000000" w14:paraId="000000C9">
            <w:pPr>
              <w:rPr/>
            </w:pPr>
            <w:r w:rsidDel="00000000" w:rsidR="00000000" w:rsidRPr="00000000">
              <w:rPr>
                <w:rFonts w:ascii="Consolas" w:cs="Consolas" w:eastAsia="Consolas" w:hAnsi="Consolas"/>
                <w:color w:val="c7254e"/>
                <w:sz w:val="19"/>
                <w:szCs w:val="19"/>
                <w:rtl w:val="0"/>
              </w:rPr>
              <w:t xml:space="preserve">rm -r</w:t>
            </w:r>
            <w:r w:rsidDel="00000000" w:rsidR="00000000" w:rsidRPr="00000000">
              <w:rPr>
                <w:rtl w:val="0"/>
              </w:rPr>
            </w:r>
          </w:p>
        </w:tc>
      </w:tr>
      <w:tr>
        <w:trPr>
          <w:cantSplit w:val="0"/>
          <w:tblHeader w:val="0"/>
        </w:trPr>
        <w:tc>
          <w:tcPr/>
          <w:p w:rsidR="00000000" w:rsidDel="00000000" w:rsidP="00000000" w:rsidRDefault="00000000" w:rsidRPr="00000000" w14:paraId="000000CA">
            <w:pPr>
              <w:rPr/>
            </w:pPr>
            <w:r w:rsidDel="00000000" w:rsidR="00000000" w:rsidRPr="00000000">
              <w:rPr>
                <w:rFonts w:ascii="Consolas" w:cs="Consolas" w:eastAsia="Consolas" w:hAnsi="Consolas"/>
                <w:color w:val="c7254e"/>
                <w:sz w:val="19"/>
                <w:szCs w:val="19"/>
                <w:rtl w:val="0"/>
              </w:rPr>
              <w:t xml:space="preserve">hdfs dfs -mv /a /b</w:t>
            </w:r>
            <w:r w:rsidDel="00000000" w:rsidR="00000000" w:rsidRPr="00000000">
              <w:rPr>
                <w:rtl w:val="0"/>
              </w:rPr>
            </w:r>
          </w:p>
        </w:tc>
        <w:tc>
          <w:tcPr/>
          <w:p w:rsidR="00000000" w:rsidDel="00000000" w:rsidP="00000000" w:rsidRDefault="00000000" w:rsidRPr="00000000" w14:paraId="000000CB">
            <w:pPr>
              <w:rPr/>
            </w:pPr>
            <w:r w:rsidDel="00000000" w:rsidR="00000000" w:rsidRPr="00000000">
              <w:rPr>
                <w:sz w:val="19"/>
                <w:szCs w:val="19"/>
                <w:rtl w:val="0"/>
              </w:rPr>
              <w:t xml:space="preserve">Di chuyển hoặc đổi tên</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Fonts w:ascii="Consolas" w:cs="Consolas" w:eastAsia="Consolas" w:hAnsi="Consolas"/>
                <w:color w:val="c7254e"/>
                <w:sz w:val="19"/>
                <w:szCs w:val="19"/>
                <w:rtl w:val="0"/>
              </w:rPr>
              <w:t xml:space="preserve">mv</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CD">
            <w:pPr>
              <w:rPr/>
            </w:pPr>
            <w:r w:rsidDel="00000000" w:rsidR="00000000" w:rsidRPr="00000000">
              <w:rPr>
                <w:rFonts w:ascii="Consolas" w:cs="Consolas" w:eastAsia="Consolas" w:hAnsi="Consolas"/>
                <w:color w:val="c7254e"/>
                <w:sz w:val="19"/>
                <w:szCs w:val="19"/>
                <w:rtl w:val="0"/>
              </w:rPr>
              <w:t xml:space="preserve">hdfs dfs -setrep -w 3 /file</w:t>
            </w:r>
            <w:r w:rsidDel="00000000" w:rsidR="00000000" w:rsidRPr="00000000">
              <w:rPr>
                <w:rtl w:val="0"/>
              </w:rPr>
            </w:r>
          </w:p>
        </w:tc>
        <w:tc>
          <w:tcPr>
            <w:shd w:fill="f5f8fb" w:val="clear"/>
          </w:tcPr>
          <w:p w:rsidR="00000000" w:rsidDel="00000000" w:rsidP="00000000" w:rsidRDefault="00000000" w:rsidRPr="00000000" w14:paraId="000000CE">
            <w:pPr>
              <w:rPr/>
            </w:pPr>
            <w:r w:rsidDel="00000000" w:rsidR="00000000" w:rsidRPr="00000000">
              <w:rPr>
                <w:sz w:val="19"/>
                <w:szCs w:val="19"/>
                <w:rtl w:val="0"/>
              </w:rPr>
              <w:t xml:space="preserve">Đổi số bản sao</w:t>
            </w:r>
            <w:r w:rsidDel="00000000" w:rsidR="00000000" w:rsidRPr="00000000">
              <w:rPr>
                <w:rtl w:val="0"/>
              </w:rPr>
            </w:r>
          </w:p>
        </w:tc>
        <w:tc>
          <w:tcPr>
            <w:shd w:fill="f5f8fb" w:val="clear"/>
          </w:tcPr>
          <w:p w:rsidR="00000000" w:rsidDel="00000000" w:rsidP="00000000" w:rsidRDefault="00000000" w:rsidRPr="00000000" w14:paraId="000000CF">
            <w:pPr>
              <w:rPr/>
            </w:pPr>
            <w:r w:rsidDel="00000000" w:rsidR="00000000" w:rsidRPr="00000000">
              <w:rPr>
                <w:i w:val="1"/>
                <w:iCs w:val="1"/>
                <w:sz w:val="19"/>
                <w:szCs w:val="19"/>
                <w:rtl w:val="0"/>
              </w:rPr>
              <w:t xml:space="preserve">(không có)</w:t>
            </w: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rFonts w:ascii="Consolas" w:cs="Consolas" w:eastAsia="Consolas" w:hAnsi="Consolas"/>
                <w:color w:val="c7254e"/>
                <w:sz w:val="19"/>
                <w:szCs w:val="19"/>
                <w:rtl w:val="0"/>
              </w:rPr>
              <w:t xml:space="preserve">hdfs fsck /file -files -blocks</w:t>
            </w:r>
            <w:r w:rsidDel="00000000" w:rsidR="00000000" w:rsidRPr="00000000">
              <w:rPr>
                <w:rtl w:val="0"/>
              </w:rPr>
            </w:r>
          </w:p>
        </w:tc>
        <w:tc>
          <w:tcPr/>
          <w:p w:rsidR="00000000" w:rsidDel="00000000" w:rsidP="00000000" w:rsidRDefault="00000000" w:rsidRPr="00000000" w14:paraId="000000D1">
            <w:pPr>
              <w:rPr/>
            </w:pPr>
            <w:r w:rsidDel="00000000" w:rsidR="00000000" w:rsidRPr="00000000">
              <w:rPr>
                <w:b w:val="1"/>
                <w:bCs w:val="1"/>
                <w:sz w:val="19"/>
                <w:szCs w:val="19"/>
                <w:rtl w:val="0"/>
              </w:rPr>
              <w:t xml:space="preserve">Kiểm tra tệp, xem chi tiết khối</w:t>
            </w:r>
            <w:r w:rsidDel="00000000" w:rsidR="00000000" w:rsidRPr="00000000">
              <w:rPr>
                <w:rtl w:val="0"/>
              </w:rPr>
            </w:r>
          </w:p>
        </w:tc>
        <w:tc>
          <w:tcPr/>
          <w:p w:rsidR="00000000" w:rsidDel="00000000" w:rsidP="00000000" w:rsidRDefault="00000000" w:rsidRPr="00000000" w14:paraId="000000D2">
            <w:pPr>
              <w:rPr/>
            </w:pPr>
            <w:r w:rsidDel="00000000" w:rsidR="00000000" w:rsidRPr="00000000">
              <w:rPr>
                <w:i w:val="1"/>
                <w:iCs w:val="1"/>
                <w:sz w:val="19"/>
                <w:szCs w:val="19"/>
                <w:rtl w:val="0"/>
              </w:rPr>
              <w:t xml:space="preserve">(không có)</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D3">
            <w:pPr>
              <w:rPr/>
            </w:pPr>
            <w:r w:rsidDel="00000000" w:rsidR="00000000" w:rsidRPr="00000000">
              <w:rPr>
                <w:rFonts w:ascii="Consolas" w:cs="Consolas" w:eastAsia="Consolas" w:hAnsi="Consolas"/>
                <w:color w:val="c7254e"/>
                <w:sz w:val="19"/>
                <w:szCs w:val="19"/>
                <w:rtl w:val="0"/>
              </w:rPr>
              <w:t xml:space="preserve">hdfs dfsadmin -report</w:t>
            </w:r>
            <w:r w:rsidDel="00000000" w:rsidR="00000000" w:rsidRPr="00000000">
              <w:rPr>
                <w:rtl w:val="0"/>
              </w:rPr>
            </w:r>
          </w:p>
        </w:tc>
        <w:tc>
          <w:tcPr>
            <w:shd w:fill="f5f8fb" w:val="clear"/>
          </w:tcPr>
          <w:p w:rsidR="00000000" w:rsidDel="00000000" w:rsidP="00000000" w:rsidRDefault="00000000" w:rsidRPr="00000000" w14:paraId="000000D4">
            <w:pPr>
              <w:rPr/>
            </w:pPr>
            <w:r w:rsidDel="00000000" w:rsidR="00000000" w:rsidRPr="00000000">
              <w:rPr>
                <w:sz w:val="19"/>
                <w:szCs w:val="19"/>
                <w:rtl w:val="0"/>
              </w:rPr>
              <w:t xml:space="preserve">Báo cáo trạng thái toàn cụm</w:t>
            </w:r>
            <w:r w:rsidDel="00000000" w:rsidR="00000000" w:rsidRPr="00000000">
              <w:rPr>
                <w:rtl w:val="0"/>
              </w:rPr>
            </w:r>
          </w:p>
        </w:tc>
        <w:tc>
          <w:tcPr>
            <w:shd w:fill="f5f8fb" w:val="clear"/>
          </w:tcPr>
          <w:p w:rsidR="00000000" w:rsidDel="00000000" w:rsidP="00000000" w:rsidRDefault="00000000" w:rsidRPr="00000000" w14:paraId="000000D5">
            <w:pPr>
              <w:rPr/>
            </w:pPr>
            <w:r w:rsidDel="00000000" w:rsidR="00000000" w:rsidRPr="00000000">
              <w:rPr>
                <w:i w:val="1"/>
                <w:iCs w:val="1"/>
                <w:sz w:val="19"/>
                <w:szCs w:val="19"/>
                <w:rtl w:val="0"/>
              </w:rPr>
              <w:t xml:space="preserve">(không có)</w:t>
            </w:r>
            <w:r w:rsidDel="00000000" w:rsidR="00000000" w:rsidRPr="00000000">
              <w:rPr>
                <w:rtl w:val="0"/>
              </w:rPr>
            </w:r>
          </w:p>
        </w:tc>
      </w:tr>
      <w:tr>
        <w:trPr>
          <w:cantSplit w:val="0"/>
          <w:tblHeader w:val="0"/>
        </w:trPr>
        <w:tc>
          <w:tcPr/>
          <w:p w:rsidR="00000000" w:rsidDel="00000000" w:rsidP="00000000" w:rsidRDefault="00000000" w:rsidRPr="00000000" w14:paraId="000000D6">
            <w:pPr>
              <w:rPr/>
            </w:pPr>
            <w:r w:rsidDel="00000000" w:rsidR="00000000" w:rsidRPr="00000000">
              <w:rPr>
                <w:rFonts w:ascii="Consolas" w:cs="Consolas" w:eastAsia="Consolas" w:hAnsi="Consolas"/>
                <w:color w:val="c7254e"/>
                <w:sz w:val="19"/>
                <w:szCs w:val="19"/>
                <w:rtl w:val="0"/>
              </w:rPr>
              <w:t xml:space="preserve">hdfs getconf -confKey &lt;khóa&gt;</w:t>
            </w:r>
            <w:r w:rsidDel="00000000" w:rsidR="00000000" w:rsidRPr="00000000">
              <w:rPr>
                <w:rtl w:val="0"/>
              </w:rPr>
            </w:r>
          </w:p>
        </w:tc>
        <w:tc>
          <w:tcPr/>
          <w:p w:rsidR="00000000" w:rsidDel="00000000" w:rsidP="00000000" w:rsidRDefault="00000000" w:rsidRPr="00000000" w14:paraId="000000D7">
            <w:pPr>
              <w:rPr/>
            </w:pPr>
            <w:r w:rsidDel="00000000" w:rsidR="00000000" w:rsidRPr="00000000">
              <w:rPr>
                <w:sz w:val="19"/>
                <w:szCs w:val="19"/>
                <w:rtl w:val="0"/>
              </w:rPr>
              <w:t xml:space="preserve">Đọc một tham số cấu hình</w:t>
            </w:r>
            <w:r w:rsidDel="00000000" w:rsidR="00000000" w:rsidRPr="00000000">
              <w:rPr>
                <w:rtl w:val="0"/>
              </w:rPr>
            </w:r>
          </w:p>
        </w:tc>
        <w:tc>
          <w:tcPr/>
          <w:p w:rsidR="00000000" w:rsidDel="00000000" w:rsidP="00000000" w:rsidRDefault="00000000" w:rsidRPr="00000000" w14:paraId="000000D8">
            <w:pPr>
              <w:rPr/>
            </w:pPr>
            <w:r w:rsidDel="00000000" w:rsidR="00000000" w:rsidRPr="00000000">
              <w:rPr>
                <w:i w:val="1"/>
                <w:iCs w:val="1"/>
                <w:sz w:val="19"/>
                <w:szCs w:val="19"/>
                <w:rtl w:val="0"/>
              </w:rPr>
              <w:t xml:space="preserve">(không có)</w:t>
            </w:r>
            <w:r w:rsidDel="00000000" w:rsidR="00000000" w:rsidRPr="00000000">
              <w:rPr>
                <w:rtl w:val="0"/>
              </w:rPr>
            </w:r>
          </w:p>
        </w:tc>
      </w:tr>
    </w:tbl>
    <w:p w:rsidR="00000000" w:rsidDel="00000000" w:rsidP="00000000" w:rsidRDefault="00000000" w:rsidRPr="00000000" w14:paraId="000000D9">
      <w:pPr>
        <w:spacing w:after="80" w:lineRule="auto"/>
        <w:rPr/>
      </w:pPr>
      <w:r w:rsidDel="00000000" w:rsidR="00000000" w:rsidRPr="00000000">
        <w:rPr>
          <w:rtl w:val="0"/>
        </w:rPr>
      </w:r>
    </w:p>
    <w:p w:rsidR="00000000" w:rsidDel="00000000" w:rsidP="00000000" w:rsidRDefault="00000000" w:rsidRPr="00000000" w14:paraId="000000DA">
      <w:pPr>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Ba lỗi hay gặp:</w:t>
      </w:r>
      <w:r w:rsidDel="00000000" w:rsidR="00000000" w:rsidRPr="00000000">
        <w:rPr>
          <w:rtl w:val="0"/>
        </w:rPr>
      </w:r>
    </w:p>
    <w:p w:rsidR="00000000" w:rsidDel="00000000" w:rsidP="00000000" w:rsidRDefault="00000000" w:rsidRPr="00000000" w14:paraId="000000DB">
      <w:pPr>
        <w:pBdr>
          <w:left w:color="e0a800" w:space="4" w:sz="18" w:val="single"/>
        </w:pBdr>
        <w:shd w:fill="fff6e5" w:val="clear"/>
        <w:spacing w:after="120" w:before="40" w:lineRule="auto"/>
        <w:ind w:left="317" w:firstLine="0"/>
        <w:rPr/>
      </w:pPr>
      <w:r w:rsidDel="00000000" w:rsidR="00000000" w:rsidRPr="00000000">
        <w:rPr>
          <w:sz w:val="21"/>
          <w:szCs w:val="21"/>
          <w:rtl w:val="0"/>
        </w:rPr>
        <w:t xml:space="preserve">1. Nhầm chiều </w:t>
      </w:r>
      <w:r w:rsidDel="00000000" w:rsidR="00000000" w:rsidRPr="00000000">
        <w:rPr>
          <w:rFonts w:ascii="Consolas" w:cs="Consolas" w:eastAsia="Consolas" w:hAnsi="Consolas"/>
          <w:color w:val="c7254e"/>
          <w:sz w:val="21"/>
          <w:szCs w:val="21"/>
          <w:rtl w:val="0"/>
        </w:rPr>
        <w:t xml:space="preserve">-put</w:t>
      </w:r>
      <w:r w:rsidDel="00000000" w:rsidR="00000000" w:rsidRPr="00000000">
        <w:rPr>
          <w:sz w:val="21"/>
          <w:szCs w:val="21"/>
          <w:rtl w:val="0"/>
        </w:rPr>
        <w:t xml:space="preserve"> và </w:t>
      </w:r>
      <w:r w:rsidDel="00000000" w:rsidR="00000000" w:rsidRPr="00000000">
        <w:rPr>
          <w:rFonts w:ascii="Consolas" w:cs="Consolas" w:eastAsia="Consolas" w:hAnsi="Consolas"/>
          <w:color w:val="c7254e"/>
          <w:sz w:val="21"/>
          <w:szCs w:val="21"/>
          <w:rtl w:val="0"/>
        </w:rPr>
        <w:t xml:space="preserve">-get</w:t>
      </w:r>
      <w:r w:rsidDel="00000000" w:rsidR="00000000" w:rsidRPr="00000000">
        <w:rPr>
          <w:sz w:val="21"/>
          <w:szCs w:val="21"/>
          <w:rtl w:val="0"/>
        </w:rPr>
        <w:t xml:space="preserve">. Mẹo nhớ: </w:t>
      </w:r>
      <w:r w:rsidDel="00000000" w:rsidR="00000000" w:rsidRPr="00000000">
        <w:rPr>
          <w:b w:val="1"/>
          <w:bCs w:val="1"/>
          <w:sz w:val="21"/>
          <w:szCs w:val="21"/>
          <w:rtl w:val="0"/>
        </w:rPr>
        <w:t xml:space="preserve">put</w:t>
      </w:r>
      <w:r w:rsidDel="00000000" w:rsidR="00000000" w:rsidRPr="00000000">
        <w:rPr>
          <w:sz w:val="21"/>
          <w:szCs w:val="21"/>
          <w:rtl w:val="0"/>
        </w:rPr>
        <w:t xml:space="preserve"> là </w:t>
      </w:r>
      <w:r w:rsidDel="00000000" w:rsidR="00000000" w:rsidRPr="00000000">
        <w:rPr>
          <w:i w:val="1"/>
          <w:iCs w:val="1"/>
          <w:sz w:val="21"/>
          <w:szCs w:val="21"/>
          <w:rtl w:val="0"/>
        </w:rPr>
        <w:t xml:space="preserve">đặt vào</w:t>
      </w:r>
      <w:r w:rsidDel="00000000" w:rsidR="00000000" w:rsidRPr="00000000">
        <w:rPr>
          <w:sz w:val="21"/>
          <w:szCs w:val="21"/>
          <w:rtl w:val="0"/>
        </w:rPr>
        <w:t xml:space="preserve"> HDFS, </w:t>
      </w:r>
      <w:r w:rsidDel="00000000" w:rsidR="00000000" w:rsidRPr="00000000">
        <w:rPr>
          <w:b w:val="1"/>
          <w:bCs w:val="1"/>
          <w:sz w:val="21"/>
          <w:szCs w:val="21"/>
          <w:rtl w:val="0"/>
        </w:rPr>
        <w:t xml:space="preserve">get</w:t>
      </w:r>
      <w:r w:rsidDel="00000000" w:rsidR="00000000" w:rsidRPr="00000000">
        <w:rPr>
          <w:sz w:val="21"/>
          <w:szCs w:val="21"/>
          <w:rtl w:val="0"/>
        </w:rPr>
        <w:t xml:space="preserve"> là </w:t>
      </w:r>
      <w:r w:rsidDel="00000000" w:rsidR="00000000" w:rsidRPr="00000000">
        <w:rPr>
          <w:i w:val="1"/>
          <w:iCs w:val="1"/>
          <w:sz w:val="21"/>
          <w:szCs w:val="21"/>
          <w:rtl w:val="0"/>
        </w:rPr>
        <w:t xml:space="preserve">lấy ra</w:t>
      </w:r>
      <w:r w:rsidDel="00000000" w:rsidR="00000000" w:rsidRPr="00000000">
        <w:rPr>
          <w:sz w:val="21"/>
          <w:szCs w:val="21"/>
          <w:rtl w:val="0"/>
        </w:rPr>
        <w:t xml:space="preserve"> khỏi HDFS.</w:t>
      </w:r>
      <w:r w:rsidDel="00000000" w:rsidR="00000000" w:rsidRPr="00000000">
        <w:rPr>
          <w:rtl w:val="0"/>
        </w:rPr>
      </w:r>
    </w:p>
    <w:p w:rsidR="00000000" w:rsidDel="00000000" w:rsidP="00000000" w:rsidRDefault="00000000" w:rsidRPr="00000000" w14:paraId="000000DC">
      <w:pPr>
        <w:pBdr>
          <w:left w:color="e0a800" w:space="4" w:sz="18" w:val="single"/>
        </w:pBdr>
        <w:shd w:fill="fff6e5" w:val="clear"/>
        <w:spacing w:after="120" w:before="40" w:lineRule="auto"/>
        <w:ind w:left="317" w:firstLine="0"/>
        <w:rPr/>
      </w:pPr>
      <w:r w:rsidDel="00000000" w:rsidR="00000000" w:rsidRPr="00000000">
        <w:rPr>
          <w:sz w:val="21"/>
          <w:szCs w:val="21"/>
          <w:rtl w:val="0"/>
        </w:rPr>
        <w:t xml:space="preserve">2. </w:t>
      </w:r>
      <w:r w:rsidDel="00000000" w:rsidR="00000000" w:rsidRPr="00000000">
        <w:rPr>
          <w:rFonts w:ascii="Consolas" w:cs="Consolas" w:eastAsia="Consolas" w:hAnsi="Consolas"/>
          <w:color w:val="c7254e"/>
          <w:sz w:val="21"/>
          <w:szCs w:val="21"/>
          <w:rtl w:val="0"/>
        </w:rPr>
        <w:t xml:space="preserve">hdfs dfs -cat file | head -3</w:t>
      </w:r>
      <w:r w:rsidDel="00000000" w:rsidR="00000000" w:rsidRPr="00000000">
        <w:rPr>
          <w:sz w:val="21"/>
          <w:szCs w:val="21"/>
          <w:rtl w:val="0"/>
        </w:rPr>
        <w:t xml:space="preserve"> in ra cảnh báo </w:t>
      </w:r>
      <w:r w:rsidDel="00000000" w:rsidR="00000000" w:rsidRPr="00000000">
        <w:rPr>
          <w:rFonts w:ascii="Consolas" w:cs="Consolas" w:eastAsia="Consolas" w:hAnsi="Consolas"/>
          <w:color w:val="c7254e"/>
          <w:sz w:val="21"/>
          <w:szCs w:val="21"/>
          <w:rtl w:val="0"/>
        </w:rPr>
        <w:t xml:space="preserve">cat: Unable to write to output stream</w:t>
      </w:r>
      <w:r w:rsidDel="00000000" w:rsidR="00000000" w:rsidRPr="00000000">
        <w:rPr>
          <w:sz w:val="21"/>
          <w:szCs w:val="21"/>
          <w:rtl w:val="0"/>
        </w:rPr>
        <w:t xml:space="preserve">. </w:t>
      </w:r>
      <w:r w:rsidDel="00000000" w:rsidR="00000000" w:rsidRPr="00000000">
        <w:rPr>
          <w:b w:val="1"/>
          <w:bCs w:val="1"/>
          <w:sz w:val="21"/>
          <w:szCs w:val="21"/>
          <w:rtl w:val="0"/>
        </w:rPr>
        <w:t xml:space="preserve">Đây không phải lỗi</w:t>
      </w:r>
      <w:r w:rsidDel="00000000" w:rsidR="00000000" w:rsidRPr="00000000">
        <w:rPr>
          <w:sz w:val="21"/>
          <w:szCs w:val="21"/>
          <w:rtl w:val="0"/>
        </w:rPr>
        <w:t xml:space="preserve"> — </w:t>
      </w:r>
      <w:r w:rsidDel="00000000" w:rsidR="00000000" w:rsidRPr="00000000">
        <w:rPr>
          <w:rFonts w:ascii="Consolas" w:cs="Consolas" w:eastAsia="Consolas" w:hAnsi="Consolas"/>
          <w:color w:val="c7254e"/>
          <w:sz w:val="21"/>
          <w:szCs w:val="21"/>
          <w:rtl w:val="0"/>
        </w:rPr>
        <w:t xml:space="preserve">head</w:t>
      </w:r>
      <w:r w:rsidDel="00000000" w:rsidR="00000000" w:rsidRPr="00000000">
        <w:rPr>
          <w:sz w:val="21"/>
          <w:szCs w:val="21"/>
          <w:rtl w:val="0"/>
        </w:rPr>
        <w:t xml:space="preserve"> đóng ống dẫn sau khi đọc đủ 3 dòng, </w:t>
      </w:r>
      <w:r w:rsidDel="00000000" w:rsidR="00000000" w:rsidRPr="00000000">
        <w:rPr>
          <w:rFonts w:ascii="Consolas" w:cs="Consolas" w:eastAsia="Consolas" w:hAnsi="Consolas"/>
          <w:color w:val="c7254e"/>
          <w:sz w:val="21"/>
          <w:szCs w:val="21"/>
          <w:rtl w:val="0"/>
        </w:rPr>
        <w:t xml:space="preserve">cat</w:t>
      </w:r>
      <w:r w:rsidDel="00000000" w:rsidR="00000000" w:rsidRPr="00000000">
        <w:rPr>
          <w:sz w:val="21"/>
          <w:szCs w:val="21"/>
          <w:rtl w:val="0"/>
        </w:rPr>
        <w:t xml:space="preserve"> báo lại. Kết quả vẫn đúng.</w:t>
      </w:r>
      <w:r w:rsidDel="00000000" w:rsidR="00000000" w:rsidRPr="00000000">
        <w:rPr>
          <w:rtl w:val="0"/>
        </w:rPr>
      </w:r>
    </w:p>
    <w:p w:rsidR="00000000" w:rsidDel="00000000" w:rsidP="00000000" w:rsidRDefault="00000000" w:rsidRPr="00000000" w14:paraId="000000DD">
      <w:pPr>
        <w:pBdr>
          <w:left w:color="e0a800" w:space="4" w:sz="18" w:val="single"/>
        </w:pBdr>
        <w:shd w:fill="fff6e5" w:val="clear"/>
        <w:spacing w:after="120" w:before="40" w:lineRule="auto"/>
        <w:ind w:left="317" w:firstLine="0"/>
        <w:rPr/>
      </w:pPr>
      <w:r w:rsidDel="00000000" w:rsidR="00000000" w:rsidRPr="00000000">
        <w:rPr>
          <w:sz w:val="21"/>
          <w:szCs w:val="21"/>
          <w:rtl w:val="0"/>
        </w:rPr>
        <w:t xml:space="preserve">3. Chạy </w:t>
      </w:r>
      <w:r w:rsidDel="00000000" w:rsidR="00000000" w:rsidRPr="00000000">
        <w:rPr>
          <w:rFonts w:ascii="Consolas" w:cs="Consolas" w:eastAsia="Consolas" w:hAnsi="Consolas"/>
          <w:color w:val="c7254e"/>
          <w:sz w:val="21"/>
          <w:szCs w:val="21"/>
          <w:rtl w:val="0"/>
        </w:rPr>
        <w:t xml:space="preserve">-put</w:t>
      </w:r>
      <w:r w:rsidDel="00000000" w:rsidR="00000000" w:rsidRPr="00000000">
        <w:rPr>
          <w:sz w:val="21"/>
          <w:szCs w:val="21"/>
          <w:rtl w:val="0"/>
        </w:rPr>
        <w:t xml:space="preserve"> hai lần vào cùng đường dẫn sẽ báo </w:t>
      </w:r>
      <w:r w:rsidDel="00000000" w:rsidR="00000000" w:rsidRPr="00000000">
        <w:rPr>
          <w:i w:val="1"/>
          <w:iCs w:val="1"/>
          <w:sz w:val="21"/>
          <w:szCs w:val="21"/>
          <w:rtl w:val="0"/>
        </w:rPr>
        <w:t xml:space="preserve">File exists</w:t>
      </w:r>
      <w:r w:rsidDel="00000000" w:rsidR="00000000" w:rsidRPr="00000000">
        <w:rPr>
          <w:sz w:val="21"/>
          <w:szCs w:val="21"/>
          <w:rtl w:val="0"/>
        </w:rPr>
        <w:t xml:space="preserve">. Dùng </w:t>
      </w:r>
      <w:r w:rsidDel="00000000" w:rsidR="00000000" w:rsidRPr="00000000">
        <w:rPr>
          <w:rFonts w:ascii="Consolas" w:cs="Consolas" w:eastAsia="Consolas" w:hAnsi="Consolas"/>
          <w:color w:val="c7254e"/>
          <w:sz w:val="21"/>
          <w:szCs w:val="21"/>
          <w:rtl w:val="0"/>
        </w:rPr>
        <w:t xml:space="preserve">-put -f</w:t>
      </w:r>
      <w:r w:rsidDel="00000000" w:rsidR="00000000" w:rsidRPr="00000000">
        <w:rPr>
          <w:sz w:val="21"/>
          <w:szCs w:val="21"/>
          <w:rtl w:val="0"/>
        </w:rPr>
        <w:t xml:space="preserve"> để ghi đè.</w:t>
      </w:r>
      <w:r w:rsidDel="00000000" w:rsidR="00000000" w:rsidRPr="00000000">
        <w:rPr>
          <w:rtl w:val="0"/>
        </w:rPr>
      </w:r>
    </w:p>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pBdr>
          <w:left w:color="1f4e79" w:space="4" w:sz="18" w:val="single"/>
        </w:pBdr>
        <w:spacing w:after="200" w:before="40" w:lineRule="auto"/>
        <w:rPr/>
      </w:pPr>
      <w:r w:rsidDel="00000000" w:rsidR="00000000" w:rsidRPr="00000000">
        <w:rPr>
          <w:b w:val="1"/>
          <w:bCs w:val="1"/>
          <w:color w:val="1f4e79"/>
          <w:sz w:val="30"/>
          <w:szCs w:val="30"/>
          <w:rtl w:val="0"/>
        </w:rPr>
        <w:t xml:space="preserve">2. PHẦN THỰC HÀNH</w:t>
      </w:r>
      <w:r w:rsidDel="00000000" w:rsidR="00000000" w:rsidRPr="00000000">
        <w:rPr>
          <w:rtl w:val="0"/>
        </w:rPr>
      </w:r>
    </w:p>
    <w:p w:rsidR="00000000" w:rsidDel="00000000" w:rsidP="00000000" w:rsidRDefault="00000000" w:rsidRPr="00000000" w14:paraId="000000E0">
      <w:pPr>
        <w:spacing w:after="100" w:before="240" w:lineRule="auto"/>
        <w:rPr/>
      </w:pPr>
      <w:r w:rsidDel="00000000" w:rsidR="00000000" w:rsidRPr="00000000">
        <w:rPr>
          <w:b w:val="1"/>
          <w:bCs w:val="1"/>
          <w:color w:val="2e74b5"/>
          <w:sz w:val="25"/>
          <w:szCs w:val="25"/>
          <w:rtl w:val="0"/>
        </w:rPr>
        <w:t xml:space="preserve">2.1. Sơ đồ luồng toàn bài</w:t>
      </w:r>
      <w:r w:rsidDel="00000000" w:rsidR="00000000" w:rsidRPr="00000000">
        <w:rPr>
          <w:rtl w:val="0"/>
        </w:rPr>
      </w:r>
    </w:p>
    <w:p w:rsidR="00000000" w:rsidDel="00000000" w:rsidP="00000000" w:rsidRDefault="00000000" w:rsidRPr="00000000" w14:paraId="000000E1">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   ai4i2020.csv  (máy thật, 10.000 dòng, 500 KB)</w:t>
        <w:br w:type="textWrapping"/>
        <w:t xml:space="preserve">            │</w:t>
        <w:br w:type="textWrapping"/>
        <w:t xml:space="preserve">            │  D2:  hdfs dfs -put</w:t>
        <w:br w:type="textWrapping"/>
        <w:t xml:space="preserve">            ▼</w:t>
        <w:br w:type="textWrapping"/>
        <w:t xml:space="preserve">   ┌──────────────────────────────────────────┐</w:t>
        <w:br w:type="textWrapping"/>
        <w:t xml:space="preserve">   │   HDFS  /user/bigdata/lab4/input/        │</w:t>
        <w:br w:type="textWrapping"/>
        <w:t xml:space="preserve">   │   NameNode :9870   DataNode :9864        │</w:t>
        <w:br w:type="textWrapping"/>
        <w:t xml:space="preserve">   │   D3: fsck xem khối, nhân bản            │</w:t>
        <w:br w:type="textWrapping"/>
        <w:t xml:space="preserve">   └────────────────┬─────────────────────────┘</w:t>
        <w:br w:type="textWrapping"/>
        <w:t xml:space="preserve">                    │</w:t>
        <w:br w:type="textWrapping"/>
        <w:t xml:space="preserve">        ┌───────────┴────────────┐</w:t>
        <w:br w:type="textWrapping"/>
        <w:t xml:space="preserve">        ▼                        ▼</w:t>
        <w:br w:type="textWrapping"/>
        <w:t xml:space="preserve">   D4: Mô phỏng             D5: MapReduce THẬT</w:t>
        <w:br w:type="textWrapping"/>
        <w:t xml:space="preserve">   MapReduce bằng           Hadoop Streaming + awk</w:t>
        <w:br w:type="textWrapping"/>
        <w:t xml:space="preserve">   Python trong notebook            │</w:t>
        <w:br w:type="textWrapping"/>
        <w:t xml:space="preserve">   (thấy rõ 4 giai đoạn)            ▼</w:t>
        <w:br w:type="textWrapping"/>
        <w:t xml:space="preserve">        │                  /user/bigdata/lab4/output_mr/</w:t>
        <w:br w:type="textWrapping"/>
        <w:t xml:space="preserve">        │                     ├── _SUCCESS</w:t>
        <w:br w:type="textWrapping"/>
        <w:t xml:space="preserve">        │                     └── part-00000</w:t>
        <w:br w:type="textWrapping"/>
        <w:t xml:space="preserve">        └───────────┬────────────┘</w:t>
        <w:br w:type="textWrapping"/>
        <w:t xml:space="preserve">                    ▼</w:t>
        <w:br w:type="textWrapping"/>
        <w:t xml:space="preserve">       D6: Đối chiếu với Pandas của Buổi 01</w:t>
        <w:br w:type="textWrapping"/>
        <w:t xml:space="preserve">           L 3,92%  |  M 2,77%  |  H 2,09%</w:t>
        <w:br w:type="textWrapping"/>
        <w:t xml:space="preserve">              BA CÁCH — MỘT KẾT QUẢ</w:t>
      </w:r>
      <w:r w:rsidDel="00000000" w:rsidR="00000000" w:rsidRPr="00000000">
        <w:rPr>
          <w:rtl w:val="0"/>
        </w:rPr>
      </w:r>
    </w:p>
    <w:p w:rsidR="00000000" w:rsidDel="00000000" w:rsidP="00000000" w:rsidRDefault="00000000" w:rsidRPr="00000000" w14:paraId="000000E2">
      <w:pPr>
        <w:spacing w:after="100" w:before="240" w:lineRule="auto"/>
        <w:rPr/>
      </w:pPr>
      <w:r w:rsidDel="00000000" w:rsidR="00000000" w:rsidRPr="00000000">
        <w:rPr>
          <w:b w:val="1"/>
          <w:bCs w:val="1"/>
          <w:color w:val="2e74b5"/>
          <w:sz w:val="25"/>
          <w:szCs w:val="25"/>
          <w:rtl w:val="0"/>
        </w:rPr>
        <w:t xml:space="preserve">2.2. Bài toán nghiệp vụ</w:t>
      </w:r>
      <w:r w:rsidDel="00000000" w:rsidR="00000000" w:rsidRPr="00000000">
        <w:rPr>
          <w:rtl w:val="0"/>
        </w:rPr>
      </w:r>
    </w:p>
    <w:p w:rsidR="00000000" w:rsidDel="00000000" w:rsidP="00000000" w:rsidRDefault="00000000" w:rsidRPr="00000000" w14:paraId="000000E3">
      <w:pPr>
        <w:pBdr>
          <w:left w:color="e0a800" w:space="4" w:sz="18" w:val="single"/>
        </w:pBdr>
        <w:shd w:fill="fff6e5" w:val="clear"/>
        <w:spacing w:after="120" w:before="120" w:lineRule="auto"/>
        <w:ind w:left="317" w:firstLine="0"/>
        <w:rPr/>
      </w:pPr>
      <w:r w:rsidDel="00000000" w:rsidR="00000000" w:rsidRPr="00000000">
        <w:rPr>
          <w:i w:val="1"/>
          <w:iCs w:val="1"/>
          <w:sz w:val="21"/>
          <w:szCs w:val="21"/>
          <w:rtl w:val="0"/>
        </w:rPr>
        <w:t xml:space="preserve">"Với mỗi hạng chất lượng phôi (L / M / H), đếm tổng số bản ghi, số lần máy hỏng và tỷ lệ hỏng — nhưng lần này dữ liệu nằm trên hệ thống tệp phân tán và phép tính chạy bằng MapReduce."</w:t>
      </w:r>
      <w:r w:rsidDel="00000000" w:rsidR="00000000" w:rsidRPr="00000000">
        <w:rPr>
          <w:rtl w:val="0"/>
        </w:rPr>
      </w:r>
    </w:p>
    <w:p w:rsidR="00000000" w:rsidDel="00000000" w:rsidP="00000000" w:rsidRDefault="00000000" w:rsidRPr="00000000" w14:paraId="000000E4">
      <w:pPr>
        <w:spacing w:after="140" w:lineRule="auto"/>
        <w:jc w:val="both"/>
        <w:rPr/>
      </w:pPr>
      <w:r w:rsidDel="00000000" w:rsidR="00000000" w:rsidRPr="00000000">
        <w:rPr>
          <w:b w:val="1"/>
          <w:bCs w:val="1"/>
          <w:sz w:val="22"/>
          <w:szCs w:val="22"/>
          <w:rtl w:val="0"/>
        </w:rPr>
        <w:t xml:space="preserve">Đáp án chuẩn — phải trùng khớp với kết quả Pandas ở Buổi 01:</w:t>
      </w:r>
      <w:r w:rsidDel="00000000" w:rsidR="00000000" w:rsidRPr="00000000">
        <w:rPr>
          <w:rtl w:val="0"/>
        </w:rPr>
      </w:r>
    </w:p>
    <w:tbl>
      <w:tblPr>
        <w:tblStyle w:val="Table9"/>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1f4e79" w:val="clear"/>
          </w:tcPr>
          <w:p w:rsidR="00000000" w:rsidDel="00000000" w:rsidP="00000000" w:rsidRDefault="00000000" w:rsidRPr="00000000" w14:paraId="000000E5">
            <w:pPr>
              <w:rPr/>
            </w:pPr>
            <w:r w:rsidDel="00000000" w:rsidR="00000000" w:rsidRPr="00000000">
              <w:rPr>
                <w:b w:val="1"/>
                <w:bCs w:val="1"/>
                <w:color w:val="ffffff"/>
                <w:sz w:val="19"/>
                <w:szCs w:val="19"/>
                <w:rtl w:val="0"/>
              </w:rPr>
              <w:t xml:space="preserve">Type</w:t>
            </w:r>
            <w:r w:rsidDel="00000000" w:rsidR="00000000" w:rsidRPr="00000000">
              <w:rPr>
                <w:rtl w:val="0"/>
              </w:rPr>
            </w:r>
          </w:p>
        </w:tc>
        <w:tc>
          <w:tcPr>
            <w:shd w:fill="1f4e79" w:val="clear"/>
          </w:tcPr>
          <w:p w:rsidR="00000000" w:rsidDel="00000000" w:rsidP="00000000" w:rsidRDefault="00000000" w:rsidRPr="00000000" w14:paraId="000000E6">
            <w:pPr>
              <w:rPr/>
            </w:pPr>
            <w:r w:rsidDel="00000000" w:rsidR="00000000" w:rsidRPr="00000000">
              <w:rPr>
                <w:b w:val="1"/>
                <w:bCs w:val="1"/>
                <w:color w:val="ffffff"/>
                <w:sz w:val="19"/>
                <w:szCs w:val="19"/>
                <w:rtl w:val="0"/>
              </w:rPr>
              <w:t xml:space="preserve">Số bản ghi</w:t>
            </w:r>
            <w:r w:rsidDel="00000000" w:rsidR="00000000" w:rsidRPr="00000000">
              <w:rPr>
                <w:rtl w:val="0"/>
              </w:rPr>
            </w:r>
          </w:p>
        </w:tc>
        <w:tc>
          <w:tcPr>
            <w:shd w:fill="1f4e79" w:val="clear"/>
          </w:tcPr>
          <w:p w:rsidR="00000000" w:rsidDel="00000000" w:rsidP="00000000" w:rsidRDefault="00000000" w:rsidRPr="00000000" w14:paraId="000000E7">
            <w:pPr>
              <w:rPr/>
            </w:pPr>
            <w:r w:rsidDel="00000000" w:rsidR="00000000" w:rsidRPr="00000000">
              <w:rPr>
                <w:b w:val="1"/>
                <w:bCs w:val="1"/>
                <w:color w:val="ffffff"/>
                <w:sz w:val="19"/>
                <w:szCs w:val="19"/>
                <w:rtl w:val="0"/>
              </w:rPr>
              <w:t xml:space="preserve">Số lần hỏng</w:t>
            </w:r>
            <w:r w:rsidDel="00000000" w:rsidR="00000000" w:rsidRPr="00000000">
              <w:rPr>
                <w:rtl w:val="0"/>
              </w:rPr>
            </w:r>
          </w:p>
        </w:tc>
        <w:tc>
          <w:tcPr>
            <w:shd w:fill="1f4e79" w:val="clear"/>
          </w:tcPr>
          <w:p w:rsidR="00000000" w:rsidDel="00000000" w:rsidP="00000000" w:rsidRDefault="00000000" w:rsidRPr="00000000" w14:paraId="000000E8">
            <w:pPr>
              <w:rPr/>
            </w:pPr>
            <w:r w:rsidDel="00000000" w:rsidR="00000000" w:rsidRPr="00000000">
              <w:rPr>
                <w:b w:val="1"/>
                <w:bCs w:val="1"/>
                <w:color w:val="ffffff"/>
                <w:sz w:val="19"/>
                <w:szCs w:val="19"/>
                <w:rtl w:val="0"/>
              </w:rPr>
              <w:t xml:space="preserve">Tỷ lệ hỏng</w:t>
            </w:r>
            <w:r w:rsidDel="00000000" w:rsidR="00000000" w:rsidRPr="00000000">
              <w:rPr>
                <w:rtl w:val="0"/>
              </w:rPr>
            </w:r>
          </w:p>
        </w:tc>
      </w:tr>
      <w:tr>
        <w:trPr>
          <w:cantSplit w:val="0"/>
          <w:tblHeader w:val="0"/>
        </w:trPr>
        <w:tc>
          <w:tcPr/>
          <w:p w:rsidR="00000000" w:rsidDel="00000000" w:rsidP="00000000" w:rsidRDefault="00000000" w:rsidRPr="00000000" w14:paraId="000000E9">
            <w:pPr>
              <w:rPr/>
            </w:pPr>
            <w:r w:rsidDel="00000000" w:rsidR="00000000" w:rsidRPr="00000000">
              <w:rPr>
                <w:sz w:val="19"/>
                <w:szCs w:val="19"/>
                <w:rtl w:val="0"/>
              </w:rPr>
              <w:t xml:space="preserve">L</w:t>
            </w:r>
            <w:r w:rsidDel="00000000" w:rsidR="00000000" w:rsidRPr="00000000">
              <w:rPr>
                <w:rtl w:val="0"/>
              </w:rPr>
            </w:r>
          </w:p>
        </w:tc>
        <w:tc>
          <w:tcPr/>
          <w:p w:rsidR="00000000" w:rsidDel="00000000" w:rsidP="00000000" w:rsidRDefault="00000000" w:rsidRPr="00000000" w14:paraId="000000EA">
            <w:pPr>
              <w:rPr/>
            </w:pPr>
            <w:r w:rsidDel="00000000" w:rsidR="00000000" w:rsidRPr="00000000">
              <w:rPr>
                <w:sz w:val="19"/>
                <w:szCs w:val="19"/>
                <w:rtl w:val="0"/>
              </w:rPr>
              <w:t xml:space="preserve">6.000</w:t>
            </w:r>
            <w:r w:rsidDel="00000000" w:rsidR="00000000" w:rsidRPr="00000000">
              <w:rPr>
                <w:rtl w:val="0"/>
              </w:rPr>
            </w:r>
          </w:p>
        </w:tc>
        <w:tc>
          <w:tcPr/>
          <w:p w:rsidR="00000000" w:rsidDel="00000000" w:rsidP="00000000" w:rsidRDefault="00000000" w:rsidRPr="00000000" w14:paraId="000000EB">
            <w:pPr>
              <w:rPr/>
            </w:pPr>
            <w:r w:rsidDel="00000000" w:rsidR="00000000" w:rsidRPr="00000000">
              <w:rPr>
                <w:sz w:val="19"/>
                <w:szCs w:val="19"/>
                <w:rtl w:val="0"/>
              </w:rPr>
              <w:t xml:space="preserve">235</w:t>
            </w:r>
            <w:r w:rsidDel="00000000" w:rsidR="00000000" w:rsidRPr="00000000">
              <w:rPr>
                <w:rtl w:val="0"/>
              </w:rPr>
            </w:r>
          </w:p>
        </w:tc>
        <w:tc>
          <w:tcPr/>
          <w:p w:rsidR="00000000" w:rsidDel="00000000" w:rsidP="00000000" w:rsidRDefault="00000000" w:rsidRPr="00000000" w14:paraId="000000EC">
            <w:pPr>
              <w:rPr/>
            </w:pPr>
            <w:r w:rsidDel="00000000" w:rsidR="00000000" w:rsidRPr="00000000">
              <w:rPr>
                <w:sz w:val="19"/>
                <w:szCs w:val="19"/>
                <w:rtl w:val="0"/>
              </w:rPr>
              <w:t xml:space="preserve">3,92%</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ED">
            <w:pPr>
              <w:rPr/>
            </w:pPr>
            <w:r w:rsidDel="00000000" w:rsidR="00000000" w:rsidRPr="00000000">
              <w:rPr>
                <w:sz w:val="19"/>
                <w:szCs w:val="19"/>
                <w:rtl w:val="0"/>
              </w:rPr>
              <w:t xml:space="preserve">M</w:t>
            </w:r>
            <w:r w:rsidDel="00000000" w:rsidR="00000000" w:rsidRPr="00000000">
              <w:rPr>
                <w:rtl w:val="0"/>
              </w:rPr>
            </w:r>
          </w:p>
        </w:tc>
        <w:tc>
          <w:tcPr>
            <w:shd w:fill="f5f8fb" w:val="clear"/>
          </w:tcPr>
          <w:p w:rsidR="00000000" w:rsidDel="00000000" w:rsidP="00000000" w:rsidRDefault="00000000" w:rsidRPr="00000000" w14:paraId="000000EE">
            <w:pPr>
              <w:rPr/>
            </w:pPr>
            <w:r w:rsidDel="00000000" w:rsidR="00000000" w:rsidRPr="00000000">
              <w:rPr>
                <w:sz w:val="19"/>
                <w:szCs w:val="19"/>
                <w:rtl w:val="0"/>
              </w:rPr>
              <w:t xml:space="preserve">2.997</w:t>
            </w:r>
            <w:r w:rsidDel="00000000" w:rsidR="00000000" w:rsidRPr="00000000">
              <w:rPr>
                <w:rtl w:val="0"/>
              </w:rPr>
            </w:r>
          </w:p>
        </w:tc>
        <w:tc>
          <w:tcPr>
            <w:shd w:fill="f5f8fb" w:val="clear"/>
          </w:tcPr>
          <w:p w:rsidR="00000000" w:rsidDel="00000000" w:rsidP="00000000" w:rsidRDefault="00000000" w:rsidRPr="00000000" w14:paraId="000000EF">
            <w:pPr>
              <w:rPr/>
            </w:pPr>
            <w:r w:rsidDel="00000000" w:rsidR="00000000" w:rsidRPr="00000000">
              <w:rPr>
                <w:sz w:val="19"/>
                <w:szCs w:val="19"/>
                <w:rtl w:val="0"/>
              </w:rPr>
              <w:t xml:space="preserve">83</w:t>
            </w:r>
            <w:r w:rsidDel="00000000" w:rsidR="00000000" w:rsidRPr="00000000">
              <w:rPr>
                <w:rtl w:val="0"/>
              </w:rPr>
            </w:r>
          </w:p>
        </w:tc>
        <w:tc>
          <w:tcPr>
            <w:shd w:fill="f5f8fb" w:val="clear"/>
          </w:tcPr>
          <w:p w:rsidR="00000000" w:rsidDel="00000000" w:rsidP="00000000" w:rsidRDefault="00000000" w:rsidRPr="00000000" w14:paraId="000000F0">
            <w:pPr>
              <w:rPr/>
            </w:pPr>
            <w:r w:rsidDel="00000000" w:rsidR="00000000" w:rsidRPr="00000000">
              <w:rPr>
                <w:sz w:val="19"/>
                <w:szCs w:val="19"/>
                <w:rtl w:val="0"/>
              </w:rPr>
              <w:t xml:space="preserve">2,77%</w:t>
            </w:r>
            <w:r w:rsidDel="00000000" w:rsidR="00000000" w:rsidRPr="00000000">
              <w:rPr>
                <w:rtl w:val="0"/>
              </w:rPr>
            </w:r>
          </w:p>
        </w:tc>
      </w:tr>
      <w:tr>
        <w:trPr>
          <w:cantSplit w:val="0"/>
          <w:tblHeader w:val="0"/>
        </w:trPr>
        <w:tc>
          <w:tcPr/>
          <w:p w:rsidR="00000000" w:rsidDel="00000000" w:rsidP="00000000" w:rsidRDefault="00000000" w:rsidRPr="00000000" w14:paraId="000000F1">
            <w:pPr>
              <w:rPr/>
            </w:pPr>
            <w:r w:rsidDel="00000000" w:rsidR="00000000" w:rsidRPr="00000000">
              <w:rPr>
                <w:sz w:val="19"/>
                <w:szCs w:val="19"/>
                <w:rtl w:val="0"/>
              </w:rPr>
              <w:t xml:space="preserve">H</w:t>
            </w:r>
            <w:r w:rsidDel="00000000" w:rsidR="00000000" w:rsidRPr="00000000">
              <w:rPr>
                <w:rtl w:val="0"/>
              </w:rPr>
            </w:r>
          </w:p>
        </w:tc>
        <w:tc>
          <w:tcPr/>
          <w:p w:rsidR="00000000" w:rsidDel="00000000" w:rsidP="00000000" w:rsidRDefault="00000000" w:rsidRPr="00000000" w14:paraId="000000F2">
            <w:pPr>
              <w:rPr/>
            </w:pPr>
            <w:r w:rsidDel="00000000" w:rsidR="00000000" w:rsidRPr="00000000">
              <w:rPr>
                <w:sz w:val="19"/>
                <w:szCs w:val="19"/>
                <w:rtl w:val="0"/>
              </w:rPr>
              <w:t xml:space="preserve">1.003</w:t>
            </w:r>
            <w:r w:rsidDel="00000000" w:rsidR="00000000" w:rsidRPr="00000000">
              <w:rPr>
                <w:rtl w:val="0"/>
              </w:rPr>
            </w:r>
          </w:p>
        </w:tc>
        <w:tc>
          <w:tcPr/>
          <w:p w:rsidR="00000000" w:rsidDel="00000000" w:rsidP="00000000" w:rsidRDefault="00000000" w:rsidRPr="00000000" w14:paraId="000000F3">
            <w:pPr>
              <w:rPr/>
            </w:pPr>
            <w:r w:rsidDel="00000000" w:rsidR="00000000" w:rsidRPr="00000000">
              <w:rPr>
                <w:sz w:val="19"/>
                <w:szCs w:val="19"/>
                <w:rtl w:val="0"/>
              </w:rPr>
              <w:t xml:space="preserve">21</w:t>
            </w:r>
            <w:r w:rsidDel="00000000" w:rsidR="00000000" w:rsidRPr="00000000">
              <w:rPr>
                <w:rtl w:val="0"/>
              </w:rPr>
            </w:r>
          </w:p>
        </w:tc>
        <w:tc>
          <w:tcPr/>
          <w:p w:rsidR="00000000" w:rsidDel="00000000" w:rsidP="00000000" w:rsidRDefault="00000000" w:rsidRPr="00000000" w14:paraId="000000F4">
            <w:pPr>
              <w:rPr/>
            </w:pPr>
            <w:r w:rsidDel="00000000" w:rsidR="00000000" w:rsidRPr="00000000">
              <w:rPr>
                <w:sz w:val="19"/>
                <w:szCs w:val="19"/>
                <w:rtl w:val="0"/>
              </w:rPr>
              <w:t xml:space="preserve">2,09%</w:t>
            </w:r>
            <w:r w:rsidDel="00000000" w:rsidR="00000000" w:rsidRPr="00000000">
              <w:rPr>
                <w:rtl w:val="0"/>
              </w:rPr>
            </w:r>
          </w:p>
        </w:tc>
      </w:tr>
    </w:tbl>
    <w:p w:rsidR="00000000" w:rsidDel="00000000" w:rsidP="00000000" w:rsidRDefault="00000000" w:rsidRPr="00000000" w14:paraId="000000F5">
      <w:pPr>
        <w:spacing w:after="80" w:lineRule="auto"/>
        <w:rPr/>
      </w:pPr>
      <w:r w:rsidDel="00000000" w:rsidR="00000000" w:rsidRPr="00000000">
        <w:rPr>
          <w:rtl w:val="0"/>
        </w:rPr>
      </w:r>
    </w:p>
    <w:p w:rsidR="00000000" w:rsidDel="00000000" w:rsidP="00000000" w:rsidRDefault="00000000" w:rsidRPr="00000000" w14:paraId="000000F6">
      <w:pPr>
        <w:spacing w:after="100" w:before="240" w:lineRule="auto"/>
        <w:rPr/>
      </w:pPr>
      <w:r w:rsidDel="00000000" w:rsidR="00000000" w:rsidRPr="00000000">
        <w:rPr>
          <w:b w:val="1"/>
          <w:bCs w:val="1"/>
          <w:color w:val="2e74b5"/>
          <w:sz w:val="25"/>
          <w:szCs w:val="25"/>
          <w:rtl w:val="0"/>
        </w:rPr>
        <w:t xml:space="preserve">2.3. Các bước thực hiện</w:t>
      </w:r>
      <w:r w:rsidDel="00000000" w:rsidR="00000000" w:rsidRPr="00000000">
        <w:rPr>
          <w:rtl w:val="0"/>
        </w:rPr>
      </w:r>
    </w:p>
    <w:p w:rsidR="00000000" w:rsidDel="00000000" w:rsidP="00000000" w:rsidRDefault="00000000" w:rsidRPr="00000000" w14:paraId="000000F7">
      <w:pPr>
        <w:spacing w:after="80" w:before="200" w:lineRule="auto"/>
        <w:rPr/>
      </w:pPr>
      <w:r w:rsidDel="00000000" w:rsidR="00000000" w:rsidRPr="00000000">
        <w:rPr>
          <w:b w:val="1"/>
          <w:bCs w:val="1"/>
          <w:color w:val="2e74b5"/>
          <w:sz w:val="23"/>
          <w:szCs w:val="23"/>
          <w:rtl w:val="0"/>
        </w:rPr>
        <w:t xml:space="preserve">D1. Kiểm tra sức khỏe cụm Hadoop </w:t>
      </w:r>
      <w:r w:rsidDel="00000000" w:rsidR="00000000" w:rsidRPr="00000000">
        <w:rPr>
          <w:b w:val="1"/>
          <w:bCs w:val="1"/>
          <w:i w:val="1"/>
          <w:iCs w:val="1"/>
          <w:color w:val="2e74b5"/>
          <w:sz w:val="23"/>
          <w:szCs w:val="23"/>
          <w:rtl w:val="0"/>
        </w:rPr>
        <w:t xml:space="preserve">(5 phút)</w:t>
      </w:r>
      <w:r w:rsidDel="00000000" w:rsidR="00000000" w:rsidRPr="00000000">
        <w:rPr>
          <w:rtl w:val="0"/>
        </w:rPr>
      </w:r>
    </w:p>
    <w:p w:rsidR="00000000" w:rsidDel="00000000" w:rsidP="00000000" w:rsidRDefault="00000000" w:rsidRPr="00000000" w14:paraId="000000F8">
      <w:pPr>
        <w:spacing w:after="140" w:lineRule="auto"/>
        <w:jc w:val="both"/>
        <w:rPr/>
      </w:pPr>
      <w:r w:rsidDel="00000000" w:rsidR="00000000" w:rsidRPr="00000000">
        <w:rPr>
          <w:b w:val="1"/>
          <w:bCs w:val="1"/>
          <w:sz w:val="22"/>
          <w:szCs w:val="22"/>
          <w:rtl w:val="0"/>
        </w:rPr>
        <w:t xml:space="preserve">Nhiệm vụ:</w:t>
      </w:r>
      <w:r w:rsidDel="00000000" w:rsidR="00000000" w:rsidRPr="00000000">
        <w:rPr>
          <w:sz w:val="22"/>
          <w:szCs w:val="22"/>
          <w:rtl w:val="0"/>
        </w:rPr>
        <w:t xml:space="preserve"> Xác nhận cụm đang chạy, đọc báo cáo trạng thái, và mở giao diện web NameNode.</w:t>
      </w:r>
      <w:r w:rsidDel="00000000" w:rsidR="00000000" w:rsidRPr="00000000">
        <w:rPr>
          <w:rtl w:val="0"/>
        </w:rPr>
      </w:r>
    </w:p>
    <w:p w:rsidR="00000000" w:rsidDel="00000000" w:rsidP="00000000" w:rsidRDefault="00000000" w:rsidRPr="00000000" w14:paraId="000000F9">
      <w:pPr>
        <w:spacing w:after="140" w:lineRule="auto"/>
        <w:jc w:val="both"/>
        <w:rPr/>
      </w:pPr>
      <w:r w:rsidDel="00000000" w:rsidR="00000000" w:rsidRPr="00000000">
        <w:rPr>
          <w:b w:val="1"/>
          <w:bCs w:val="1"/>
          <w:sz w:val="22"/>
          <w:szCs w:val="22"/>
          <w:rtl w:val="0"/>
        </w:rPr>
        <w:t xml:space="preserve">Công cụ:</w:t>
      </w:r>
      <w:r w:rsidDel="00000000" w:rsidR="00000000" w:rsidRPr="00000000">
        <w:rPr>
          <w:sz w:val="22"/>
          <w:szCs w:val="22"/>
          <w:rtl w:val="0"/>
        </w:rPr>
        <w:t xml:space="preserve"> </w:t>
      </w:r>
      <w:r w:rsidDel="00000000" w:rsidR="00000000" w:rsidRPr="00000000">
        <w:rPr>
          <w:rFonts w:ascii="Consolas" w:cs="Consolas" w:eastAsia="Consolas" w:hAnsi="Consolas"/>
          <w:color w:val="c7254e"/>
          <w:sz w:val="22"/>
          <w:szCs w:val="22"/>
          <w:rtl w:val="0"/>
        </w:rPr>
        <w:t xml:space="preserve">docker compose ps</w:t>
      </w:r>
      <w:r w:rsidDel="00000000" w:rsidR="00000000" w:rsidRPr="00000000">
        <w:rPr>
          <w:sz w:val="22"/>
          <w:szCs w:val="22"/>
          <w:rtl w:val="0"/>
        </w:rPr>
        <w:t xml:space="preserve"> · </w:t>
      </w:r>
      <w:r w:rsidDel="00000000" w:rsidR="00000000" w:rsidRPr="00000000">
        <w:rPr>
          <w:rFonts w:ascii="Consolas" w:cs="Consolas" w:eastAsia="Consolas" w:hAnsi="Consolas"/>
          <w:color w:val="c7254e"/>
          <w:sz w:val="22"/>
          <w:szCs w:val="22"/>
          <w:rtl w:val="0"/>
        </w:rPr>
        <w:t xml:space="preserve">hdfs dfsadmin -report</w:t>
      </w:r>
      <w:r w:rsidDel="00000000" w:rsidR="00000000" w:rsidRPr="00000000">
        <w:rPr>
          <w:sz w:val="22"/>
          <w:szCs w:val="22"/>
          <w:rtl w:val="0"/>
        </w:rPr>
        <w:t xml:space="preserve"> · </w:t>
      </w:r>
      <w:r w:rsidDel="00000000" w:rsidR="00000000" w:rsidRPr="00000000">
        <w:rPr>
          <w:rFonts w:ascii="Consolas" w:cs="Consolas" w:eastAsia="Consolas" w:hAnsi="Consolas"/>
          <w:color w:val="c7254e"/>
          <w:sz w:val="22"/>
          <w:szCs w:val="22"/>
          <w:rtl w:val="0"/>
        </w:rPr>
        <w:t xml:space="preserve">hdfs dfs -df -h</w:t>
      </w:r>
      <w:r w:rsidDel="00000000" w:rsidR="00000000" w:rsidRPr="00000000">
        <w:rPr>
          <w:sz w:val="22"/>
          <w:szCs w:val="22"/>
          <w:rtl w:val="0"/>
        </w:rPr>
        <w:t xml:space="preserve"> · trình duyệt tại </w:t>
      </w:r>
      <w:r w:rsidDel="00000000" w:rsidR="00000000" w:rsidRPr="00000000">
        <w:rPr>
          <w:rFonts w:ascii="Consolas" w:cs="Consolas" w:eastAsia="Consolas" w:hAnsi="Consolas"/>
          <w:color w:val="c7254e"/>
          <w:sz w:val="22"/>
          <w:szCs w:val="22"/>
          <w:rtl w:val="0"/>
        </w:rPr>
        <w:t xml:space="preserve">localhost:9870</w:t>
      </w:r>
      <w:r w:rsidDel="00000000" w:rsidR="00000000" w:rsidRPr="00000000">
        <w:rPr>
          <w:rtl w:val="0"/>
        </w:rPr>
      </w:r>
    </w:p>
    <w:p w:rsidR="00000000" w:rsidDel="00000000" w:rsidP="00000000" w:rsidRDefault="00000000" w:rsidRPr="00000000" w14:paraId="000000FA">
      <w:pPr>
        <w:spacing w:after="140" w:lineRule="auto"/>
        <w:jc w:val="both"/>
        <w:rPr/>
      </w:pPr>
      <w:r w:rsidDel="00000000" w:rsidR="00000000" w:rsidRPr="00000000">
        <w:rPr>
          <w:b w:val="1"/>
          <w:bCs w:val="1"/>
          <w:sz w:val="22"/>
          <w:szCs w:val="22"/>
          <w:rtl w:val="0"/>
        </w:rPr>
        <w:t xml:space="preserve">Kết quả mong đợi:</w:t>
      </w:r>
      <w:r w:rsidDel="00000000" w:rsidR="00000000" w:rsidRPr="00000000">
        <w:rPr>
          <w:sz w:val="22"/>
          <w:szCs w:val="22"/>
          <w:rtl w:val="0"/>
        </w:rPr>
        <w:t xml:space="preserve"> Báo cáo hiển thị </w:t>
      </w:r>
      <w:r w:rsidDel="00000000" w:rsidR="00000000" w:rsidRPr="00000000">
        <w:rPr>
          <w:b w:val="1"/>
          <w:bCs w:val="1"/>
          <w:sz w:val="22"/>
          <w:szCs w:val="22"/>
          <w:rtl w:val="0"/>
        </w:rPr>
        <w:t xml:space="preserve">`Live datanodes (1)`</w:t>
      </w:r>
      <w:r w:rsidDel="00000000" w:rsidR="00000000" w:rsidRPr="00000000">
        <w:rPr>
          <w:sz w:val="22"/>
          <w:szCs w:val="22"/>
          <w:rtl w:val="0"/>
        </w:rPr>
        <w:t xml:space="preserve">, dung lượng khả dụng lớn hơn 0.</w:t>
      </w:r>
      <w:r w:rsidDel="00000000" w:rsidR="00000000" w:rsidRPr="00000000">
        <w:rPr>
          <w:rtl w:val="0"/>
        </w:rPr>
      </w:r>
    </w:p>
    <w:p w:rsidR="00000000" w:rsidDel="00000000" w:rsidP="00000000" w:rsidRDefault="00000000" w:rsidRPr="00000000" w14:paraId="000000FB">
      <w:pPr>
        <w:spacing w:after="140" w:lineRule="auto"/>
        <w:jc w:val="both"/>
        <w:rPr/>
      </w:pPr>
      <w:r w:rsidDel="00000000" w:rsidR="00000000" w:rsidRPr="00000000">
        <w:rPr>
          <w:b w:val="1"/>
          <w:bCs w:val="1"/>
          <w:sz w:val="22"/>
          <w:szCs w:val="22"/>
          <w:rtl w:val="0"/>
        </w:rPr>
        <w:t xml:space="preserve">Việc cần làm trên giao diện web:</w:t>
      </w:r>
      <w:r w:rsidDel="00000000" w:rsidR="00000000" w:rsidRPr="00000000">
        <w:rPr>
          <w:sz w:val="22"/>
          <w:szCs w:val="22"/>
          <w:rtl w:val="0"/>
        </w:rPr>
        <w:t xml:space="preserve"> Vào </w:t>
      </w:r>
      <w:r w:rsidDel="00000000" w:rsidR="00000000" w:rsidRPr="00000000">
        <w:rPr>
          <w:rFonts w:ascii="Consolas" w:cs="Consolas" w:eastAsia="Consolas" w:hAnsi="Consolas"/>
          <w:color w:val="c7254e"/>
          <w:sz w:val="22"/>
          <w:szCs w:val="22"/>
          <w:rtl w:val="0"/>
        </w:rPr>
        <w:t xml:space="preserve">http://localhost:9870</w:t>
      </w:r>
      <w:r w:rsidDel="00000000" w:rsidR="00000000" w:rsidRPr="00000000">
        <w:rPr>
          <w:sz w:val="22"/>
          <w:szCs w:val="22"/>
          <w:rtl w:val="0"/>
        </w:rPr>
        <w:t xml:space="preserve">, xem tab </w:t>
      </w:r>
      <w:r w:rsidDel="00000000" w:rsidR="00000000" w:rsidRPr="00000000">
        <w:rPr>
          <w:b w:val="1"/>
          <w:bCs w:val="1"/>
          <w:sz w:val="22"/>
          <w:szCs w:val="22"/>
          <w:rtl w:val="0"/>
        </w:rPr>
        <w:t xml:space="preserve">Overview</w:t>
      </w:r>
      <w:r w:rsidDel="00000000" w:rsidR="00000000" w:rsidRPr="00000000">
        <w:rPr>
          <w:sz w:val="22"/>
          <w:szCs w:val="22"/>
          <w:rtl w:val="0"/>
        </w:rPr>
        <w:t xml:space="preserve"> (số nút sống, dung lượng) và tab </w:t>
      </w:r>
      <w:r w:rsidDel="00000000" w:rsidR="00000000" w:rsidRPr="00000000">
        <w:rPr>
          <w:b w:val="1"/>
          <w:bCs w:val="1"/>
          <w:sz w:val="22"/>
          <w:szCs w:val="22"/>
          <w:rtl w:val="0"/>
        </w:rPr>
        <w:t xml:space="preserve">Utilities → Browse the file system</w:t>
      </w:r>
      <w:r w:rsidDel="00000000" w:rsidR="00000000" w:rsidRPr="00000000">
        <w:rPr>
          <w:sz w:val="22"/>
          <w:szCs w:val="22"/>
          <w:rtl w:val="0"/>
        </w:rPr>
        <w:t xml:space="preserve"> (duyệt cây thư mục HDFS).</w:t>
      </w:r>
      <w:r w:rsidDel="00000000" w:rsidR="00000000" w:rsidRPr="00000000">
        <w:rPr>
          <w:rtl w:val="0"/>
        </w:rPr>
      </w:r>
    </w:p>
    <w:p w:rsidR="00000000" w:rsidDel="00000000" w:rsidP="00000000" w:rsidRDefault="00000000" w:rsidRPr="00000000" w14:paraId="000000FC">
      <w:pPr>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Câu hỏi cho lớp:</w:t>
      </w:r>
      <w:r w:rsidDel="00000000" w:rsidR="00000000" w:rsidRPr="00000000">
        <w:rPr>
          <w:sz w:val="21"/>
          <w:szCs w:val="21"/>
          <w:rtl w:val="0"/>
        </w:rPr>
        <w:t xml:space="preserve"> Vì sao NameNode có giao diện web riêng mà DataNode cũng có? Vì chúng là </w:t>
      </w:r>
      <w:r w:rsidDel="00000000" w:rsidR="00000000" w:rsidRPr="00000000">
        <w:rPr>
          <w:b w:val="1"/>
          <w:bCs w:val="1"/>
          <w:sz w:val="21"/>
          <w:szCs w:val="21"/>
          <w:rtl w:val="0"/>
        </w:rPr>
        <w:t xml:space="preserve">hai tiến trình độc lập chạy trên hai máy khác nhau</w:t>
      </w:r>
      <w:r w:rsidDel="00000000" w:rsidR="00000000" w:rsidRPr="00000000">
        <w:rPr>
          <w:sz w:val="21"/>
          <w:szCs w:val="21"/>
          <w:rtl w:val="0"/>
        </w:rPr>
        <w:t xml:space="preserve"> trong cụm thật. Trong Docker chúng chỉ tình cờ cùng nằm trên một máy vật lý.</w:t>
      </w:r>
      <w:r w:rsidDel="00000000" w:rsidR="00000000" w:rsidRPr="00000000">
        <w:rPr>
          <w:rtl w:val="0"/>
        </w:rPr>
      </w:r>
    </w:p>
    <w:p w:rsidR="00000000" w:rsidDel="00000000" w:rsidP="00000000" w:rsidRDefault="00000000" w:rsidRPr="00000000" w14:paraId="000000FD">
      <w:pPr>
        <w:spacing w:after="80" w:before="200" w:lineRule="auto"/>
        <w:rPr/>
      </w:pPr>
      <w:r w:rsidDel="00000000" w:rsidR="00000000" w:rsidRPr="00000000">
        <w:rPr>
          <w:b w:val="1"/>
          <w:bCs w:val="1"/>
          <w:color w:val="2e74b5"/>
          <w:sz w:val="23"/>
          <w:szCs w:val="23"/>
          <w:rtl w:val="0"/>
        </w:rPr>
        <w:t xml:space="preserve">D2. Đưa dữ liệu lên HDFS </w:t>
      </w:r>
      <w:r w:rsidDel="00000000" w:rsidR="00000000" w:rsidRPr="00000000">
        <w:rPr>
          <w:b w:val="1"/>
          <w:bCs w:val="1"/>
          <w:i w:val="1"/>
          <w:iCs w:val="1"/>
          <w:color w:val="2e74b5"/>
          <w:sz w:val="23"/>
          <w:szCs w:val="23"/>
          <w:rtl w:val="0"/>
        </w:rPr>
        <w:t xml:space="preserve">(6 phút)</w:t>
      </w:r>
      <w:r w:rsidDel="00000000" w:rsidR="00000000" w:rsidRPr="00000000">
        <w:rPr>
          <w:rtl w:val="0"/>
        </w:rPr>
      </w:r>
    </w:p>
    <w:p w:rsidR="00000000" w:rsidDel="00000000" w:rsidP="00000000" w:rsidRDefault="00000000" w:rsidRPr="00000000" w14:paraId="000000FE">
      <w:pPr>
        <w:spacing w:after="140" w:lineRule="auto"/>
        <w:jc w:val="both"/>
        <w:rPr/>
      </w:pPr>
      <w:r w:rsidDel="00000000" w:rsidR="00000000" w:rsidRPr="00000000">
        <w:rPr>
          <w:b w:val="1"/>
          <w:bCs w:val="1"/>
          <w:sz w:val="22"/>
          <w:szCs w:val="22"/>
          <w:rtl w:val="0"/>
        </w:rPr>
        <w:t xml:space="preserve">Nhiệm vụ:</w:t>
      </w:r>
      <w:r w:rsidDel="00000000" w:rsidR="00000000" w:rsidRPr="00000000">
        <w:rPr>
          <w:sz w:val="22"/>
          <w:szCs w:val="22"/>
          <w:rtl w:val="0"/>
        </w:rPr>
        <w:t xml:space="preserve"> Tạo cây thư mục trên HDFS, đẩy </w:t>
      </w:r>
      <w:r w:rsidDel="00000000" w:rsidR="00000000" w:rsidRPr="00000000">
        <w:rPr>
          <w:rFonts w:ascii="Consolas" w:cs="Consolas" w:eastAsia="Consolas" w:hAnsi="Consolas"/>
          <w:color w:val="c7254e"/>
          <w:sz w:val="22"/>
          <w:szCs w:val="22"/>
          <w:rtl w:val="0"/>
        </w:rPr>
        <w:t xml:space="preserve">ai4i2020.csv</w:t>
      </w:r>
      <w:r w:rsidDel="00000000" w:rsidR="00000000" w:rsidRPr="00000000">
        <w:rPr>
          <w:sz w:val="22"/>
          <w:szCs w:val="22"/>
          <w:rtl w:val="0"/>
        </w:rPr>
        <w:t xml:space="preserve"> lên, rồi kiểm chứng bằng các lệnh CLI.</w:t>
      </w:r>
      <w:r w:rsidDel="00000000" w:rsidR="00000000" w:rsidRPr="00000000">
        <w:rPr>
          <w:rtl w:val="0"/>
        </w:rPr>
      </w:r>
    </w:p>
    <w:p w:rsidR="00000000" w:rsidDel="00000000" w:rsidP="00000000" w:rsidRDefault="00000000" w:rsidRPr="00000000" w14:paraId="000000FF">
      <w:pPr>
        <w:spacing w:after="140" w:lineRule="auto"/>
        <w:jc w:val="both"/>
        <w:rPr/>
      </w:pPr>
      <w:r w:rsidDel="00000000" w:rsidR="00000000" w:rsidRPr="00000000">
        <w:rPr>
          <w:b w:val="1"/>
          <w:bCs w:val="1"/>
          <w:sz w:val="22"/>
          <w:szCs w:val="22"/>
          <w:rtl w:val="0"/>
        </w:rPr>
        <w:t xml:space="preserve">Quy trình hai bước</w:t>
      </w:r>
      <w:r w:rsidDel="00000000" w:rsidR="00000000" w:rsidRPr="00000000">
        <w:rPr>
          <w:sz w:val="22"/>
          <w:szCs w:val="22"/>
          <w:rtl w:val="0"/>
        </w:rPr>
        <w:t xml:space="preserve"> — điểm học viên hay nhầm:</w:t>
      </w:r>
      <w:r w:rsidDel="00000000" w:rsidR="00000000" w:rsidRPr="00000000">
        <w:rPr>
          <w:rtl w:val="0"/>
        </w:rPr>
      </w:r>
    </w:p>
    <w:p w:rsidR="00000000" w:rsidDel="00000000" w:rsidP="00000000" w:rsidRDefault="00000000" w:rsidRPr="00000000" w14:paraId="00000100">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Máy thật của bạn          Container Hadoop           HDFS</w:t>
        <w:br w:type="textWrapping"/>
        <w:t xml:space="preserve">      │                          │                     │</w:t>
        <w:br w:type="textWrapping"/>
        <w:t xml:space="preserve">      │  ① docker cp             │                     │</w:t>
        <w:br w:type="textWrapping"/>
        <w:t xml:space="preserve">      ├─────────────────────────►│                     │</w:t>
        <w:br w:type="textWrapping"/>
        <w:t xml:space="preserve">      │                          │  ② hdfs dfs -put    │</w:t>
        <w:br w:type="textWrapping"/>
        <w:t xml:space="preserve">      │                          ├────────────────────►│</w:t>
      </w:r>
      <w:r w:rsidDel="00000000" w:rsidR="00000000" w:rsidRPr="00000000">
        <w:rPr>
          <w:rtl w:val="0"/>
        </w:rPr>
      </w:r>
    </w:p>
    <w:p w:rsidR="00000000" w:rsidDel="00000000" w:rsidP="00000000" w:rsidRDefault="00000000" w:rsidRPr="00000000" w14:paraId="00000101">
      <w:pPr>
        <w:spacing w:after="140" w:lineRule="auto"/>
        <w:jc w:val="both"/>
        <w:rPr/>
      </w:pPr>
      <w:r w:rsidDel="00000000" w:rsidR="00000000" w:rsidRPr="00000000">
        <w:rPr>
          <w:sz w:val="22"/>
          <w:szCs w:val="22"/>
          <w:rtl w:val="0"/>
        </w:rPr>
        <w:t xml:space="preserve">Phải qua </w:t>
      </w:r>
      <w:r w:rsidDel="00000000" w:rsidR="00000000" w:rsidRPr="00000000">
        <w:rPr>
          <w:b w:val="1"/>
          <w:bCs w:val="1"/>
          <w:sz w:val="22"/>
          <w:szCs w:val="22"/>
          <w:rtl w:val="0"/>
        </w:rPr>
        <w:t xml:space="preserve">hai bước</w:t>
      </w:r>
      <w:r w:rsidDel="00000000" w:rsidR="00000000" w:rsidRPr="00000000">
        <w:rPr>
          <w:sz w:val="22"/>
          <w:szCs w:val="22"/>
          <w:rtl w:val="0"/>
        </w:rPr>
        <w:t xml:space="preserve"> vì lệnh </w:t>
      </w:r>
      <w:r w:rsidDel="00000000" w:rsidR="00000000" w:rsidRPr="00000000">
        <w:rPr>
          <w:rFonts w:ascii="Consolas" w:cs="Consolas" w:eastAsia="Consolas" w:hAnsi="Consolas"/>
          <w:color w:val="c7254e"/>
          <w:sz w:val="22"/>
          <w:szCs w:val="22"/>
          <w:rtl w:val="0"/>
        </w:rPr>
        <w:t xml:space="preserve">hdfs</w:t>
      </w:r>
      <w:r w:rsidDel="00000000" w:rsidR="00000000" w:rsidRPr="00000000">
        <w:rPr>
          <w:sz w:val="22"/>
          <w:szCs w:val="22"/>
          <w:rtl w:val="0"/>
        </w:rPr>
        <w:t xml:space="preserve"> chỉ tồn tại bên trong container. Bước ① đưa tệp vào container, bước ② mới đẩy lên HDFS.</w:t>
      </w:r>
      <w:r w:rsidDel="00000000" w:rsidR="00000000" w:rsidRPr="00000000">
        <w:rPr>
          <w:rtl w:val="0"/>
        </w:rPr>
      </w:r>
    </w:p>
    <w:p w:rsidR="00000000" w:rsidDel="00000000" w:rsidP="00000000" w:rsidRDefault="00000000" w:rsidRPr="00000000" w14:paraId="00000102">
      <w:pPr>
        <w:spacing w:after="140" w:lineRule="auto"/>
        <w:jc w:val="both"/>
        <w:rPr/>
      </w:pPr>
      <w:r w:rsidDel="00000000" w:rsidR="00000000" w:rsidRPr="00000000">
        <w:rPr>
          <w:b w:val="1"/>
          <w:bCs w:val="1"/>
          <w:sz w:val="22"/>
          <w:szCs w:val="22"/>
          <w:rtl w:val="0"/>
        </w:rPr>
        <w:t xml:space="preserve">Các lệnh cần chạy:</w:t>
      </w:r>
      <w:r w:rsidDel="00000000" w:rsidR="00000000" w:rsidRPr="00000000">
        <w:rPr>
          <w:rtl w:val="0"/>
        </w:rPr>
      </w:r>
    </w:p>
    <w:p w:rsidR="00000000" w:rsidDel="00000000" w:rsidP="00000000" w:rsidRDefault="00000000" w:rsidRPr="00000000" w14:paraId="00000103">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docker cp data/raw/ai4i2020.csv bigdata-hadoop-namenode:/tmp/</w:t>
        <w:br w:type="textWrapping"/>
        <w:br w:type="textWrapping"/>
        <w:t xml:space="preserve">docker exec bigdata-hadoop-namenode hdfs dfs -mkdir -p /user/bigdata/lab4/input</w:t>
        <w:br w:type="textWrapping"/>
        <w:t xml:space="preserve">docker exec bigdata-hadoop-namenode hdfs dfs -put -f /tmp/ai4i2020.csv /user/bigdata/lab4/input/</w:t>
        <w:br w:type="textWrapping"/>
        <w:t xml:space="preserve">docker exec bigdata-hadoop-namenode hdfs dfs -ls -h /user/bigdata/lab4/input/</w:t>
        <w:br w:type="textWrapping"/>
        <w:t xml:space="preserve">docker exec bigdata-hadoop-namenode hdfs dfs -du -h /user/bigdata/lab4/input/</w:t>
      </w:r>
      <w:r w:rsidDel="00000000" w:rsidR="00000000" w:rsidRPr="00000000">
        <w:rPr>
          <w:rtl w:val="0"/>
        </w:rPr>
      </w:r>
    </w:p>
    <w:p w:rsidR="00000000" w:rsidDel="00000000" w:rsidP="00000000" w:rsidRDefault="00000000" w:rsidRPr="00000000" w14:paraId="00000104">
      <w:pPr>
        <w:spacing w:after="140" w:lineRule="auto"/>
        <w:jc w:val="both"/>
        <w:rPr/>
      </w:pPr>
      <w:r w:rsidDel="00000000" w:rsidR="00000000" w:rsidRPr="00000000">
        <w:rPr>
          <w:b w:val="1"/>
          <w:bCs w:val="1"/>
          <w:sz w:val="22"/>
          <w:szCs w:val="22"/>
          <w:rtl w:val="0"/>
        </w:rPr>
        <w:t xml:space="preserve">Kết quả mong đợi:</w:t>
      </w:r>
      <w:r w:rsidDel="00000000" w:rsidR="00000000" w:rsidRPr="00000000">
        <w:rPr>
          <w:rtl w:val="0"/>
        </w:rPr>
      </w:r>
    </w:p>
    <w:p w:rsidR="00000000" w:rsidDel="00000000" w:rsidP="00000000" w:rsidRDefault="00000000" w:rsidRPr="00000000" w14:paraId="00000105">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-rw-r--r--   1 root supergroup    500.0 K ... /user/bigdata/lab4/input/ai4i2020.csv</w:t>
      </w:r>
      <w:r w:rsidDel="00000000" w:rsidR="00000000" w:rsidRPr="00000000">
        <w:rPr>
          <w:rtl w:val="0"/>
        </w:rPr>
      </w:r>
    </w:p>
    <w:p w:rsidR="00000000" w:rsidDel="00000000" w:rsidP="00000000" w:rsidRDefault="00000000" w:rsidRPr="00000000" w14:paraId="00000106">
      <w:pPr>
        <w:spacing w:after="140" w:lineRule="auto"/>
        <w:jc w:val="both"/>
        <w:rPr/>
      </w:pPr>
      <w:r w:rsidDel="00000000" w:rsidR="00000000" w:rsidRPr="00000000">
        <w:rPr>
          <w:sz w:val="22"/>
          <w:szCs w:val="22"/>
          <w:rtl w:val="0"/>
        </w:rPr>
        <w:t xml:space="preserve">Con số </w:t>
      </w:r>
      <w:r w:rsidDel="00000000" w:rsidR="00000000" w:rsidRPr="00000000">
        <w:rPr>
          <w:rFonts w:ascii="Consolas" w:cs="Consolas" w:eastAsia="Consolas" w:hAnsi="Consolas"/>
          <w:color w:val="c7254e"/>
          <w:sz w:val="22"/>
          <w:szCs w:val="22"/>
          <w:rtl w:val="0"/>
        </w:rPr>
        <w:t xml:space="preserve">1</w:t>
      </w:r>
      <w:r w:rsidDel="00000000" w:rsidR="00000000" w:rsidRPr="00000000">
        <w:rPr>
          <w:sz w:val="22"/>
          <w:szCs w:val="22"/>
          <w:rtl w:val="0"/>
        </w:rPr>
        <w:t xml:space="preserve"> ngay sau quyền truy cập chính là </w:t>
      </w:r>
      <w:r w:rsidDel="00000000" w:rsidR="00000000" w:rsidRPr="00000000">
        <w:rPr>
          <w:b w:val="1"/>
          <w:bCs w:val="1"/>
          <w:sz w:val="22"/>
          <w:szCs w:val="22"/>
          <w:rtl w:val="0"/>
        </w:rPr>
        <w:t xml:space="preserve">số bản sao (replication)</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07">
      <w:pPr>
        <w:spacing w:after="140" w:lineRule="auto"/>
        <w:jc w:val="both"/>
        <w:rPr/>
      </w:pPr>
      <w:r w:rsidDel="00000000" w:rsidR="00000000" w:rsidRPr="00000000">
        <w:rPr>
          <w:b w:val="1"/>
          <w:bCs w:val="1"/>
          <w:sz w:val="22"/>
          <w:szCs w:val="22"/>
          <w:rtl w:val="0"/>
        </w:rPr>
        <w:t xml:space="preserve">Kiểm chứng nội dung — đếm số dòng trên HDFS:</w:t>
      </w:r>
      <w:r w:rsidDel="00000000" w:rsidR="00000000" w:rsidRPr="00000000">
        <w:rPr>
          <w:rtl w:val="0"/>
        </w:rPr>
      </w:r>
    </w:p>
    <w:p w:rsidR="00000000" w:rsidDel="00000000" w:rsidP="00000000" w:rsidRDefault="00000000" w:rsidRPr="00000000" w14:paraId="00000108">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docker exec bigdata-hadoop-namenode bash -c \</w:t>
        <w:br w:type="textWrapping"/>
        <w:t xml:space="preserve">  "hdfs dfs -cat /user/bigdata/lab4/input/ai4i2020.csv | wc -l"</w:t>
      </w:r>
      <w:r w:rsidDel="00000000" w:rsidR="00000000" w:rsidRPr="00000000">
        <w:rPr>
          <w:rtl w:val="0"/>
        </w:rPr>
      </w:r>
    </w:p>
    <w:p w:rsidR="00000000" w:rsidDel="00000000" w:rsidP="00000000" w:rsidRDefault="00000000" w:rsidRPr="00000000" w14:paraId="00000109">
      <w:pPr>
        <w:spacing w:after="140" w:lineRule="auto"/>
        <w:jc w:val="both"/>
        <w:rPr/>
      </w:pPr>
      <w:r w:rsidDel="00000000" w:rsidR="00000000" w:rsidRPr="00000000">
        <w:rPr>
          <w:sz w:val="22"/>
          <w:szCs w:val="22"/>
          <w:rtl w:val="0"/>
        </w:rPr>
        <w:t xml:space="preserve">Phải ra </w:t>
      </w:r>
      <w:r w:rsidDel="00000000" w:rsidR="00000000" w:rsidRPr="00000000">
        <w:rPr>
          <w:b w:val="1"/>
          <w:bCs w:val="1"/>
          <w:sz w:val="22"/>
          <w:szCs w:val="22"/>
          <w:rtl w:val="0"/>
        </w:rPr>
        <w:t xml:space="preserve">10001</w:t>
      </w:r>
      <w:r w:rsidDel="00000000" w:rsidR="00000000" w:rsidRPr="00000000">
        <w:rPr>
          <w:sz w:val="22"/>
          <w:szCs w:val="22"/>
          <w:rtl w:val="0"/>
        </w:rPr>
        <w:t xml:space="preserve"> (10.000 dòng dữ liệu + 1 dòng tiêu đề).</w:t>
      </w:r>
      <w:r w:rsidDel="00000000" w:rsidR="00000000" w:rsidRPr="00000000">
        <w:rPr>
          <w:rtl w:val="0"/>
        </w:rPr>
      </w:r>
    </w:p>
    <w:p w:rsidR="00000000" w:rsidDel="00000000" w:rsidP="00000000" w:rsidRDefault="00000000" w:rsidRPr="00000000" w14:paraId="0000010A">
      <w:pPr>
        <w:spacing w:after="80" w:before="200" w:lineRule="auto"/>
        <w:rPr/>
      </w:pPr>
      <w:r w:rsidDel="00000000" w:rsidR="00000000" w:rsidRPr="00000000">
        <w:rPr>
          <w:b w:val="1"/>
          <w:bCs w:val="1"/>
          <w:color w:val="2e74b5"/>
          <w:sz w:val="23"/>
          <w:szCs w:val="23"/>
          <w:rtl w:val="0"/>
        </w:rPr>
        <w:t xml:space="preserve">D3. Khám phá cơ chế chia khối </w:t>
      </w:r>
      <w:r w:rsidDel="00000000" w:rsidR="00000000" w:rsidRPr="00000000">
        <w:rPr>
          <w:b w:val="1"/>
          <w:bCs w:val="1"/>
          <w:i w:val="1"/>
          <w:iCs w:val="1"/>
          <w:color w:val="2e74b5"/>
          <w:sz w:val="23"/>
          <w:szCs w:val="23"/>
          <w:rtl w:val="0"/>
        </w:rPr>
        <w:t xml:space="preserve">(4 phút)</w:t>
      </w:r>
      <w:r w:rsidDel="00000000" w:rsidR="00000000" w:rsidRPr="00000000">
        <w:rPr>
          <w:b w:val="1"/>
          <w:bCs w:val="1"/>
          <w:color w:val="2e74b5"/>
          <w:sz w:val="23"/>
          <w:szCs w:val="23"/>
          <w:rtl w:val="0"/>
        </w:rPr>
        <w:t xml:space="preserve"> — Trọng tâm phần HDFS</w:t>
      </w:r>
      <w:r w:rsidDel="00000000" w:rsidR="00000000" w:rsidRPr="00000000">
        <w:rPr>
          <w:rtl w:val="0"/>
        </w:rPr>
      </w:r>
    </w:p>
    <w:p w:rsidR="00000000" w:rsidDel="00000000" w:rsidP="00000000" w:rsidRDefault="00000000" w:rsidRPr="00000000" w14:paraId="0000010B">
      <w:pPr>
        <w:spacing w:after="140" w:lineRule="auto"/>
        <w:jc w:val="both"/>
        <w:rPr/>
      </w:pPr>
      <w:r w:rsidDel="00000000" w:rsidR="00000000" w:rsidRPr="00000000">
        <w:rPr>
          <w:b w:val="1"/>
          <w:bCs w:val="1"/>
          <w:sz w:val="22"/>
          <w:szCs w:val="22"/>
          <w:rtl w:val="0"/>
        </w:rPr>
        <w:t xml:space="preserve">Nhiệm vụ:</w:t>
      </w:r>
      <w:r w:rsidDel="00000000" w:rsidR="00000000" w:rsidRPr="00000000">
        <w:rPr>
          <w:sz w:val="22"/>
          <w:szCs w:val="22"/>
          <w:rtl w:val="0"/>
        </w:rPr>
        <w:t xml:space="preserve"> Dùng </w:t>
      </w:r>
      <w:r w:rsidDel="00000000" w:rsidR="00000000" w:rsidRPr="00000000">
        <w:rPr>
          <w:rFonts w:ascii="Consolas" w:cs="Consolas" w:eastAsia="Consolas" w:hAnsi="Consolas"/>
          <w:color w:val="c7254e"/>
          <w:sz w:val="22"/>
          <w:szCs w:val="22"/>
          <w:rtl w:val="0"/>
        </w:rPr>
        <w:t xml:space="preserve">fsck</w:t>
      </w:r>
      <w:r w:rsidDel="00000000" w:rsidR="00000000" w:rsidRPr="00000000">
        <w:rPr>
          <w:sz w:val="22"/>
          <w:szCs w:val="22"/>
          <w:rtl w:val="0"/>
        </w:rPr>
        <w:t xml:space="preserve"> xem tệp được chia thành mấy khối, rồi </w:t>
      </w:r>
      <w:r w:rsidDel="00000000" w:rsidR="00000000" w:rsidRPr="00000000">
        <w:rPr>
          <w:b w:val="1"/>
          <w:bCs w:val="1"/>
          <w:sz w:val="22"/>
          <w:szCs w:val="22"/>
          <w:rtl w:val="0"/>
        </w:rPr>
        <w:t xml:space="preserve">tự tạo một tệp lớn hơn với khối nhỏ hơn</w:t>
      </w:r>
      <w:r w:rsidDel="00000000" w:rsidR="00000000" w:rsidRPr="00000000">
        <w:rPr>
          <w:sz w:val="22"/>
          <w:szCs w:val="22"/>
          <w:rtl w:val="0"/>
        </w:rPr>
        <w:t xml:space="preserve"> để thấy hiện tượng chia khối thật sự.</w:t>
      </w:r>
      <w:r w:rsidDel="00000000" w:rsidR="00000000" w:rsidRPr="00000000">
        <w:rPr>
          <w:rtl w:val="0"/>
        </w:rPr>
      </w:r>
    </w:p>
    <w:p w:rsidR="00000000" w:rsidDel="00000000" w:rsidP="00000000" w:rsidRDefault="00000000" w:rsidRPr="00000000" w14:paraId="0000010C">
      <w:pPr>
        <w:spacing w:after="140" w:lineRule="auto"/>
        <w:jc w:val="both"/>
        <w:rPr/>
      </w:pPr>
      <w:r w:rsidDel="00000000" w:rsidR="00000000" w:rsidRPr="00000000">
        <w:rPr>
          <w:b w:val="1"/>
          <w:bCs w:val="1"/>
          <w:sz w:val="22"/>
          <w:szCs w:val="22"/>
          <w:rtl w:val="0"/>
        </w:rPr>
        <w:t xml:space="preserve">Bước 1 — Xem cấu hình mặc định:</w:t>
      </w:r>
      <w:r w:rsidDel="00000000" w:rsidR="00000000" w:rsidRPr="00000000">
        <w:rPr>
          <w:rtl w:val="0"/>
        </w:rPr>
      </w:r>
    </w:p>
    <w:p w:rsidR="00000000" w:rsidDel="00000000" w:rsidP="00000000" w:rsidRDefault="00000000" w:rsidRPr="00000000" w14:paraId="0000010D">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docker exec bigdata-hadoop-namenode hdfs getconf -confKey dfs.blocksize</w:t>
        <w:br w:type="textWrapping"/>
        <w:t xml:space="preserve">docker exec bigdata-hadoop-namenode hdfs getconf -confKey dfs.replication</w:t>
      </w:r>
      <w:r w:rsidDel="00000000" w:rsidR="00000000" w:rsidRPr="00000000">
        <w:rPr>
          <w:rtl w:val="0"/>
        </w:rPr>
      </w:r>
    </w:p>
    <w:p w:rsidR="00000000" w:rsidDel="00000000" w:rsidP="00000000" w:rsidRDefault="00000000" w:rsidRPr="00000000" w14:paraId="0000010E">
      <w:pPr>
        <w:spacing w:after="140" w:lineRule="auto"/>
        <w:jc w:val="both"/>
        <w:rPr/>
      </w:pPr>
      <w:r w:rsidDel="00000000" w:rsidR="00000000" w:rsidRPr="00000000">
        <w:rPr>
          <w:sz w:val="22"/>
          <w:szCs w:val="22"/>
          <w:rtl w:val="0"/>
        </w:rPr>
        <w:t xml:space="preserve">Kết quả: </w:t>
      </w:r>
      <w:r w:rsidDel="00000000" w:rsidR="00000000" w:rsidRPr="00000000">
        <w:rPr>
          <w:rFonts w:ascii="Consolas" w:cs="Consolas" w:eastAsia="Consolas" w:hAnsi="Consolas"/>
          <w:color w:val="c7254e"/>
          <w:sz w:val="22"/>
          <w:szCs w:val="22"/>
          <w:rtl w:val="0"/>
        </w:rPr>
        <w:t xml:space="preserve">134217728</w:t>
      </w:r>
      <w:r w:rsidDel="00000000" w:rsidR="00000000" w:rsidRPr="00000000">
        <w:rPr>
          <w:sz w:val="22"/>
          <w:szCs w:val="22"/>
          <w:rtl w:val="0"/>
        </w:rPr>
        <w:t xml:space="preserve"> (chính là 128 MB) và </w:t>
      </w:r>
      <w:r w:rsidDel="00000000" w:rsidR="00000000" w:rsidRPr="00000000">
        <w:rPr>
          <w:rFonts w:ascii="Consolas" w:cs="Consolas" w:eastAsia="Consolas" w:hAnsi="Consolas"/>
          <w:color w:val="c7254e"/>
          <w:sz w:val="22"/>
          <w:szCs w:val="22"/>
          <w:rtl w:val="0"/>
        </w:rPr>
        <w:t xml:space="preserve">1</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0F">
      <w:pPr>
        <w:spacing w:after="140" w:lineRule="auto"/>
        <w:jc w:val="both"/>
        <w:rPr/>
      </w:pPr>
      <w:r w:rsidDel="00000000" w:rsidR="00000000" w:rsidRPr="00000000">
        <w:rPr>
          <w:b w:val="1"/>
          <w:bCs w:val="1"/>
          <w:sz w:val="22"/>
          <w:szCs w:val="22"/>
          <w:rtl w:val="0"/>
        </w:rPr>
        <w:t xml:space="preserve">Bước 2 — Kiểm tra tệp vừa tải lên:</w:t>
      </w:r>
      <w:r w:rsidDel="00000000" w:rsidR="00000000" w:rsidRPr="00000000">
        <w:rPr>
          <w:rtl w:val="0"/>
        </w:rPr>
      </w:r>
    </w:p>
    <w:p w:rsidR="00000000" w:rsidDel="00000000" w:rsidP="00000000" w:rsidRDefault="00000000" w:rsidRPr="00000000" w14:paraId="00000110">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docker exec bigdata-hadoop-namenode hdfs fsck /user/bigdata/lab4/input/ai4i2020.csv -files -blocks</w:t>
      </w:r>
      <w:r w:rsidDel="00000000" w:rsidR="00000000" w:rsidRPr="00000000">
        <w:rPr>
          <w:rtl w:val="0"/>
        </w:rPr>
      </w:r>
    </w:p>
    <w:p w:rsidR="00000000" w:rsidDel="00000000" w:rsidP="00000000" w:rsidRDefault="00000000" w:rsidRPr="00000000" w14:paraId="00000111">
      <w:pPr>
        <w:spacing w:after="140" w:lineRule="auto"/>
        <w:jc w:val="both"/>
        <w:rPr/>
      </w:pPr>
      <w:r w:rsidDel="00000000" w:rsidR="00000000" w:rsidRPr="00000000">
        <w:rPr>
          <w:sz w:val="22"/>
          <w:szCs w:val="22"/>
          <w:rtl w:val="0"/>
        </w:rPr>
        <w:t xml:space="preserve">Tệp 500 KB nhỏ hơn 128 MB rất nhiều nên chỉ có </w:t>
      </w:r>
      <w:r w:rsidDel="00000000" w:rsidR="00000000" w:rsidRPr="00000000">
        <w:rPr>
          <w:b w:val="1"/>
          <w:bCs w:val="1"/>
          <w:sz w:val="22"/>
          <w:szCs w:val="22"/>
          <w:rtl w:val="0"/>
        </w:rPr>
        <w:t xml:space="preserve">1 khối</w:t>
      </w:r>
      <w:r w:rsidDel="00000000" w:rsidR="00000000" w:rsidRPr="00000000">
        <w:rPr>
          <w:sz w:val="22"/>
          <w:szCs w:val="22"/>
          <w:rtl w:val="0"/>
        </w:rPr>
        <w:t xml:space="preserve"> — chưa thấy được gì thú vị.</w:t>
      </w:r>
      <w:r w:rsidDel="00000000" w:rsidR="00000000" w:rsidRPr="00000000">
        <w:rPr>
          <w:rtl w:val="0"/>
        </w:rPr>
      </w:r>
    </w:p>
    <w:p w:rsidR="00000000" w:rsidDel="00000000" w:rsidP="00000000" w:rsidRDefault="00000000" w:rsidRPr="00000000" w14:paraId="00000112">
      <w:pPr>
        <w:spacing w:after="140" w:lineRule="auto"/>
        <w:jc w:val="both"/>
        <w:rPr/>
      </w:pPr>
      <w:r w:rsidDel="00000000" w:rsidR="00000000" w:rsidRPr="00000000">
        <w:rPr>
          <w:b w:val="1"/>
          <w:bCs w:val="1"/>
          <w:sz w:val="22"/>
          <w:szCs w:val="22"/>
          <w:rtl w:val="0"/>
        </w:rPr>
        <w:t xml:space="preserve">Bước 3 — Buộc HDFS chia nhiều khối:</w:t>
      </w:r>
      <w:r w:rsidDel="00000000" w:rsidR="00000000" w:rsidRPr="00000000">
        <w:rPr>
          <w:rtl w:val="0"/>
        </w:rPr>
      </w:r>
    </w:p>
    <w:p w:rsidR="00000000" w:rsidDel="00000000" w:rsidP="00000000" w:rsidRDefault="00000000" w:rsidRPr="00000000" w14:paraId="00000113">
      <w:pPr>
        <w:spacing w:after="140" w:lineRule="auto"/>
        <w:jc w:val="both"/>
        <w:rPr/>
      </w:pPr>
      <w:r w:rsidDel="00000000" w:rsidR="00000000" w:rsidRPr="00000000">
        <w:rPr>
          <w:sz w:val="22"/>
          <w:szCs w:val="22"/>
          <w:rtl w:val="0"/>
        </w:rPr>
        <w:t xml:space="preserve">Nhân bản tệp lên 10 lần (~4,9 MB) rồi tải lên với kích thước khối chỉ </w:t>
      </w:r>
      <w:r w:rsidDel="00000000" w:rsidR="00000000" w:rsidRPr="00000000">
        <w:rPr>
          <w:b w:val="1"/>
          <w:bCs w:val="1"/>
          <w:sz w:val="22"/>
          <w:szCs w:val="22"/>
          <w:rtl w:val="0"/>
        </w:rPr>
        <w:t xml:space="preserve">1 MB</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14">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docker exec bigdata-hadoop-namenode bash -c \</w:t>
        <w:br w:type="textWrapping"/>
        <w:t xml:space="preserve">  "for i in \$(seq 1 10); do cat /tmp/ai4i2020.csv; done &gt; /tmp/ai4i_big.csv"</w:t>
        <w:br w:type="textWrapping"/>
        <w:br w:type="textWrapping"/>
        <w:t xml:space="preserve">docker exec bigdata-hadoop-namenode hdfs dfs -D dfs.blocksize=1048576 \</w:t>
        <w:br w:type="textWrapping"/>
        <w:t xml:space="preserve">  -put -f /tmp/ai4i_big.csv /user/bigdata/lab4/input/</w:t>
        <w:br w:type="textWrapping"/>
        <w:br w:type="textWrapping"/>
        <w:t xml:space="preserve">docker exec bigdata-hadoop-namenode hdfs fsck /user/bigdata/lab4/input/ai4i_big.csv -files -blocks</w:t>
      </w:r>
      <w:r w:rsidDel="00000000" w:rsidR="00000000" w:rsidRPr="00000000">
        <w:rPr>
          <w:rtl w:val="0"/>
        </w:rPr>
      </w:r>
    </w:p>
    <w:p w:rsidR="00000000" w:rsidDel="00000000" w:rsidP="00000000" w:rsidRDefault="00000000" w:rsidRPr="00000000" w14:paraId="00000115">
      <w:pPr>
        <w:spacing w:after="140" w:lineRule="auto"/>
        <w:jc w:val="both"/>
        <w:rPr/>
      </w:pPr>
      <w:r w:rsidDel="00000000" w:rsidR="00000000" w:rsidRPr="00000000">
        <w:rPr>
          <w:b w:val="1"/>
          <w:bCs w:val="1"/>
          <w:sz w:val="22"/>
          <w:szCs w:val="22"/>
          <w:rtl w:val="0"/>
        </w:rPr>
        <w:t xml:space="preserve">Kết quả thật sẽ thu được:</w:t>
      </w:r>
      <w:r w:rsidDel="00000000" w:rsidR="00000000" w:rsidRPr="00000000">
        <w:rPr>
          <w:rtl w:val="0"/>
        </w:rPr>
      </w:r>
    </w:p>
    <w:p w:rsidR="00000000" w:rsidDel="00000000" w:rsidP="00000000" w:rsidRDefault="00000000" w:rsidRPr="00000000" w14:paraId="00000116">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/user/bigdata/lab4/input/ai4i_big.csv 5120440 bytes, replicated: replication=1, 5 block(s):  OK</w:t>
        <w:br w:type="textWrapping"/>
        <w:t xml:space="preserve">0. blk_1073741827_1003 len=1048576 Live_repl=1</w:t>
        <w:br w:type="textWrapping"/>
        <w:t xml:space="preserve">1. blk_1073741828_1004 len=1048576 Live_repl=1</w:t>
        <w:br w:type="textWrapping"/>
        <w:t xml:space="preserve">2. blk_1073741829_1005 len=1048576 Live_repl=1</w:t>
        <w:br w:type="textWrapping"/>
        <w:t xml:space="preserve">3. blk_1073741830_1006 len=1048576 Live_repl=1</w:t>
        <w:br w:type="textWrapping"/>
        <w:t xml:space="preserve">4. blk_1073741831_1007 len=926136  Live_repl=1</w:t>
      </w:r>
      <w:r w:rsidDel="00000000" w:rsidR="00000000" w:rsidRPr="00000000">
        <w:rPr>
          <w:rtl w:val="0"/>
        </w:rPr>
      </w:r>
    </w:p>
    <w:p w:rsidR="00000000" w:rsidDel="00000000" w:rsidP="00000000" w:rsidRDefault="00000000" w:rsidRPr="00000000" w14:paraId="00000117">
      <w:pPr>
        <w:spacing w:after="140" w:lineRule="auto"/>
        <w:jc w:val="both"/>
        <w:rPr/>
      </w:pPr>
      <w:r w:rsidDel="00000000" w:rsidR="00000000" w:rsidRPr="00000000">
        <w:rPr>
          <w:b w:val="1"/>
          <w:bCs w:val="1"/>
          <w:sz w:val="22"/>
          <w:szCs w:val="22"/>
          <w:rtl w:val="0"/>
        </w:rPr>
        <w:t xml:space="preserve">Ba điều học viên phải rút ra từ kết quả này:</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Tệp 5.120.440 byte chia thành 5 khối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không phải một khối liền.</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Bốn khối đầu đúng 1.048.576 byte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MB),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khối cuối chỉ 926.136 byte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khối cuối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không bị lấp đầy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chỉ chiếm đúng phần dữ liệu còn lại.</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Trong cụm thật có nhiều DataNode,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khối này sẽ nằm trên 5 máy khác nhau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và 5 Mapper chạy song song, mỗi Mapper xử lý khối nằm ngay trên máy mình — đó chính là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Locality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B">
      <w:pPr>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Câu hỏi mở rộng:</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dfs.blocksize</w:t>
      </w:r>
      <w:r w:rsidDel="00000000" w:rsidR="00000000" w:rsidRPr="00000000">
        <w:rPr>
          <w:sz w:val="21"/>
          <w:szCs w:val="21"/>
          <w:rtl w:val="0"/>
        </w:rPr>
        <w:t xml:space="preserve"> nhỏ nhất mà HDFS chấp nhận là bao nhiêu? Mặc định là </w:t>
      </w:r>
      <w:r w:rsidDel="00000000" w:rsidR="00000000" w:rsidRPr="00000000">
        <w:rPr>
          <w:b w:val="1"/>
          <w:bCs w:val="1"/>
          <w:sz w:val="21"/>
          <w:szCs w:val="21"/>
          <w:rtl w:val="0"/>
        </w:rPr>
        <w:t xml:space="preserve">1 MB</w:t>
      </w:r>
      <w:r w:rsidDel="00000000" w:rsidR="00000000" w:rsidRPr="00000000">
        <w:rPr>
          <w:sz w:val="21"/>
          <w:szCs w:val="21"/>
          <w:rtl w:val="0"/>
        </w:rPr>
        <w:t xml:space="preserve"> (tham số </w:t>
      </w:r>
      <w:r w:rsidDel="00000000" w:rsidR="00000000" w:rsidRPr="00000000">
        <w:rPr>
          <w:rFonts w:ascii="Consolas" w:cs="Consolas" w:eastAsia="Consolas" w:hAnsi="Consolas"/>
          <w:color w:val="c7254e"/>
          <w:sz w:val="21"/>
          <w:szCs w:val="21"/>
          <w:rtl w:val="0"/>
        </w:rPr>
        <w:t xml:space="preserve">dfs.namenode.fs-limits.min-block-size</w:t>
      </w:r>
      <w:r w:rsidDel="00000000" w:rsidR="00000000" w:rsidRPr="00000000">
        <w:rPr>
          <w:sz w:val="21"/>
          <w:szCs w:val="21"/>
          <w:rtl w:val="0"/>
        </w:rPr>
        <w:t xml:space="preserve">). Đặt nhỏ hơn sẽ bị từ chối, vì quá nhiều khối nhỏ khiến NameNode cạn RAM — vấn đề kinh điển mang tên </w:t>
      </w:r>
      <w:r w:rsidDel="00000000" w:rsidR="00000000" w:rsidRPr="00000000">
        <w:rPr>
          <w:b w:val="1"/>
          <w:bCs w:val="1"/>
          <w:sz w:val="21"/>
          <w:szCs w:val="21"/>
          <w:rtl w:val="0"/>
        </w:rPr>
        <w:t xml:space="preserve">"small files problem"</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11C">
      <w:pPr>
        <w:spacing w:after="80" w:before="200" w:lineRule="auto"/>
        <w:rPr/>
      </w:pPr>
      <w:r w:rsidDel="00000000" w:rsidR="00000000" w:rsidRPr="00000000">
        <w:rPr>
          <w:b w:val="1"/>
          <w:bCs w:val="1"/>
          <w:color w:val="2e74b5"/>
          <w:sz w:val="23"/>
          <w:szCs w:val="23"/>
          <w:rtl w:val="0"/>
        </w:rPr>
        <w:t xml:space="preserve">D4. Mô phỏng MapReduce bằng Python </w:t>
      </w:r>
      <w:r w:rsidDel="00000000" w:rsidR="00000000" w:rsidRPr="00000000">
        <w:rPr>
          <w:b w:val="1"/>
          <w:bCs w:val="1"/>
          <w:i w:val="1"/>
          <w:iCs w:val="1"/>
          <w:color w:val="2e74b5"/>
          <w:sz w:val="23"/>
          <w:szCs w:val="23"/>
          <w:rtl w:val="0"/>
        </w:rPr>
        <w:t xml:space="preserve">(8 phút)</w:t>
      </w:r>
      <w:r w:rsidDel="00000000" w:rsidR="00000000" w:rsidRPr="00000000">
        <w:rPr>
          <w:b w:val="1"/>
          <w:bCs w:val="1"/>
          <w:color w:val="2e74b5"/>
          <w:sz w:val="23"/>
          <w:szCs w:val="23"/>
          <w:rtl w:val="0"/>
        </w:rPr>
        <w:t xml:space="preserve"> — Trọng tâm phần thuật toán</w:t>
      </w:r>
      <w:r w:rsidDel="00000000" w:rsidR="00000000" w:rsidRPr="00000000">
        <w:rPr>
          <w:rtl w:val="0"/>
        </w:rPr>
      </w:r>
    </w:p>
    <w:p w:rsidR="00000000" w:rsidDel="00000000" w:rsidP="00000000" w:rsidRDefault="00000000" w:rsidRPr="00000000" w14:paraId="0000011D">
      <w:pPr>
        <w:spacing w:after="140" w:lineRule="auto"/>
        <w:jc w:val="both"/>
        <w:rPr/>
      </w:pPr>
      <w:r w:rsidDel="00000000" w:rsidR="00000000" w:rsidRPr="00000000">
        <w:rPr>
          <w:b w:val="1"/>
          <w:bCs w:val="1"/>
          <w:sz w:val="22"/>
          <w:szCs w:val="22"/>
          <w:rtl w:val="0"/>
        </w:rPr>
        <w:t xml:space="preserve">Nhiệm vụ:</w:t>
      </w:r>
      <w:r w:rsidDel="00000000" w:rsidR="00000000" w:rsidRPr="00000000">
        <w:rPr>
          <w:sz w:val="22"/>
          <w:szCs w:val="22"/>
          <w:rtl w:val="0"/>
        </w:rPr>
        <w:t xml:space="preserve"> Viết lại </w:t>
      </w:r>
      <w:r w:rsidDel="00000000" w:rsidR="00000000" w:rsidRPr="00000000">
        <w:rPr>
          <w:b w:val="1"/>
          <w:bCs w:val="1"/>
          <w:sz w:val="22"/>
          <w:szCs w:val="22"/>
          <w:rtl w:val="0"/>
        </w:rPr>
        <w:t xml:space="preserve">bằng tay</w:t>
      </w:r>
      <w:r w:rsidDel="00000000" w:rsidR="00000000" w:rsidRPr="00000000">
        <w:rPr>
          <w:sz w:val="22"/>
          <w:szCs w:val="22"/>
          <w:rtl w:val="0"/>
        </w:rPr>
        <w:t xml:space="preserve"> cả 4 giai đoạn MapReduce ngay trong notebook, để nhìn thấy dữ liệu biến đổi qua từng bước. Bước này chưa dùng Hadoop — mục đích là </w:t>
      </w:r>
      <w:r w:rsidDel="00000000" w:rsidR="00000000" w:rsidRPr="00000000">
        <w:rPr>
          <w:b w:val="1"/>
          <w:bCs w:val="1"/>
          <w:sz w:val="22"/>
          <w:szCs w:val="22"/>
          <w:rtl w:val="0"/>
        </w:rPr>
        <w:t xml:space="preserve">hiểu thuật toán</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1E">
      <w:pPr>
        <w:spacing w:after="140" w:lineRule="auto"/>
        <w:jc w:val="both"/>
        <w:rPr/>
      </w:pPr>
      <w:r w:rsidDel="00000000" w:rsidR="00000000" w:rsidRPr="00000000">
        <w:rPr>
          <w:b w:val="1"/>
          <w:bCs w:val="1"/>
          <w:sz w:val="22"/>
          <w:szCs w:val="22"/>
          <w:rtl w:val="0"/>
        </w:rPr>
        <w:t xml:space="preserve">Prompt gợi ý cho AI Agent:</w:t>
      </w:r>
      <w:r w:rsidDel="00000000" w:rsidR="00000000" w:rsidRPr="00000000">
        <w:rPr>
          <w:rtl w:val="0"/>
        </w:rPr>
      </w:r>
    </w:p>
    <w:p w:rsidR="00000000" w:rsidDel="00000000" w:rsidP="00000000" w:rsidRDefault="00000000" w:rsidRPr="00000000" w14:paraId="0000011F">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Mô phỏng thuật toán MapReduce bằng Python thuần, chia rõ 4 giai đoạn:</w:t>
        <w:br w:type="textWrapping"/>
        <w:t xml:space="preserve">1. SPLIT: đọc file CSV, chia danh sách dòng thành 3 mảnh bằng nhau</w:t>
        <w:br w:type="textWrapping"/>
        <w:t xml:space="preserve">2. MAP: với mỗi mảnh, viết hàm mapper nhận danh sách dòng và trả về</w:t>
        <w:br w:type="textWrapping"/>
        <w:t xml:space="preserve">   danh sách cặp (Type, Machine_failure). Bỏ qua dòng tiêu đề.</w:t>
        <w:br w:type="textWrapping"/>
        <w:t xml:space="preserve">3. SHUFFLE &amp; SORT: gom tất cả cặp từ 3 mảnh, nhóm theo khóa bằng</w:t>
        <w:br w:type="textWrapping"/>
        <w:t xml:space="preserve">   collections.defaultdict, rồi sắp xếp theo khóa</w:t>
        <w:br w:type="textWrapping"/>
        <w:t xml:space="preserve">4. REDUCE: với mỗi khóa, tính tổng số bản ghi, tổng số lần hỏng và tỷ lệ</w:t>
        <w:br w:type="textWrapping"/>
        <w:t xml:space="preserve">In ra kết quả trung gian sau MỖI giai đoạn để thấy dữ liệu biến đổi.</w:t>
      </w:r>
      <w:r w:rsidDel="00000000" w:rsidR="00000000" w:rsidRPr="00000000">
        <w:rPr>
          <w:rtl w:val="0"/>
        </w:rPr>
      </w:r>
    </w:p>
    <w:p w:rsidR="00000000" w:rsidDel="00000000" w:rsidP="00000000" w:rsidRDefault="00000000" w:rsidRPr="00000000" w14:paraId="00000120">
      <w:pPr>
        <w:spacing w:after="140" w:lineRule="auto"/>
        <w:jc w:val="both"/>
        <w:rPr/>
      </w:pPr>
      <w:r w:rsidDel="00000000" w:rsidR="00000000" w:rsidRPr="00000000">
        <w:rPr>
          <w:b w:val="1"/>
          <w:bCs w:val="1"/>
          <w:sz w:val="22"/>
          <w:szCs w:val="22"/>
          <w:rtl w:val="0"/>
        </w:rPr>
        <w:t xml:space="preserve">Công cụ:</w:t>
      </w:r>
      <w:r w:rsidDel="00000000" w:rsidR="00000000" w:rsidRPr="00000000">
        <w:rPr>
          <w:sz w:val="22"/>
          <w:szCs w:val="22"/>
          <w:rtl w:val="0"/>
        </w:rPr>
        <w:t xml:space="preserve"> </w:t>
      </w:r>
      <w:r w:rsidDel="00000000" w:rsidR="00000000" w:rsidRPr="00000000">
        <w:rPr>
          <w:rFonts w:ascii="Consolas" w:cs="Consolas" w:eastAsia="Consolas" w:hAnsi="Consolas"/>
          <w:color w:val="c7254e"/>
          <w:sz w:val="22"/>
          <w:szCs w:val="22"/>
          <w:rtl w:val="0"/>
        </w:rPr>
        <w:t xml:space="preserve">csv.reader</w:t>
      </w:r>
      <w:r w:rsidDel="00000000" w:rsidR="00000000" w:rsidRPr="00000000">
        <w:rPr>
          <w:sz w:val="22"/>
          <w:szCs w:val="22"/>
          <w:rtl w:val="0"/>
        </w:rPr>
        <w:t xml:space="preserve"> · </w:t>
      </w:r>
      <w:r w:rsidDel="00000000" w:rsidR="00000000" w:rsidRPr="00000000">
        <w:rPr>
          <w:rFonts w:ascii="Consolas" w:cs="Consolas" w:eastAsia="Consolas" w:hAnsi="Consolas"/>
          <w:color w:val="c7254e"/>
          <w:sz w:val="22"/>
          <w:szCs w:val="22"/>
          <w:rtl w:val="0"/>
        </w:rPr>
        <w:t xml:space="preserve">collections.defaultdict</w:t>
      </w:r>
      <w:r w:rsidDel="00000000" w:rsidR="00000000" w:rsidRPr="00000000">
        <w:rPr>
          <w:sz w:val="22"/>
          <w:szCs w:val="22"/>
          <w:rtl w:val="0"/>
        </w:rPr>
        <w:t xml:space="preserve"> · </w:t>
      </w:r>
      <w:r w:rsidDel="00000000" w:rsidR="00000000" w:rsidRPr="00000000">
        <w:rPr>
          <w:rFonts w:ascii="Consolas" w:cs="Consolas" w:eastAsia="Consolas" w:hAnsi="Consolas"/>
          <w:color w:val="c7254e"/>
          <w:sz w:val="22"/>
          <w:szCs w:val="22"/>
          <w:rtl w:val="0"/>
        </w:rPr>
        <w:t xml:space="preserve">sorted()</w:t>
      </w:r>
      <w:r w:rsidDel="00000000" w:rsidR="00000000" w:rsidRPr="00000000">
        <w:rPr>
          <w:sz w:val="22"/>
          <w:szCs w:val="22"/>
          <w:rtl w:val="0"/>
        </w:rPr>
        <w:t xml:space="preserve"> · list comprehension</w:t>
      </w:r>
      <w:r w:rsidDel="00000000" w:rsidR="00000000" w:rsidRPr="00000000">
        <w:rPr>
          <w:rtl w:val="0"/>
        </w:rPr>
      </w:r>
    </w:p>
    <w:p w:rsidR="00000000" w:rsidDel="00000000" w:rsidP="00000000" w:rsidRDefault="00000000" w:rsidRPr="00000000" w14:paraId="00000121">
      <w:pPr>
        <w:spacing w:after="140" w:lineRule="auto"/>
        <w:jc w:val="both"/>
        <w:rPr/>
      </w:pPr>
      <w:r w:rsidDel="00000000" w:rsidR="00000000" w:rsidRPr="00000000">
        <w:rPr>
          <w:b w:val="1"/>
          <w:bCs w:val="1"/>
          <w:sz w:val="22"/>
          <w:szCs w:val="22"/>
          <w:rtl w:val="0"/>
        </w:rPr>
        <w:t xml:space="preserve">Kết quả mong đợi:</w:t>
      </w:r>
      <w:r w:rsidDel="00000000" w:rsidR="00000000" w:rsidRPr="00000000">
        <w:rPr>
          <w:sz w:val="22"/>
          <w:szCs w:val="22"/>
          <w:rtl w:val="0"/>
        </w:rPr>
        <w:t xml:space="preserve"> Sau giai đoạn Reduce phải ra đúng ba dòng: </w:t>
      </w:r>
      <w:r w:rsidDel="00000000" w:rsidR="00000000" w:rsidRPr="00000000">
        <w:rPr>
          <w:rFonts w:ascii="Consolas" w:cs="Consolas" w:eastAsia="Consolas" w:hAnsi="Consolas"/>
          <w:color w:val="c7254e"/>
          <w:sz w:val="22"/>
          <w:szCs w:val="22"/>
          <w:rtl w:val="0"/>
        </w:rPr>
        <w:t xml:space="preserve">L 6000 235 3.92%</w:t>
      </w:r>
      <w:r w:rsidDel="00000000" w:rsidR="00000000" w:rsidRPr="00000000">
        <w:rPr>
          <w:sz w:val="22"/>
          <w:szCs w:val="22"/>
          <w:rtl w:val="0"/>
        </w:rPr>
        <w:t xml:space="preserve">, </w:t>
      </w:r>
      <w:r w:rsidDel="00000000" w:rsidR="00000000" w:rsidRPr="00000000">
        <w:rPr>
          <w:rFonts w:ascii="Consolas" w:cs="Consolas" w:eastAsia="Consolas" w:hAnsi="Consolas"/>
          <w:color w:val="c7254e"/>
          <w:sz w:val="22"/>
          <w:szCs w:val="22"/>
          <w:rtl w:val="0"/>
        </w:rPr>
        <w:t xml:space="preserve">M 2997 83 2.77%</w:t>
      </w:r>
      <w:r w:rsidDel="00000000" w:rsidR="00000000" w:rsidRPr="00000000">
        <w:rPr>
          <w:sz w:val="22"/>
          <w:szCs w:val="22"/>
          <w:rtl w:val="0"/>
        </w:rPr>
        <w:t xml:space="preserve">, </w:t>
      </w:r>
      <w:r w:rsidDel="00000000" w:rsidR="00000000" w:rsidRPr="00000000">
        <w:rPr>
          <w:rFonts w:ascii="Consolas" w:cs="Consolas" w:eastAsia="Consolas" w:hAnsi="Consolas"/>
          <w:color w:val="c7254e"/>
          <w:sz w:val="22"/>
          <w:szCs w:val="22"/>
          <w:rtl w:val="0"/>
        </w:rPr>
        <w:t xml:space="preserve">H 1003 21 2.09%</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22">
      <w:pPr>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Điểm dạy:</w:t>
      </w:r>
      <w:r w:rsidDel="00000000" w:rsidR="00000000" w:rsidRPr="00000000">
        <w:rPr>
          <w:sz w:val="21"/>
          <w:szCs w:val="21"/>
          <w:rtl w:val="0"/>
        </w:rPr>
        <w:t xml:space="preserve"> yêu cầu học viên </w:t>
      </w:r>
      <w:r w:rsidDel="00000000" w:rsidR="00000000" w:rsidRPr="00000000">
        <w:rPr>
          <w:b w:val="1"/>
          <w:bCs w:val="1"/>
          <w:sz w:val="21"/>
          <w:szCs w:val="21"/>
          <w:rtl w:val="0"/>
        </w:rPr>
        <w:t xml:space="preserve">in ra số lượng cặp sau mỗi giai đoạn</w:t>
      </w:r>
      <w:r w:rsidDel="00000000" w:rsidR="00000000" w:rsidRPr="00000000">
        <w:rPr>
          <w:sz w:val="21"/>
          <w:szCs w:val="21"/>
          <w:rtl w:val="0"/>
        </w:rPr>
        <w:t xml:space="preserve">. Họ sẽ thấy: Map sinh ra 10.000 cặp, Shuffle gom lại thành 3 khóa, Reduce cho ra 3 dòng. Con số </w:t>
      </w:r>
      <w:r w:rsidDel="00000000" w:rsidR="00000000" w:rsidRPr="00000000">
        <w:rPr>
          <w:rFonts w:ascii="Consolas" w:cs="Consolas" w:eastAsia="Consolas" w:hAnsi="Consolas"/>
          <w:color w:val="c7254e"/>
          <w:sz w:val="21"/>
          <w:szCs w:val="21"/>
          <w:rtl w:val="0"/>
        </w:rPr>
        <w:t xml:space="preserve">10.000 → 3</w:t>
      </w:r>
      <w:r w:rsidDel="00000000" w:rsidR="00000000" w:rsidRPr="00000000">
        <w:rPr>
          <w:sz w:val="21"/>
          <w:szCs w:val="21"/>
          <w:rtl w:val="0"/>
        </w:rPr>
        <w:t xml:space="preserve"> này minh họa trực quan vì sao MapReduce gọi là </w:t>
      </w:r>
      <w:r w:rsidDel="00000000" w:rsidR="00000000" w:rsidRPr="00000000">
        <w:rPr>
          <w:i w:val="1"/>
          <w:iCs w:val="1"/>
          <w:sz w:val="21"/>
          <w:szCs w:val="21"/>
          <w:rtl w:val="0"/>
        </w:rPr>
        <w:t xml:space="preserve">rút gọn (reduce)</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123">
      <w:pPr>
        <w:spacing w:after="80" w:before="200" w:lineRule="auto"/>
        <w:rPr/>
      </w:pPr>
      <w:r w:rsidDel="00000000" w:rsidR="00000000" w:rsidRPr="00000000">
        <w:rPr>
          <w:b w:val="1"/>
          <w:bCs w:val="1"/>
          <w:color w:val="2e74b5"/>
          <w:sz w:val="23"/>
          <w:szCs w:val="23"/>
          <w:rtl w:val="0"/>
        </w:rPr>
        <w:t xml:space="preserve">D5. Chạy MapReduce thật trên cụm Hadoop </w:t>
      </w:r>
      <w:r w:rsidDel="00000000" w:rsidR="00000000" w:rsidRPr="00000000">
        <w:rPr>
          <w:b w:val="1"/>
          <w:bCs w:val="1"/>
          <w:i w:val="1"/>
          <w:iCs w:val="1"/>
          <w:color w:val="2e74b5"/>
          <w:sz w:val="23"/>
          <w:szCs w:val="23"/>
          <w:rtl w:val="0"/>
        </w:rPr>
        <w:t xml:space="preserve">(8 phút)</w:t>
      </w:r>
      <w:r w:rsidDel="00000000" w:rsidR="00000000" w:rsidRPr="00000000">
        <w:rPr>
          <w:b w:val="1"/>
          <w:bCs w:val="1"/>
          <w:color w:val="2e74b5"/>
          <w:sz w:val="23"/>
          <w:szCs w:val="23"/>
          <w:rtl w:val="0"/>
        </w:rPr>
        <w:t xml:space="preserve"> — Trọng tâm buổi học</w:t>
      </w:r>
      <w:r w:rsidDel="00000000" w:rsidR="00000000" w:rsidRPr="00000000">
        <w:rPr>
          <w:rtl w:val="0"/>
        </w:rPr>
      </w:r>
    </w:p>
    <w:p w:rsidR="00000000" w:rsidDel="00000000" w:rsidP="00000000" w:rsidRDefault="00000000" w:rsidRPr="00000000" w14:paraId="00000124">
      <w:pPr>
        <w:spacing w:after="140" w:lineRule="auto"/>
        <w:jc w:val="both"/>
        <w:rPr/>
      </w:pPr>
      <w:r w:rsidDel="00000000" w:rsidR="00000000" w:rsidRPr="00000000">
        <w:rPr>
          <w:b w:val="1"/>
          <w:bCs w:val="1"/>
          <w:sz w:val="22"/>
          <w:szCs w:val="22"/>
          <w:rtl w:val="0"/>
        </w:rPr>
        <w:t xml:space="preserve">Nhiệm vụ:</w:t>
      </w:r>
      <w:r w:rsidDel="00000000" w:rsidR="00000000" w:rsidRPr="00000000">
        <w:rPr>
          <w:sz w:val="22"/>
          <w:szCs w:val="22"/>
          <w:rtl w:val="0"/>
        </w:rPr>
        <w:t xml:space="preserve"> Viết Mapper và Reducer bằng </w:t>
      </w:r>
      <w:r w:rsidDel="00000000" w:rsidR="00000000" w:rsidRPr="00000000">
        <w:rPr>
          <w:rFonts w:ascii="Consolas" w:cs="Consolas" w:eastAsia="Consolas" w:hAnsi="Consolas"/>
          <w:color w:val="c7254e"/>
          <w:sz w:val="22"/>
          <w:szCs w:val="22"/>
          <w:rtl w:val="0"/>
        </w:rPr>
        <w:t xml:space="preserve">awk</w:t>
      </w:r>
      <w:r w:rsidDel="00000000" w:rsidR="00000000" w:rsidRPr="00000000">
        <w:rPr>
          <w:sz w:val="22"/>
          <w:szCs w:val="22"/>
          <w:rtl w:val="0"/>
        </w:rPr>
        <w:t xml:space="preserve">, chạy qua Hadoop Streaming trên dữ liệu đang nằm trên HDFS.</w:t>
      </w:r>
      <w:r w:rsidDel="00000000" w:rsidR="00000000" w:rsidRPr="00000000">
        <w:rPr>
          <w:rtl w:val="0"/>
        </w:rPr>
      </w:r>
    </w:p>
    <w:p w:rsidR="00000000" w:rsidDel="00000000" w:rsidP="00000000" w:rsidRDefault="00000000" w:rsidRPr="00000000" w14:paraId="00000125">
      <w:pPr>
        <w:spacing w:after="140" w:lineRule="auto"/>
        <w:jc w:val="both"/>
        <w:rPr/>
      </w:pPr>
      <w:r w:rsidDel="00000000" w:rsidR="00000000" w:rsidRPr="00000000">
        <w:rPr>
          <w:b w:val="1"/>
          <w:bCs w:val="1"/>
          <w:sz w:val="22"/>
          <w:szCs w:val="22"/>
          <w:rtl w:val="0"/>
        </w:rPr>
        <w:t xml:space="preserve">Mapper</w:t>
      </w:r>
      <w:r w:rsidDel="00000000" w:rsidR="00000000" w:rsidRPr="00000000">
        <w:rPr>
          <w:sz w:val="22"/>
          <w:szCs w:val="22"/>
          <w:rtl w:val="0"/>
        </w:rPr>
        <w:t xml:space="preserve"> — đọc từng dòng CSV, phát ra cặp </w:t>
      </w:r>
      <w:r w:rsidDel="00000000" w:rsidR="00000000" w:rsidRPr="00000000">
        <w:rPr>
          <w:rFonts w:ascii="Consolas" w:cs="Consolas" w:eastAsia="Consolas" w:hAnsi="Consolas"/>
          <w:color w:val="c7254e"/>
          <w:sz w:val="22"/>
          <w:szCs w:val="22"/>
          <w:rtl w:val="0"/>
        </w:rPr>
        <w:t xml:space="preserve">&lt;Type, Machine failure&gt;</w:t>
      </w:r>
      <w:r w:rsidDel="00000000" w:rsidR="00000000" w:rsidRPr="00000000">
        <w:rPr>
          <w:sz w:val="22"/>
          <w:szCs w:val="22"/>
          <w:rtl w:val="0"/>
        </w:rPr>
        <w:t xml:space="preserve"> ngăn cách bằng tab:</w:t>
      </w:r>
      <w:r w:rsidDel="00000000" w:rsidR="00000000" w:rsidRPr="00000000">
        <w:rPr>
          <w:rtl w:val="0"/>
        </w:rPr>
      </w:r>
    </w:p>
    <w:p w:rsidR="00000000" w:rsidDel="00000000" w:rsidP="00000000" w:rsidRDefault="00000000" w:rsidRPr="00000000" w14:paraId="00000126">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#!/bin/bash</w:t>
        <w:br w:type="textWrapping"/>
        <w:t xml:space="preserve">awk -F, '$1 != "UDI" { print $3 "\t" $9 }'</w:t>
      </w:r>
      <w:r w:rsidDel="00000000" w:rsidR="00000000" w:rsidRPr="00000000">
        <w:rPr>
          <w:rtl w:val="0"/>
        </w:rPr>
      </w:r>
    </w:p>
    <w:p w:rsidR="00000000" w:rsidDel="00000000" w:rsidP="00000000" w:rsidRDefault="00000000" w:rsidRPr="00000000" w14:paraId="00000127">
      <w:pPr>
        <w:spacing w:after="140" w:lineRule="auto"/>
        <w:jc w:val="both"/>
        <w:rPr/>
      </w:pPr>
      <w:r w:rsidDel="00000000" w:rsidR="00000000" w:rsidRPr="00000000">
        <w:rPr>
          <w:sz w:val="22"/>
          <w:szCs w:val="22"/>
          <w:rtl w:val="0"/>
        </w:rPr>
        <w:t xml:space="preserve">Giải thích: </w:t>
      </w:r>
      <w:r w:rsidDel="00000000" w:rsidR="00000000" w:rsidRPr="00000000">
        <w:rPr>
          <w:rFonts w:ascii="Consolas" w:cs="Consolas" w:eastAsia="Consolas" w:hAnsi="Consolas"/>
          <w:color w:val="c7254e"/>
          <w:sz w:val="22"/>
          <w:szCs w:val="22"/>
          <w:rtl w:val="0"/>
        </w:rPr>
        <w:t xml:space="preserve">-F,</w:t>
      </w:r>
      <w:r w:rsidDel="00000000" w:rsidR="00000000" w:rsidRPr="00000000">
        <w:rPr>
          <w:sz w:val="22"/>
          <w:szCs w:val="22"/>
          <w:rtl w:val="0"/>
        </w:rPr>
        <w:t xml:space="preserve"> đặt dấu phẩy làm ký tự phân tách; </w:t>
      </w:r>
      <w:r w:rsidDel="00000000" w:rsidR="00000000" w:rsidRPr="00000000">
        <w:rPr>
          <w:rFonts w:ascii="Consolas" w:cs="Consolas" w:eastAsia="Consolas" w:hAnsi="Consolas"/>
          <w:color w:val="c7254e"/>
          <w:sz w:val="22"/>
          <w:szCs w:val="22"/>
          <w:rtl w:val="0"/>
        </w:rPr>
        <w:t xml:space="preserve">$1 != "UDI"</w:t>
      </w:r>
      <w:r w:rsidDel="00000000" w:rsidR="00000000" w:rsidRPr="00000000">
        <w:rPr>
          <w:sz w:val="22"/>
          <w:szCs w:val="22"/>
          <w:rtl w:val="0"/>
        </w:rPr>
        <w:t xml:space="preserve"> loại bỏ dòng tiêu đề; </w:t>
      </w:r>
      <w:r w:rsidDel="00000000" w:rsidR="00000000" w:rsidRPr="00000000">
        <w:rPr>
          <w:rFonts w:ascii="Consolas" w:cs="Consolas" w:eastAsia="Consolas" w:hAnsi="Consolas"/>
          <w:color w:val="c7254e"/>
          <w:sz w:val="22"/>
          <w:szCs w:val="22"/>
          <w:rtl w:val="0"/>
        </w:rPr>
        <w:t xml:space="preserve">$3</w:t>
      </w:r>
      <w:r w:rsidDel="00000000" w:rsidR="00000000" w:rsidRPr="00000000">
        <w:rPr>
          <w:sz w:val="22"/>
          <w:szCs w:val="22"/>
          <w:rtl w:val="0"/>
        </w:rPr>
        <w:t xml:space="preserve"> là cột </w:t>
      </w:r>
      <w:r w:rsidDel="00000000" w:rsidR="00000000" w:rsidRPr="00000000">
        <w:rPr>
          <w:rFonts w:ascii="Consolas" w:cs="Consolas" w:eastAsia="Consolas" w:hAnsi="Consolas"/>
          <w:color w:val="c7254e"/>
          <w:sz w:val="22"/>
          <w:szCs w:val="22"/>
          <w:rtl w:val="0"/>
        </w:rPr>
        <w:t xml:space="preserve">Type</w:t>
      </w:r>
      <w:r w:rsidDel="00000000" w:rsidR="00000000" w:rsidRPr="00000000">
        <w:rPr>
          <w:sz w:val="22"/>
          <w:szCs w:val="22"/>
          <w:rtl w:val="0"/>
        </w:rPr>
        <w:t xml:space="preserve">, </w:t>
      </w:r>
      <w:r w:rsidDel="00000000" w:rsidR="00000000" w:rsidRPr="00000000">
        <w:rPr>
          <w:rFonts w:ascii="Consolas" w:cs="Consolas" w:eastAsia="Consolas" w:hAnsi="Consolas"/>
          <w:color w:val="c7254e"/>
          <w:sz w:val="22"/>
          <w:szCs w:val="22"/>
          <w:rtl w:val="0"/>
        </w:rPr>
        <w:t xml:space="preserve">$9</w:t>
      </w:r>
      <w:r w:rsidDel="00000000" w:rsidR="00000000" w:rsidRPr="00000000">
        <w:rPr>
          <w:sz w:val="22"/>
          <w:szCs w:val="22"/>
          <w:rtl w:val="0"/>
        </w:rPr>
        <w:t xml:space="preserve"> là cột </w:t>
      </w:r>
      <w:r w:rsidDel="00000000" w:rsidR="00000000" w:rsidRPr="00000000">
        <w:rPr>
          <w:rFonts w:ascii="Consolas" w:cs="Consolas" w:eastAsia="Consolas" w:hAnsi="Consolas"/>
          <w:color w:val="c7254e"/>
          <w:sz w:val="22"/>
          <w:szCs w:val="22"/>
          <w:rtl w:val="0"/>
        </w:rPr>
        <w:t xml:space="preserve">Machine failure</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28">
      <w:pPr>
        <w:spacing w:after="140" w:lineRule="auto"/>
        <w:jc w:val="both"/>
        <w:rPr/>
      </w:pPr>
      <w:r w:rsidDel="00000000" w:rsidR="00000000" w:rsidRPr="00000000">
        <w:rPr>
          <w:b w:val="1"/>
          <w:bCs w:val="1"/>
          <w:sz w:val="22"/>
          <w:szCs w:val="22"/>
          <w:rtl w:val="0"/>
        </w:rPr>
        <w:t xml:space="preserve">Reducer</w:t>
      </w:r>
      <w:r w:rsidDel="00000000" w:rsidR="00000000" w:rsidRPr="00000000">
        <w:rPr>
          <w:sz w:val="22"/>
          <w:szCs w:val="22"/>
          <w:rtl w:val="0"/>
        </w:rPr>
        <w:t xml:space="preserve"> — gom theo khóa và tổng hợp:</w:t>
      </w:r>
      <w:r w:rsidDel="00000000" w:rsidR="00000000" w:rsidRPr="00000000">
        <w:rPr>
          <w:rtl w:val="0"/>
        </w:rPr>
      </w:r>
    </w:p>
    <w:p w:rsidR="00000000" w:rsidDel="00000000" w:rsidP="00000000" w:rsidRDefault="00000000" w:rsidRPr="00000000" w14:paraId="00000129">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#!/bin/bash</w:t>
        <w:br w:type="textWrapping"/>
        <w:t xml:space="preserve">awk -F"\t" '</w:t>
        <w:br w:type="textWrapping"/>
        <w:t xml:space="preserve">{ tong[$1]++; hong[$1] += $2 }</w:t>
        <w:br w:type="textWrapping"/>
        <w:t xml:space="preserve">END { for (t in tong) printf "%s\t%d\t%d\t%.2f%%\n", t, tong[t], hong[t], hong[t]*100/tong[t] }</w:t>
        <w:br w:type="textWrapping"/>
        <w:t xml:space="preserve">'</w:t>
      </w:r>
      <w:r w:rsidDel="00000000" w:rsidR="00000000" w:rsidRPr="00000000">
        <w:rPr>
          <w:rtl w:val="0"/>
        </w:rPr>
      </w:r>
    </w:p>
    <w:p w:rsidR="00000000" w:rsidDel="00000000" w:rsidP="00000000" w:rsidRDefault="00000000" w:rsidRPr="00000000" w14:paraId="0000012A">
      <w:pPr>
        <w:spacing w:after="140" w:lineRule="auto"/>
        <w:jc w:val="both"/>
        <w:rPr/>
      </w:pPr>
      <w:r w:rsidDel="00000000" w:rsidR="00000000" w:rsidRPr="00000000">
        <w:rPr>
          <w:b w:val="1"/>
          <w:bCs w:val="1"/>
          <w:sz w:val="22"/>
          <w:szCs w:val="22"/>
          <w:rtl w:val="0"/>
        </w:rPr>
        <w:t xml:space="preserve">Lệnh chạy job:</w:t>
      </w:r>
      <w:r w:rsidDel="00000000" w:rsidR="00000000" w:rsidRPr="00000000">
        <w:rPr>
          <w:rtl w:val="0"/>
        </w:rPr>
      </w:r>
    </w:p>
    <w:p w:rsidR="00000000" w:rsidDel="00000000" w:rsidP="00000000" w:rsidRDefault="00000000" w:rsidRPr="00000000" w14:paraId="0000012B">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docker exec bigdata-hadoop-namenode bash -c '</w:t>
        <w:br w:type="textWrapping"/>
        <w:t xml:space="preserve">hdfs dfs -rm -r -f /user/bigdata/lab4/output_mr</w:t>
        <w:br w:type="textWrapping"/>
        <w:br w:type="textWrapping"/>
        <w:t xml:space="preserve">hadoop jar $HADOOP_HOME/share/hadoop/tools/lib/hadoop-streaming-3.2.1.jar \</w:t>
        <w:br w:type="textWrapping"/>
        <w:t xml:space="preserve">  -D mapreduce.framework.name=local \</w:t>
        <w:br w:type="textWrapping"/>
        <w:t xml:space="preserve">  -D mapreduce.job.reduces=1 \</w:t>
        <w:br w:type="textWrapping"/>
        <w:t xml:space="preserve">  -files /tmp/mapper.sh,/tmp/reducer.sh \</w:t>
        <w:br w:type="textWrapping"/>
        <w:t xml:space="preserve">  -input  /user/bigdata/lab4/input/ai4i2020.csv \</w:t>
        <w:br w:type="textWrapping"/>
        <w:t xml:space="preserve">  -output /user/bigdata/lab4/output_mr \</w:t>
        <w:br w:type="textWrapping"/>
        <w:t xml:space="preserve">  -mapper  mapper.sh \</w:t>
        <w:br w:type="textWrapping"/>
        <w:t xml:space="preserve">  -reducer reducer.sh</w:t>
        <w:br w:type="textWrapping"/>
        <w:t xml:space="preserve">'</w:t>
      </w:r>
      <w:r w:rsidDel="00000000" w:rsidR="00000000" w:rsidRPr="00000000">
        <w:rPr>
          <w:rtl w:val="0"/>
        </w:rPr>
      </w:r>
    </w:p>
    <w:p w:rsidR="00000000" w:rsidDel="00000000" w:rsidP="00000000" w:rsidRDefault="00000000" w:rsidRPr="00000000" w14:paraId="0000012C">
      <w:pPr>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Lưu ý bắt buộc:</w:t>
      </w:r>
      <w:r w:rsidDel="00000000" w:rsidR="00000000" w:rsidRPr="00000000">
        <w:rPr>
          <w:sz w:val="21"/>
          <w:szCs w:val="21"/>
          <w:rtl w:val="0"/>
        </w:rPr>
        <w:t xml:space="preserve"> thư mục đầu ra </w:t>
      </w:r>
      <w:r w:rsidDel="00000000" w:rsidR="00000000" w:rsidRPr="00000000">
        <w:rPr>
          <w:b w:val="1"/>
          <w:bCs w:val="1"/>
          <w:sz w:val="21"/>
          <w:szCs w:val="21"/>
          <w:rtl w:val="0"/>
        </w:rPr>
        <w:t xml:space="preserve">phải chưa tồn tại</w:t>
      </w:r>
      <w:r w:rsidDel="00000000" w:rsidR="00000000" w:rsidRPr="00000000">
        <w:rPr>
          <w:sz w:val="21"/>
          <w:szCs w:val="21"/>
          <w:rtl w:val="0"/>
        </w:rPr>
        <w:t xml:space="preserve">. Hadoop cố tình từ chối ghi đè để tránh mất kết quả cũ. Vì vậy luôn có lệnh </w:t>
      </w:r>
      <w:r w:rsidDel="00000000" w:rsidR="00000000" w:rsidRPr="00000000">
        <w:rPr>
          <w:rFonts w:ascii="Consolas" w:cs="Consolas" w:eastAsia="Consolas" w:hAnsi="Consolas"/>
          <w:color w:val="c7254e"/>
          <w:sz w:val="21"/>
          <w:szCs w:val="21"/>
          <w:rtl w:val="0"/>
        </w:rPr>
        <w:t xml:space="preserve">-rm -r -f</w:t>
      </w:r>
      <w:r w:rsidDel="00000000" w:rsidR="00000000" w:rsidRPr="00000000">
        <w:rPr>
          <w:sz w:val="21"/>
          <w:szCs w:val="21"/>
          <w:rtl w:val="0"/>
        </w:rPr>
        <w:t xml:space="preserve"> trước khi chạy lại.</w:t>
      </w:r>
      <w:r w:rsidDel="00000000" w:rsidR="00000000" w:rsidRPr="00000000">
        <w:rPr>
          <w:rtl w:val="0"/>
        </w:rPr>
      </w:r>
    </w:p>
    <w:p w:rsidR="00000000" w:rsidDel="00000000" w:rsidP="00000000" w:rsidRDefault="00000000" w:rsidRPr="00000000" w14:paraId="0000012D">
      <w:pPr>
        <w:spacing w:after="140" w:lineRule="auto"/>
        <w:jc w:val="both"/>
        <w:rPr/>
      </w:pPr>
      <w:r w:rsidDel="00000000" w:rsidR="00000000" w:rsidRPr="00000000">
        <w:rPr>
          <w:b w:val="1"/>
          <w:bCs w:val="1"/>
          <w:sz w:val="22"/>
          <w:szCs w:val="22"/>
          <w:rtl w:val="0"/>
        </w:rPr>
        <w:t xml:space="preserve">Đọc kết quả:</w:t>
      </w:r>
      <w:r w:rsidDel="00000000" w:rsidR="00000000" w:rsidRPr="00000000">
        <w:rPr>
          <w:rtl w:val="0"/>
        </w:rPr>
      </w:r>
    </w:p>
    <w:p w:rsidR="00000000" w:rsidDel="00000000" w:rsidP="00000000" w:rsidRDefault="00000000" w:rsidRPr="00000000" w14:paraId="0000012E">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docker exec bigdata-hadoop-namenode hdfs dfs -ls /user/bigdata/lab4/output_mr</w:t>
        <w:br w:type="textWrapping"/>
        <w:t xml:space="preserve">docker exec bigdata-hadoop-namenode hdfs dfs -cat /user/bigdata/lab4/output_mr/part-00000</w:t>
      </w:r>
      <w:r w:rsidDel="00000000" w:rsidR="00000000" w:rsidRPr="00000000">
        <w:rPr>
          <w:rtl w:val="0"/>
        </w:rPr>
      </w:r>
    </w:p>
    <w:p w:rsidR="00000000" w:rsidDel="00000000" w:rsidP="00000000" w:rsidRDefault="00000000" w:rsidRPr="00000000" w14:paraId="0000012F">
      <w:pPr>
        <w:spacing w:after="140" w:lineRule="auto"/>
        <w:jc w:val="both"/>
        <w:rPr/>
      </w:pPr>
      <w:r w:rsidDel="00000000" w:rsidR="00000000" w:rsidRPr="00000000">
        <w:rPr>
          <w:b w:val="1"/>
          <w:bCs w:val="1"/>
          <w:sz w:val="22"/>
          <w:szCs w:val="22"/>
          <w:rtl w:val="0"/>
        </w:rPr>
        <w:t xml:space="preserve">Kết quả thật:</w:t>
      </w:r>
      <w:r w:rsidDel="00000000" w:rsidR="00000000" w:rsidRPr="00000000">
        <w:rPr>
          <w:rtl w:val="0"/>
        </w:rPr>
      </w:r>
    </w:p>
    <w:p w:rsidR="00000000" w:rsidDel="00000000" w:rsidP="00000000" w:rsidRDefault="00000000" w:rsidRPr="00000000" w14:paraId="00000130">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Found 2 items</w:t>
        <w:br w:type="textWrapping"/>
        <w:t xml:space="preserve">-rw-r--r--   1 root supergroup          0 ... /user/bigdata/lab4/output_mr/_SUCCESS</w:t>
        <w:br w:type="textWrapping"/>
        <w:t xml:space="preserve">-rw-r--r--   1 root supergroup         49 ... /user/bigdata/lab4/output_mr/part-00000</w:t>
        <w:br w:type="textWrapping"/>
        <w:br w:type="textWrapping"/>
        <w:t xml:space="preserve">H</w:t>
        <w:tab/>
        <w:t xml:space="preserve">1003</w:t>
        <w:tab/>
        <w:t xml:space="preserve">21</w:t>
        <w:tab/>
        <w:t xml:space="preserve">2.09%</w:t>
        <w:br w:type="textWrapping"/>
        <w:t xml:space="preserve">L</w:t>
        <w:tab/>
        <w:t xml:space="preserve">6000</w:t>
        <w:tab/>
        <w:t xml:space="preserve">235</w:t>
        <w:tab/>
        <w:t xml:space="preserve">3.92%</w:t>
        <w:br w:type="textWrapping"/>
        <w:t xml:space="preserve">M</w:t>
        <w:tab/>
        <w:t xml:space="preserve">2997</w:t>
        <w:tab/>
        <w:t xml:space="preserve">83</w:t>
        <w:tab/>
        <w:t xml:space="preserve">2.77%</w:t>
      </w:r>
      <w:r w:rsidDel="00000000" w:rsidR="00000000" w:rsidRPr="00000000">
        <w:rPr>
          <w:rtl w:val="0"/>
        </w:rPr>
      </w:r>
    </w:p>
    <w:p w:rsidR="00000000" w:rsidDel="00000000" w:rsidP="00000000" w:rsidRDefault="00000000" w:rsidRPr="00000000" w14:paraId="00000131">
      <w:pPr>
        <w:spacing w:after="140" w:lineRule="auto"/>
        <w:jc w:val="both"/>
        <w:rPr/>
      </w:pPr>
      <w:r w:rsidDel="00000000" w:rsidR="00000000" w:rsidRPr="00000000">
        <w:rPr>
          <w:b w:val="1"/>
          <w:bCs w:val="1"/>
          <w:sz w:val="22"/>
          <w:szCs w:val="22"/>
          <w:rtl w:val="0"/>
        </w:rPr>
        <w:t xml:space="preserve">Hai tệp đầu ra cần giải thích cho học viên:</w:t>
      </w:r>
      <w:r w:rsidDel="00000000" w:rsidR="00000000" w:rsidRPr="00000000">
        <w:rPr>
          <w:rtl w:val="0"/>
        </w:rPr>
      </w:r>
    </w:p>
    <w:tbl>
      <w:tblPr>
        <w:tblStyle w:val="Table10"/>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1f4e79" w:val="clear"/>
          </w:tcPr>
          <w:p w:rsidR="00000000" w:rsidDel="00000000" w:rsidP="00000000" w:rsidRDefault="00000000" w:rsidRPr="00000000" w14:paraId="00000132">
            <w:pPr>
              <w:rPr/>
            </w:pPr>
            <w:r w:rsidDel="00000000" w:rsidR="00000000" w:rsidRPr="00000000">
              <w:rPr>
                <w:b w:val="1"/>
                <w:bCs w:val="1"/>
                <w:color w:val="ffffff"/>
                <w:sz w:val="19"/>
                <w:szCs w:val="19"/>
                <w:rtl w:val="0"/>
              </w:rPr>
              <w:t xml:space="preserve">Tệp</w:t>
            </w:r>
            <w:r w:rsidDel="00000000" w:rsidR="00000000" w:rsidRPr="00000000">
              <w:rPr>
                <w:rtl w:val="0"/>
              </w:rPr>
            </w:r>
          </w:p>
        </w:tc>
        <w:tc>
          <w:tcPr>
            <w:shd w:fill="1f4e79" w:val="clear"/>
          </w:tcPr>
          <w:p w:rsidR="00000000" w:rsidDel="00000000" w:rsidP="00000000" w:rsidRDefault="00000000" w:rsidRPr="00000000" w14:paraId="00000133">
            <w:pPr>
              <w:rPr/>
            </w:pPr>
            <w:r w:rsidDel="00000000" w:rsidR="00000000" w:rsidRPr="00000000">
              <w:rPr>
                <w:b w:val="1"/>
                <w:bCs w:val="1"/>
                <w:color w:val="ffffff"/>
                <w:sz w:val="19"/>
                <w:szCs w:val="19"/>
                <w:rtl w:val="0"/>
              </w:rPr>
              <w:t xml:space="preserve">Ý nghĩa</w:t>
            </w:r>
            <w:r w:rsidDel="00000000" w:rsidR="00000000" w:rsidRPr="00000000">
              <w:rPr>
                <w:rtl w:val="0"/>
              </w:rPr>
            </w:r>
          </w:p>
        </w:tc>
      </w:tr>
      <w:tr>
        <w:trPr>
          <w:cantSplit w:val="0"/>
          <w:tblHeader w:val="0"/>
        </w:trPr>
        <w:tc>
          <w:tcPr/>
          <w:p w:rsidR="00000000" w:rsidDel="00000000" w:rsidP="00000000" w:rsidRDefault="00000000" w:rsidRPr="00000000" w14:paraId="00000134">
            <w:pPr>
              <w:rPr/>
            </w:pPr>
            <w:r w:rsidDel="00000000" w:rsidR="00000000" w:rsidRPr="00000000">
              <w:rPr>
                <w:rFonts w:ascii="Consolas" w:cs="Consolas" w:eastAsia="Consolas" w:hAnsi="Consolas"/>
                <w:color w:val="c7254e"/>
                <w:sz w:val="19"/>
                <w:szCs w:val="19"/>
                <w:rtl w:val="0"/>
              </w:rPr>
              <w:t xml:space="preserve">_SUCCESS</w:t>
            </w:r>
            <w:r w:rsidDel="00000000" w:rsidR="00000000" w:rsidRPr="00000000">
              <w:rPr>
                <w:rtl w:val="0"/>
              </w:rPr>
            </w:r>
          </w:p>
        </w:tc>
        <w:tc>
          <w:tcPr/>
          <w:p w:rsidR="00000000" w:rsidDel="00000000" w:rsidP="00000000" w:rsidRDefault="00000000" w:rsidRPr="00000000" w14:paraId="00000135">
            <w:pPr>
              <w:rPr/>
            </w:pPr>
            <w:r w:rsidDel="00000000" w:rsidR="00000000" w:rsidRPr="00000000">
              <w:rPr>
                <w:sz w:val="19"/>
                <w:szCs w:val="19"/>
                <w:rtl w:val="0"/>
              </w:rPr>
              <w:t xml:space="preserve">Tệp rỗng, đánh dấu job </w:t>
            </w:r>
            <w:r w:rsidDel="00000000" w:rsidR="00000000" w:rsidRPr="00000000">
              <w:rPr>
                <w:b w:val="1"/>
                <w:bCs w:val="1"/>
                <w:sz w:val="19"/>
                <w:szCs w:val="19"/>
                <w:rtl w:val="0"/>
              </w:rPr>
              <w:t xml:space="preserve">hoàn thành trọn vẹn</w:t>
            </w:r>
            <w:r w:rsidDel="00000000" w:rsidR="00000000" w:rsidRPr="00000000">
              <w:rPr>
                <w:sz w:val="19"/>
                <w:szCs w:val="19"/>
                <w:rtl w:val="0"/>
              </w:rPr>
              <w:t xml:space="preserve">. Các job phía sau kiểm tra tệp này trước khi đọc kết quả</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36">
            <w:pPr>
              <w:rPr/>
            </w:pPr>
            <w:r w:rsidDel="00000000" w:rsidR="00000000" w:rsidRPr="00000000">
              <w:rPr>
                <w:rFonts w:ascii="Consolas" w:cs="Consolas" w:eastAsia="Consolas" w:hAnsi="Consolas"/>
                <w:color w:val="c7254e"/>
                <w:sz w:val="19"/>
                <w:szCs w:val="19"/>
                <w:rtl w:val="0"/>
              </w:rPr>
              <w:t xml:space="preserve">part-00000</w:t>
            </w:r>
            <w:r w:rsidDel="00000000" w:rsidR="00000000" w:rsidRPr="00000000">
              <w:rPr>
                <w:rtl w:val="0"/>
              </w:rPr>
            </w:r>
          </w:p>
        </w:tc>
        <w:tc>
          <w:tcPr>
            <w:shd w:fill="f5f8fb" w:val="clear"/>
          </w:tcPr>
          <w:p w:rsidR="00000000" w:rsidDel="00000000" w:rsidP="00000000" w:rsidRDefault="00000000" w:rsidRPr="00000000" w14:paraId="00000137">
            <w:pPr>
              <w:rPr/>
            </w:pPr>
            <w:r w:rsidDel="00000000" w:rsidR="00000000" w:rsidRPr="00000000">
              <w:rPr>
                <w:sz w:val="19"/>
                <w:szCs w:val="19"/>
                <w:rtl w:val="0"/>
              </w:rPr>
              <w:t xml:space="preserve">Kết quả do Reducer số 0 ghi ra. Nếu chạy 3 Reducer sẽ có </w:t>
            </w:r>
            <w:r w:rsidDel="00000000" w:rsidR="00000000" w:rsidRPr="00000000">
              <w:rPr>
                <w:rFonts w:ascii="Consolas" w:cs="Consolas" w:eastAsia="Consolas" w:hAnsi="Consolas"/>
                <w:color w:val="c7254e"/>
                <w:sz w:val="19"/>
                <w:szCs w:val="19"/>
                <w:rtl w:val="0"/>
              </w:rPr>
              <w:t xml:space="preserve">part-00000</w:t>
            </w:r>
            <w:r w:rsidDel="00000000" w:rsidR="00000000" w:rsidRPr="00000000">
              <w:rPr>
                <w:sz w:val="19"/>
                <w:szCs w:val="19"/>
                <w:rtl w:val="0"/>
              </w:rPr>
              <w:t xml:space="preserve">, </w:t>
            </w:r>
            <w:r w:rsidDel="00000000" w:rsidR="00000000" w:rsidRPr="00000000">
              <w:rPr>
                <w:rFonts w:ascii="Consolas" w:cs="Consolas" w:eastAsia="Consolas" w:hAnsi="Consolas"/>
                <w:color w:val="c7254e"/>
                <w:sz w:val="19"/>
                <w:szCs w:val="19"/>
                <w:rtl w:val="0"/>
              </w:rPr>
              <w:t xml:space="preserve">part-00001</w:t>
            </w:r>
            <w:r w:rsidDel="00000000" w:rsidR="00000000" w:rsidRPr="00000000">
              <w:rPr>
                <w:sz w:val="19"/>
                <w:szCs w:val="19"/>
                <w:rtl w:val="0"/>
              </w:rPr>
              <w:t xml:space="preserve">, </w:t>
            </w:r>
            <w:r w:rsidDel="00000000" w:rsidR="00000000" w:rsidRPr="00000000">
              <w:rPr>
                <w:rFonts w:ascii="Consolas" w:cs="Consolas" w:eastAsia="Consolas" w:hAnsi="Consolas"/>
                <w:color w:val="c7254e"/>
                <w:sz w:val="19"/>
                <w:szCs w:val="19"/>
                <w:rtl w:val="0"/>
              </w:rPr>
              <w:t xml:space="preserve">part-00002</w:t>
            </w:r>
            <w:r w:rsidDel="00000000" w:rsidR="00000000" w:rsidRPr="00000000">
              <w:rPr>
                <w:rtl w:val="0"/>
              </w:rPr>
            </w:r>
          </w:p>
        </w:tc>
      </w:tr>
    </w:tbl>
    <w:p w:rsidR="00000000" w:rsidDel="00000000" w:rsidP="00000000" w:rsidRDefault="00000000" w:rsidRPr="00000000" w14:paraId="00000138">
      <w:pPr>
        <w:spacing w:after="80" w:lineRule="auto"/>
        <w:rPr/>
      </w:pPr>
      <w:r w:rsidDel="00000000" w:rsidR="00000000" w:rsidRPr="00000000">
        <w:rPr>
          <w:rtl w:val="0"/>
        </w:rPr>
      </w:r>
    </w:p>
    <w:p w:rsidR="00000000" w:rsidDel="00000000" w:rsidP="00000000" w:rsidRDefault="00000000" w:rsidRPr="00000000" w14:paraId="00000139">
      <w:pPr>
        <w:spacing w:after="140" w:lineRule="auto"/>
        <w:jc w:val="both"/>
        <w:rPr/>
      </w:pPr>
      <w:r w:rsidDel="00000000" w:rsidR="00000000" w:rsidRPr="00000000">
        <w:rPr>
          <w:b w:val="1"/>
          <w:bCs w:val="1"/>
          <w:sz w:val="22"/>
          <w:szCs w:val="22"/>
          <w:rtl w:val="0"/>
        </w:rPr>
        <w:t xml:space="preserve">Đọc bộ đếm của job — phần giá trị nhất:</w:t>
      </w:r>
      <w:r w:rsidDel="00000000" w:rsidR="00000000" w:rsidRPr="00000000">
        <w:rPr>
          <w:rtl w:val="0"/>
        </w:rPr>
      </w:r>
    </w:p>
    <w:p w:rsidR="00000000" w:rsidDel="00000000" w:rsidP="00000000" w:rsidRDefault="00000000" w:rsidRPr="00000000" w14:paraId="0000013A">
      <w:pPr>
        <w:spacing w:after="140" w:lineRule="auto"/>
        <w:jc w:val="both"/>
        <w:rPr/>
      </w:pPr>
      <w:r w:rsidDel="00000000" w:rsidR="00000000" w:rsidRPr="00000000">
        <w:rPr>
          <w:sz w:val="22"/>
          <w:szCs w:val="22"/>
          <w:rtl w:val="0"/>
        </w:rPr>
        <w:t xml:space="preserve">Trong nhật ký chạy, tìm khối </w:t>
      </w:r>
      <w:r w:rsidDel="00000000" w:rsidR="00000000" w:rsidRPr="00000000">
        <w:rPr>
          <w:rFonts w:ascii="Consolas" w:cs="Consolas" w:eastAsia="Consolas" w:hAnsi="Consolas"/>
          <w:color w:val="c7254e"/>
          <w:sz w:val="22"/>
          <w:szCs w:val="22"/>
          <w:rtl w:val="0"/>
        </w:rPr>
        <w:t xml:space="preserve">Map-Reduce Framework</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3B">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Map input records=10001      ◄── đọc vào 10.001 dòng (kể cả tiêu đề)</w:t>
        <w:br w:type="textWrapping"/>
        <w:t xml:space="preserve">Map output records=10000     ◄── phát ra 10.000 cặp (đã loại tiêu đề)</w:t>
        <w:br w:type="textWrapping"/>
        <w:t xml:space="preserve">Reduce input records=10000   ◄── Reducer nhận đủ 10.000 cặp</w:t>
        <w:br w:type="textWrapping"/>
        <w:t xml:space="preserve">Reduce output records=3      ◄── kết tinh thành 3 dòng</w:t>
      </w:r>
      <w:r w:rsidDel="00000000" w:rsidR="00000000" w:rsidRPr="00000000">
        <w:rPr>
          <w:rtl w:val="0"/>
        </w:rPr>
      </w:r>
    </w:p>
    <w:p w:rsidR="00000000" w:rsidDel="00000000" w:rsidP="00000000" w:rsidRDefault="00000000" w:rsidRPr="00000000" w14:paraId="0000013C">
      <w:pPr>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Bốn con số này kể trọn câu chuyện MapReduce.</w:t>
      </w:r>
      <w:r w:rsidDel="00000000" w:rsidR="00000000" w:rsidRPr="00000000">
        <w:rPr>
          <w:sz w:val="21"/>
          <w:szCs w:val="21"/>
          <w:rtl w:val="0"/>
        </w:rPr>
        <w:t xml:space="preserve"> Hãy dành thời gian để học viên tự tìm chúng trong nhật ký và giải thích. Đặc biệt:</w:t>
      </w:r>
      <w:r w:rsidDel="00000000" w:rsidR="00000000" w:rsidRPr="00000000">
        <w:rPr>
          <w:rtl w:val="0"/>
        </w:rPr>
      </w:r>
    </w:p>
    <w:p w:rsidR="00000000" w:rsidDel="00000000" w:rsidP="00000000" w:rsidRDefault="00000000" w:rsidRPr="00000000" w14:paraId="0000013D">
      <w:pPr>
        <w:pBdr>
          <w:left w:color="e0a800" w:space="4" w:sz="18" w:val="single"/>
        </w:pBdr>
        <w:shd w:fill="fff6e5" w:val="clear"/>
        <w:spacing w:after="120" w:before="40" w:lineRule="auto"/>
        <w:ind w:left="317" w:firstLine="0"/>
        <w:rPr/>
      </w:pP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10001 → 10000</w:t>
      </w:r>
      <w:r w:rsidDel="00000000" w:rsidR="00000000" w:rsidRPr="00000000">
        <w:rPr>
          <w:sz w:val="21"/>
          <w:szCs w:val="21"/>
          <w:rtl w:val="0"/>
        </w:rPr>
        <w:t xml:space="preserve">: chứng minh Mapper đã lọc đúng dòng tiêu đề</w:t>
      </w:r>
      <w:r w:rsidDel="00000000" w:rsidR="00000000" w:rsidRPr="00000000">
        <w:rPr>
          <w:rtl w:val="0"/>
        </w:rPr>
      </w:r>
    </w:p>
    <w:p w:rsidR="00000000" w:rsidDel="00000000" w:rsidP="00000000" w:rsidRDefault="00000000" w:rsidRPr="00000000" w14:paraId="0000013E">
      <w:pPr>
        <w:pBdr>
          <w:left w:color="e0a800" w:space="4" w:sz="18" w:val="single"/>
        </w:pBdr>
        <w:shd w:fill="fff6e5" w:val="clear"/>
        <w:spacing w:after="120" w:before="40" w:lineRule="auto"/>
        <w:ind w:left="317" w:firstLine="0"/>
        <w:rPr/>
      </w:pP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10000 → 3</w:t>
      </w:r>
      <w:r w:rsidDel="00000000" w:rsidR="00000000" w:rsidRPr="00000000">
        <w:rPr>
          <w:sz w:val="21"/>
          <w:szCs w:val="21"/>
          <w:rtl w:val="0"/>
        </w:rPr>
        <w:t xml:space="preserve">: chính là bản chất của phép </w:t>
      </w:r>
      <w:r w:rsidDel="00000000" w:rsidR="00000000" w:rsidRPr="00000000">
        <w:rPr>
          <w:i w:val="1"/>
          <w:iCs w:val="1"/>
          <w:sz w:val="21"/>
          <w:szCs w:val="21"/>
          <w:rtl w:val="0"/>
        </w:rPr>
        <w:t xml:space="preserve">reduce</w:t>
      </w:r>
      <w:r w:rsidDel="00000000" w:rsidR="00000000" w:rsidRPr="00000000">
        <w:rPr>
          <w:rtl w:val="0"/>
        </w:rPr>
      </w:r>
    </w:p>
    <w:p w:rsidR="00000000" w:rsidDel="00000000" w:rsidP="00000000" w:rsidRDefault="00000000" w:rsidRPr="00000000" w14:paraId="0000013F">
      <w:pPr>
        <w:pBdr>
          <w:left w:color="e0a800" w:space="4" w:sz="18" w:val="single"/>
        </w:pBdr>
        <w:shd w:fill="fff6e5" w:val="clear"/>
        <w:spacing w:after="120" w:before="40" w:lineRule="auto"/>
        <w:ind w:left="317" w:firstLine="0"/>
        <w:rPr/>
      </w:pPr>
      <w:r w:rsidDel="00000000" w:rsidR="00000000" w:rsidRPr="00000000">
        <w:rPr>
          <w:sz w:val="21"/>
          <w:szCs w:val="21"/>
          <w:rtl w:val="0"/>
        </w:rPr>
        <w:t xml:space="preserve">- Nếu </w:t>
      </w:r>
      <w:r w:rsidDel="00000000" w:rsidR="00000000" w:rsidRPr="00000000">
        <w:rPr>
          <w:rFonts w:ascii="Consolas" w:cs="Consolas" w:eastAsia="Consolas" w:hAnsi="Consolas"/>
          <w:color w:val="c7254e"/>
          <w:sz w:val="21"/>
          <w:szCs w:val="21"/>
          <w:rtl w:val="0"/>
        </w:rPr>
        <w:t xml:space="preserve">Map output</w:t>
      </w:r>
      <w:r w:rsidDel="00000000" w:rsidR="00000000" w:rsidRPr="00000000">
        <w:rPr>
          <w:sz w:val="21"/>
          <w:szCs w:val="21"/>
          <w:rtl w:val="0"/>
        </w:rPr>
        <w:t xml:space="preserve"> ≠ </w:t>
      </w:r>
      <w:r w:rsidDel="00000000" w:rsidR="00000000" w:rsidRPr="00000000">
        <w:rPr>
          <w:rFonts w:ascii="Consolas" w:cs="Consolas" w:eastAsia="Consolas" w:hAnsi="Consolas"/>
          <w:color w:val="c7254e"/>
          <w:sz w:val="21"/>
          <w:szCs w:val="21"/>
          <w:rtl w:val="0"/>
        </w:rPr>
        <w:t xml:space="preserve">Reduce input</w:t>
      </w:r>
      <w:r w:rsidDel="00000000" w:rsidR="00000000" w:rsidRPr="00000000">
        <w:rPr>
          <w:sz w:val="21"/>
          <w:szCs w:val="21"/>
          <w:rtl w:val="0"/>
        </w:rPr>
        <w:t xml:space="preserve">, nghĩa là có dữ liệu thất lạc trong Shuffle — dấu hiệu job có vấn đề</w:t>
      </w:r>
      <w:r w:rsidDel="00000000" w:rsidR="00000000" w:rsidRPr="00000000">
        <w:rPr>
          <w:rtl w:val="0"/>
        </w:rPr>
      </w:r>
    </w:p>
    <w:p w:rsidR="00000000" w:rsidDel="00000000" w:rsidP="00000000" w:rsidRDefault="00000000" w:rsidRPr="00000000" w14:paraId="00000140">
      <w:pPr>
        <w:spacing w:after="80" w:before="200" w:lineRule="auto"/>
        <w:rPr/>
      </w:pPr>
      <w:r w:rsidDel="00000000" w:rsidR="00000000" w:rsidRPr="00000000">
        <w:rPr>
          <w:b w:val="1"/>
          <w:bCs w:val="1"/>
          <w:color w:val="2e74b5"/>
          <w:sz w:val="23"/>
          <w:szCs w:val="23"/>
          <w:rtl w:val="0"/>
        </w:rPr>
        <w:t xml:space="preserve">D6. Đối chiếu MapReduce với Pandas </w:t>
      </w:r>
      <w:r w:rsidDel="00000000" w:rsidR="00000000" w:rsidRPr="00000000">
        <w:rPr>
          <w:b w:val="1"/>
          <w:bCs w:val="1"/>
          <w:i w:val="1"/>
          <w:iCs w:val="1"/>
          <w:color w:val="2e74b5"/>
          <w:sz w:val="23"/>
          <w:szCs w:val="23"/>
          <w:rtl w:val="0"/>
        </w:rPr>
        <w:t xml:space="preserve">(4 phút)</w:t>
      </w:r>
      <w:r w:rsidDel="00000000" w:rsidR="00000000" w:rsidRPr="00000000">
        <w:rPr>
          <w:rtl w:val="0"/>
        </w:rPr>
      </w:r>
    </w:p>
    <w:p w:rsidR="00000000" w:rsidDel="00000000" w:rsidP="00000000" w:rsidRDefault="00000000" w:rsidRPr="00000000" w14:paraId="00000141">
      <w:pPr>
        <w:spacing w:after="140" w:lineRule="auto"/>
        <w:jc w:val="both"/>
        <w:rPr/>
      </w:pPr>
      <w:r w:rsidDel="00000000" w:rsidR="00000000" w:rsidRPr="00000000">
        <w:rPr>
          <w:b w:val="1"/>
          <w:bCs w:val="1"/>
          <w:sz w:val="22"/>
          <w:szCs w:val="22"/>
          <w:rtl w:val="0"/>
        </w:rPr>
        <w:t xml:space="preserve">Nhiệm vụ:</w:t>
      </w:r>
      <w:r w:rsidDel="00000000" w:rsidR="00000000" w:rsidRPr="00000000">
        <w:rPr>
          <w:sz w:val="22"/>
          <w:szCs w:val="22"/>
          <w:rtl w:val="0"/>
        </w:rPr>
        <w:t xml:space="preserve"> Chạy lại </w:t>
      </w:r>
      <w:r w:rsidDel="00000000" w:rsidR="00000000" w:rsidRPr="00000000">
        <w:rPr>
          <w:rFonts w:ascii="Consolas" w:cs="Consolas" w:eastAsia="Consolas" w:hAnsi="Consolas"/>
          <w:color w:val="c7254e"/>
          <w:sz w:val="22"/>
          <w:szCs w:val="22"/>
          <w:rtl w:val="0"/>
        </w:rPr>
        <w:t xml:space="preserve">groupby</w:t>
      </w:r>
      <w:r w:rsidDel="00000000" w:rsidR="00000000" w:rsidRPr="00000000">
        <w:rPr>
          <w:sz w:val="22"/>
          <w:szCs w:val="22"/>
          <w:rtl w:val="0"/>
        </w:rPr>
        <w:t xml:space="preserve"> bằng Pandas trên chính tệp đó, so sánh kết quả và thời gian.</w:t>
      </w:r>
      <w:r w:rsidDel="00000000" w:rsidR="00000000" w:rsidRPr="00000000">
        <w:rPr>
          <w:rtl w:val="0"/>
        </w:rPr>
      </w:r>
    </w:p>
    <w:p w:rsidR="00000000" w:rsidDel="00000000" w:rsidP="00000000" w:rsidRDefault="00000000" w:rsidRPr="00000000" w14:paraId="00000142">
      <w:pPr>
        <w:spacing w:after="140" w:lineRule="auto"/>
        <w:jc w:val="both"/>
        <w:rPr/>
      </w:pPr>
      <w:r w:rsidDel="00000000" w:rsidR="00000000" w:rsidRPr="00000000">
        <w:rPr>
          <w:b w:val="1"/>
          <w:bCs w:val="1"/>
          <w:sz w:val="22"/>
          <w:szCs w:val="22"/>
          <w:rtl w:val="0"/>
        </w:rPr>
        <w:t xml:space="preserve">Kết quả:</w:t>
      </w:r>
      <w:r w:rsidDel="00000000" w:rsidR="00000000" w:rsidRPr="00000000">
        <w:rPr>
          <w:sz w:val="22"/>
          <w:szCs w:val="22"/>
          <w:rtl w:val="0"/>
        </w:rPr>
        <w:t xml:space="preserve"> Cùng ba con số, nhưng Pandas </w:t>
      </w:r>
      <w:r w:rsidDel="00000000" w:rsidR="00000000" w:rsidRPr="00000000">
        <w:rPr>
          <w:b w:val="1"/>
          <w:bCs w:val="1"/>
          <w:sz w:val="22"/>
          <w:szCs w:val="22"/>
          <w:rtl w:val="0"/>
        </w:rPr>
        <w:t xml:space="preserve">nhanh hơn nhiều lần</w:t>
      </w:r>
      <w:r w:rsidDel="00000000" w:rsidR="00000000" w:rsidRPr="00000000">
        <w:rPr>
          <w:sz w:val="22"/>
          <w:szCs w:val="22"/>
          <w:rtl w:val="0"/>
        </w:rPr>
        <w:t xml:space="preserve"> với dữ liệu 10.000 dòng.</w:t>
      </w:r>
      <w:r w:rsidDel="00000000" w:rsidR="00000000" w:rsidRPr="00000000">
        <w:rPr>
          <w:rtl w:val="0"/>
        </w:rPr>
      </w:r>
    </w:p>
    <w:p w:rsidR="00000000" w:rsidDel="00000000" w:rsidP="00000000" w:rsidRDefault="00000000" w:rsidRPr="00000000" w14:paraId="00000143">
      <w:pPr>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Câu hỏi quan trọng nhất buổi học:</w:t>
      </w:r>
      <w:r w:rsidDel="00000000" w:rsidR="00000000" w:rsidRPr="00000000">
        <w:rPr>
          <w:sz w:val="21"/>
          <w:szCs w:val="21"/>
          <w:rtl w:val="0"/>
        </w:rPr>
        <w:t xml:space="preserve"> </w:t>
      </w:r>
      <w:r w:rsidDel="00000000" w:rsidR="00000000" w:rsidRPr="00000000">
        <w:rPr>
          <w:i w:val="1"/>
          <w:iCs w:val="1"/>
          <w:sz w:val="21"/>
          <w:szCs w:val="21"/>
          <w:rtl w:val="0"/>
        </w:rPr>
        <w:t xml:space="preserve">"Nếu Pandas nhanh hơn, vì sao còn cần Hadoop?"</w:t>
      </w:r>
      <w:r w:rsidDel="00000000" w:rsidR="00000000" w:rsidRPr="00000000">
        <w:rPr>
          <w:rtl w:val="0"/>
        </w:rPr>
      </w:r>
    </w:p>
    <w:p w:rsidR="00000000" w:rsidDel="00000000" w:rsidP="00000000" w:rsidRDefault="00000000" w:rsidRPr="00000000" w14:paraId="00000144">
      <w:pPr>
        <w:spacing w:after="140" w:lineRule="auto"/>
        <w:jc w:val="both"/>
        <w:rPr/>
      </w:pPr>
      <w:r w:rsidDel="00000000" w:rsidR="00000000" w:rsidRPr="00000000">
        <w:rPr>
          <w:sz w:val="22"/>
          <w:szCs w:val="22"/>
          <w:rtl w:val="0"/>
        </w:rPr>
        <w:t xml:space="preserve">Hãy để học viên tranh luận trước khi đưa ra bảng này:</w:t>
      </w:r>
      <w:r w:rsidDel="00000000" w:rsidR="00000000" w:rsidRPr="00000000">
        <w:rPr>
          <w:rtl w:val="0"/>
        </w:rPr>
      </w:r>
    </w:p>
    <w:tbl>
      <w:tblPr>
        <w:tblStyle w:val="Table1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1f4e79" w:val="clear"/>
          </w:tcPr>
          <w:p w:rsidR="00000000" w:rsidDel="00000000" w:rsidP="00000000" w:rsidRDefault="00000000" w:rsidRPr="00000000" w14:paraId="00000145">
            <w:pPr>
              <w:rPr/>
            </w:pPr>
            <w:r w:rsidDel="00000000" w:rsidR="00000000" w:rsidRPr="00000000">
              <w:rPr>
                <w:b w:val="1"/>
                <w:bCs w:val="1"/>
                <w:color w:val="ffffff"/>
                <w:sz w:val="19"/>
                <w:szCs w:val="19"/>
                <w:rtl w:val="0"/>
              </w:rPr>
              <w:t xml:space="preserve">Tiêu chí</w:t>
            </w:r>
            <w:r w:rsidDel="00000000" w:rsidR="00000000" w:rsidRPr="00000000">
              <w:rPr>
                <w:rtl w:val="0"/>
              </w:rPr>
            </w:r>
          </w:p>
        </w:tc>
        <w:tc>
          <w:tcPr>
            <w:shd w:fill="1f4e79" w:val="clear"/>
          </w:tcPr>
          <w:p w:rsidR="00000000" w:rsidDel="00000000" w:rsidP="00000000" w:rsidRDefault="00000000" w:rsidRPr="00000000" w14:paraId="00000146">
            <w:pPr>
              <w:rPr/>
            </w:pPr>
            <w:r w:rsidDel="00000000" w:rsidR="00000000" w:rsidRPr="00000000">
              <w:rPr>
                <w:b w:val="1"/>
                <w:bCs w:val="1"/>
                <w:color w:val="ffffff"/>
                <w:sz w:val="19"/>
                <w:szCs w:val="19"/>
                <w:rtl w:val="0"/>
              </w:rPr>
              <w:t xml:space="preserve">Pandas</w:t>
            </w:r>
            <w:r w:rsidDel="00000000" w:rsidR="00000000" w:rsidRPr="00000000">
              <w:rPr>
                <w:rtl w:val="0"/>
              </w:rPr>
            </w:r>
          </w:p>
        </w:tc>
        <w:tc>
          <w:tcPr>
            <w:shd w:fill="1f4e79" w:val="clear"/>
          </w:tcPr>
          <w:p w:rsidR="00000000" w:rsidDel="00000000" w:rsidP="00000000" w:rsidRDefault="00000000" w:rsidRPr="00000000" w14:paraId="00000147">
            <w:pPr>
              <w:rPr/>
            </w:pPr>
            <w:r w:rsidDel="00000000" w:rsidR="00000000" w:rsidRPr="00000000">
              <w:rPr>
                <w:b w:val="1"/>
                <w:bCs w:val="1"/>
                <w:color w:val="ffffff"/>
                <w:sz w:val="19"/>
                <w:szCs w:val="19"/>
                <w:rtl w:val="0"/>
              </w:rPr>
              <w:t xml:space="preserve">Hadoop MapReduce</w:t>
            </w:r>
            <w:r w:rsidDel="00000000" w:rsidR="00000000" w:rsidRPr="00000000">
              <w:rPr>
                <w:rtl w:val="0"/>
              </w:rPr>
            </w:r>
          </w:p>
        </w:tc>
      </w:tr>
      <w:tr>
        <w:trPr>
          <w:cantSplit w:val="0"/>
          <w:tblHeader w:val="0"/>
        </w:trPr>
        <w:tc>
          <w:tcPr/>
          <w:p w:rsidR="00000000" w:rsidDel="00000000" w:rsidP="00000000" w:rsidRDefault="00000000" w:rsidRPr="00000000" w14:paraId="00000148">
            <w:pPr>
              <w:rPr/>
            </w:pPr>
            <w:r w:rsidDel="00000000" w:rsidR="00000000" w:rsidRPr="00000000">
              <w:rPr>
                <w:sz w:val="19"/>
                <w:szCs w:val="19"/>
                <w:rtl w:val="0"/>
              </w:rPr>
              <w:t xml:space="preserve">Dữ liệu 10.000 dòng</w:t>
            </w:r>
            <w:r w:rsidDel="00000000" w:rsidR="00000000" w:rsidRPr="00000000">
              <w:rPr>
                <w:rtl w:val="0"/>
              </w:rPr>
            </w:r>
          </w:p>
        </w:tc>
        <w:tc>
          <w:tcPr/>
          <w:p w:rsidR="00000000" w:rsidDel="00000000" w:rsidP="00000000" w:rsidRDefault="00000000" w:rsidRPr="00000000" w14:paraId="00000149">
            <w:pPr>
              <w:rPr/>
            </w:pPr>
            <w:r w:rsidDel="00000000" w:rsidR="00000000" w:rsidRPr="00000000">
              <w:rPr>
                <w:sz w:val="19"/>
                <w:szCs w:val="19"/>
                <w:rtl w:val="0"/>
              </w:rPr>
              <w:t xml:space="preserve">Mili giây</w:t>
            </w:r>
            <w:r w:rsidDel="00000000" w:rsidR="00000000" w:rsidRPr="00000000">
              <w:rPr>
                <w:rtl w:val="0"/>
              </w:rPr>
            </w:r>
          </w:p>
        </w:tc>
        <w:tc>
          <w:tcPr/>
          <w:p w:rsidR="00000000" w:rsidDel="00000000" w:rsidP="00000000" w:rsidRDefault="00000000" w:rsidRPr="00000000" w14:paraId="0000014A">
            <w:pPr>
              <w:rPr/>
            </w:pPr>
            <w:r w:rsidDel="00000000" w:rsidR="00000000" w:rsidRPr="00000000">
              <w:rPr>
                <w:sz w:val="19"/>
                <w:szCs w:val="19"/>
                <w:rtl w:val="0"/>
              </w:rPr>
              <w:t xml:space="preserve">Hàng chục giây — thừa thãi</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4B">
            <w:pPr>
              <w:rPr/>
            </w:pPr>
            <w:r w:rsidDel="00000000" w:rsidR="00000000" w:rsidRPr="00000000">
              <w:rPr>
                <w:sz w:val="19"/>
                <w:szCs w:val="19"/>
                <w:rtl w:val="0"/>
              </w:rPr>
              <w:t xml:space="preserve">Dữ liệu 10 TB</w:t>
            </w:r>
            <w:r w:rsidDel="00000000" w:rsidR="00000000" w:rsidRPr="00000000">
              <w:rPr>
                <w:rtl w:val="0"/>
              </w:rPr>
            </w:r>
          </w:p>
        </w:tc>
        <w:tc>
          <w:tcPr>
            <w:shd w:fill="f5f8fb" w:val="clear"/>
          </w:tcPr>
          <w:p w:rsidR="00000000" w:rsidDel="00000000" w:rsidP="00000000" w:rsidRDefault="00000000" w:rsidRPr="00000000" w14:paraId="0000014C">
            <w:pPr>
              <w:rPr/>
            </w:pPr>
            <w:r w:rsidDel="00000000" w:rsidR="00000000" w:rsidRPr="00000000">
              <w:rPr>
                <w:b w:val="1"/>
                <w:bCs w:val="1"/>
                <w:sz w:val="19"/>
                <w:szCs w:val="19"/>
                <w:rtl w:val="0"/>
              </w:rPr>
              <w:t xml:space="preserve">Không chạy nổi</w:t>
            </w:r>
            <w:r w:rsidDel="00000000" w:rsidR="00000000" w:rsidRPr="00000000">
              <w:rPr>
                <w:sz w:val="19"/>
                <w:szCs w:val="19"/>
                <w:rtl w:val="0"/>
              </w:rPr>
              <w:t xml:space="preserve">, tràn RAM</w:t>
            </w:r>
            <w:r w:rsidDel="00000000" w:rsidR="00000000" w:rsidRPr="00000000">
              <w:rPr>
                <w:rtl w:val="0"/>
              </w:rPr>
            </w:r>
          </w:p>
        </w:tc>
        <w:tc>
          <w:tcPr>
            <w:shd w:fill="f5f8fb" w:val="clear"/>
          </w:tcPr>
          <w:p w:rsidR="00000000" w:rsidDel="00000000" w:rsidP="00000000" w:rsidRDefault="00000000" w:rsidRPr="00000000" w14:paraId="0000014D">
            <w:pPr>
              <w:rPr/>
            </w:pPr>
            <w:r w:rsidDel="00000000" w:rsidR="00000000" w:rsidRPr="00000000">
              <w:rPr>
                <w:sz w:val="19"/>
                <w:szCs w:val="19"/>
                <w:rtl w:val="0"/>
              </w:rPr>
              <w:t xml:space="preserve">Chạy được, chỉ cần thêm máy</w:t>
            </w:r>
            <w:r w:rsidDel="00000000" w:rsidR="00000000" w:rsidRPr="00000000">
              <w:rPr>
                <w:rtl w:val="0"/>
              </w:rPr>
            </w:r>
          </w:p>
        </w:tc>
      </w:tr>
      <w:tr>
        <w:trPr>
          <w:cantSplit w:val="0"/>
          <w:tblHeader w:val="0"/>
        </w:trPr>
        <w:tc>
          <w:tcPr/>
          <w:p w:rsidR="00000000" w:rsidDel="00000000" w:rsidP="00000000" w:rsidRDefault="00000000" w:rsidRPr="00000000" w14:paraId="0000014E">
            <w:pPr>
              <w:rPr/>
            </w:pPr>
            <w:r w:rsidDel="00000000" w:rsidR="00000000" w:rsidRPr="00000000">
              <w:rPr>
                <w:sz w:val="19"/>
                <w:szCs w:val="19"/>
                <w:rtl w:val="0"/>
              </w:rPr>
              <w:t xml:space="preserve">Giới hạn kích thước</w:t>
            </w:r>
            <w:r w:rsidDel="00000000" w:rsidR="00000000" w:rsidRPr="00000000">
              <w:rPr>
                <w:rtl w:val="0"/>
              </w:rPr>
            </w:r>
          </w:p>
        </w:tc>
        <w:tc>
          <w:tcPr/>
          <w:p w:rsidR="00000000" w:rsidDel="00000000" w:rsidP="00000000" w:rsidRDefault="00000000" w:rsidRPr="00000000" w14:paraId="0000014F">
            <w:pPr>
              <w:rPr/>
            </w:pPr>
            <w:r w:rsidDel="00000000" w:rsidR="00000000" w:rsidRPr="00000000">
              <w:rPr>
                <w:sz w:val="19"/>
                <w:szCs w:val="19"/>
                <w:rtl w:val="0"/>
              </w:rPr>
              <w:t xml:space="preserve">RAM của một máy</w:t>
            </w:r>
            <w:r w:rsidDel="00000000" w:rsidR="00000000" w:rsidRPr="00000000">
              <w:rPr>
                <w:rtl w:val="0"/>
              </w:rPr>
            </w:r>
          </w:p>
        </w:tc>
        <w:tc>
          <w:tcPr/>
          <w:p w:rsidR="00000000" w:rsidDel="00000000" w:rsidP="00000000" w:rsidRDefault="00000000" w:rsidRPr="00000000" w14:paraId="00000150">
            <w:pPr>
              <w:rPr/>
            </w:pPr>
            <w:r w:rsidDel="00000000" w:rsidR="00000000" w:rsidRPr="00000000">
              <w:rPr>
                <w:sz w:val="19"/>
                <w:szCs w:val="19"/>
                <w:rtl w:val="0"/>
              </w:rPr>
              <w:t xml:space="preserve">Tổng dung lượng cả cụm</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51">
            <w:pPr>
              <w:rPr/>
            </w:pPr>
            <w:r w:rsidDel="00000000" w:rsidR="00000000" w:rsidRPr="00000000">
              <w:rPr>
                <w:sz w:val="19"/>
                <w:szCs w:val="19"/>
                <w:rtl w:val="0"/>
              </w:rPr>
              <w:t xml:space="preserve">Một máy chết giữa chừng</w:t>
            </w:r>
            <w:r w:rsidDel="00000000" w:rsidR="00000000" w:rsidRPr="00000000">
              <w:rPr>
                <w:rtl w:val="0"/>
              </w:rPr>
            </w:r>
          </w:p>
        </w:tc>
        <w:tc>
          <w:tcPr>
            <w:shd w:fill="f5f8fb" w:val="clear"/>
          </w:tcPr>
          <w:p w:rsidR="00000000" w:rsidDel="00000000" w:rsidP="00000000" w:rsidRDefault="00000000" w:rsidRPr="00000000" w14:paraId="00000152">
            <w:pPr>
              <w:rPr/>
            </w:pPr>
            <w:r w:rsidDel="00000000" w:rsidR="00000000" w:rsidRPr="00000000">
              <w:rPr>
                <w:sz w:val="19"/>
                <w:szCs w:val="19"/>
                <w:rtl w:val="0"/>
              </w:rPr>
              <w:t xml:space="preserve">Mất trắng, chạy lại từ đầu</w:t>
            </w:r>
            <w:r w:rsidDel="00000000" w:rsidR="00000000" w:rsidRPr="00000000">
              <w:rPr>
                <w:rtl w:val="0"/>
              </w:rPr>
            </w:r>
          </w:p>
        </w:tc>
        <w:tc>
          <w:tcPr>
            <w:shd w:fill="f5f8fb" w:val="clear"/>
          </w:tcPr>
          <w:p w:rsidR="00000000" w:rsidDel="00000000" w:rsidP="00000000" w:rsidRDefault="00000000" w:rsidRPr="00000000" w14:paraId="00000153">
            <w:pPr>
              <w:rPr/>
            </w:pPr>
            <w:r w:rsidDel="00000000" w:rsidR="00000000" w:rsidRPr="00000000">
              <w:rPr>
                <w:sz w:val="19"/>
                <w:szCs w:val="19"/>
                <w:rtl w:val="0"/>
              </w:rPr>
              <w:t xml:space="preserve">Tự chạy lại phần việc đó trên máy khác</w:t>
            </w:r>
            <w:r w:rsidDel="00000000" w:rsidR="00000000" w:rsidRPr="00000000">
              <w:rPr>
                <w:rtl w:val="0"/>
              </w:rPr>
            </w:r>
          </w:p>
        </w:tc>
      </w:tr>
      <w:tr>
        <w:trPr>
          <w:cantSplit w:val="0"/>
          <w:tblHeader w:val="0"/>
        </w:trPr>
        <w:tc>
          <w:tcPr/>
          <w:p w:rsidR="00000000" w:rsidDel="00000000" w:rsidP="00000000" w:rsidRDefault="00000000" w:rsidRPr="00000000" w14:paraId="00000154">
            <w:pPr>
              <w:rPr/>
            </w:pPr>
            <w:r w:rsidDel="00000000" w:rsidR="00000000" w:rsidRPr="00000000">
              <w:rPr>
                <w:sz w:val="19"/>
                <w:szCs w:val="19"/>
                <w:rtl w:val="0"/>
              </w:rPr>
              <w:t xml:space="preserve">Chi phí khởi động</w:t>
            </w:r>
            <w:r w:rsidDel="00000000" w:rsidR="00000000" w:rsidRPr="00000000">
              <w:rPr>
                <w:rtl w:val="0"/>
              </w:rPr>
            </w:r>
          </w:p>
        </w:tc>
        <w:tc>
          <w:tcPr/>
          <w:p w:rsidR="00000000" w:rsidDel="00000000" w:rsidP="00000000" w:rsidRDefault="00000000" w:rsidRPr="00000000" w14:paraId="00000155">
            <w:pPr>
              <w:rPr/>
            </w:pPr>
            <w:r w:rsidDel="00000000" w:rsidR="00000000" w:rsidRPr="00000000">
              <w:rPr>
                <w:sz w:val="19"/>
                <w:szCs w:val="19"/>
                <w:rtl w:val="0"/>
              </w:rPr>
              <w:t xml:space="preserve">Gần như bằng 0</w:t>
            </w:r>
            <w:r w:rsidDel="00000000" w:rsidR="00000000" w:rsidRPr="00000000">
              <w:rPr>
                <w:rtl w:val="0"/>
              </w:rPr>
            </w:r>
          </w:p>
        </w:tc>
        <w:tc>
          <w:tcPr/>
          <w:p w:rsidR="00000000" w:rsidDel="00000000" w:rsidP="00000000" w:rsidRDefault="00000000" w:rsidRPr="00000000" w14:paraId="00000156">
            <w:pPr>
              <w:rPr/>
            </w:pPr>
            <w:r w:rsidDel="00000000" w:rsidR="00000000" w:rsidRPr="00000000">
              <w:rPr>
                <w:sz w:val="19"/>
                <w:szCs w:val="19"/>
                <w:rtl w:val="0"/>
              </w:rPr>
              <w:t xml:space="preserve">Hàng chục giây</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57">
            <w:pPr>
              <w:rPr/>
            </w:pPr>
            <w:r w:rsidDel="00000000" w:rsidR="00000000" w:rsidRPr="00000000">
              <w:rPr>
                <w:sz w:val="19"/>
                <w:szCs w:val="19"/>
                <w:rtl w:val="0"/>
              </w:rPr>
              <w:t xml:space="preserve">Độ phức tạp khi viết</w:t>
            </w:r>
            <w:r w:rsidDel="00000000" w:rsidR="00000000" w:rsidRPr="00000000">
              <w:rPr>
                <w:rtl w:val="0"/>
              </w:rPr>
            </w:r>
          </w:p>
        </w:tc>
        <w:tc>
          <w:tcPr>
            <w:shd w:fill="f5f8fb" w:val="clear"/>
          </w:tcPr>
          <w:p w:rsidR="00000000" w:rsidDel="00000000" w:rsidP="00000000" w:rsidRDefault="00000000" w:rsidRPr="00000000" w14:paraId="00000158">
            <w:pPr>
              <w:rPr/>
            </w:pPr>
            <w:r w:rsidDel="00000000" w:rsidR="00000000" w:rsidRPr="00000000">
              <w:rPr>
                <w:sz w:val="19"/>
                <w:szCs w:val="19"/>
                <w:rtl w:val="0"/>
              </w:rPr>
              <w:t xml:space="preserve">Một dòng </w:t>
            </w:r>
            <w:r w:rsidDel="00000000" w:rsidR="00000000" w:rsidRPr="00000000">
              <w:rPr>
                <w:rFonts w:ascii="Consolas" w:cs="Consolas" w:eastAsia="Consolas" w:hAnsi="Consolas"/>
                <w:color w:val="c7254e"/>
                <w:sz w:val="19"/>
                <w:szCs w:val="19"/>
                <w:rtl w:val="0"/>
              </w:rPr>
              <w:t xml:space="preserve">groupby</w:t>
            </w:r>
            <w:r w:rsidDel="00000000" w:rsidR="00000000" w:rsidRPr="00000000">
              <w:rPr>
                <w:rtl w:val="0"/>
              </w:rPr>
            </w:r>
          </w:p>
        </w:tc>
        <w:tc>
          <w:tcPr>
            <w:shd w:fill="f5f8fb" w:val="clear"/>
          </w:tcPr>
          <w:p w:rsidR="00000000" w:rsidDel="00000000" w:rsidP="00000000" w:rsidRDefault="00000000" w:rsidRPr="00000000" w14:paraId="00000159">
            <w:pPr>
              <w:rPr/>
            </w:pPr>
            <w:r w:rsidDel="00000000" w:rsidR="00000000" w:rsidRPr="00000000">
              <w:rPr>
                <w:sz w:val="19"/>
                <w:szCs w:val="19"/>
                <w:rtl w:val="0"/>
              </w:rPr>
              <w:t xml:space="preserve">Hai hàm + cấu hình job</w:t>
            </w:r>
            <w:r w:rsidDel="00000000" w:rsidR="00000000" w:rsidRPr="00000000">
              <w:rPr>
                <w:rtl w:val="0"/>
              </w:rPr>
            </w:r>
          </w:p>
        </w:tc>
      </w:tr>
    </w:tbl>
    <w:p w:rsidR="00000000" w:rsidDel="00000000" w:rsidP="00000000" w:rsidRDefault="00000000" w:rsidRPr="00000000" w14:paraId="0000015A">
      <w:pPr>
        <w:spacing w:after="80" w:lineRule="auto"/>
        <w:rPr/>
      </w:pPr>
      <w:r w:rsidDel="00000000" w:rsidR="00000000" w:rsidRPr="00000000">
        <w:rPr>
          <w:rtl w:val="0"/>
        </w:rPr>
      </w:r>
    </w:p>
    <w:p w:rsidR="00000000" w:rsidDel="00000000" w:rsidP="00000000" w:rsidRDefault="00000000" w:rsidRPr="00000000" w14:paraId="0000015B">
      <w:pPr>
        <w:spacing w:after="140" w:lineRule="auto"/>
        <w:jc w:val="both"/>
        <w:rPr/>
      </w:pPr>
      <w:r w:rsidDel="00000000" w:rsidR="00000000" w:rsidRPr="00000000">
        <w:rPr>
          <w:b w:val="1"/>
          <w:bCs w:val="1"/>
          <w:sz w:val="22"/>
          <w:szCs w:val="22"/>
          <w:rtl w:val="0"/>
        </w:rPr>
        <w:t xml:space="preserve">Kết luận cần chốt lại:</w:t>
      </w:r>
      <w:r w:rsidDel="00000000" w:rsidR="00000000" w:rsidRPr="00000000">
        <w:rPr>
          <w:rtl w:val="0"/>
        </w:rPr>
      </w:r>
    </w:p>
    <w:p w:rsidR="00000000" w:rsidDel="00000000" w:rsidP="00000000" w:rsidRDefault="00000000" w:rsidRPr="00000000" w14:paraId="0000015C">
      <w:pPr>
        <w:pBdr>
          <w:left w:color="e0a800" w:space="4" w:sz="18" w:val="single"/>
        </w:pBdr>
        <w:shd w:fill="fff6e5" w:val="clear"/>
        <w:spacing w:after="120" w:before="120" w:lineRule="auto"/>
        <w:ind w:left="317" w:firstLine="0"/>
        <w:rPr/>
      </w:pPr>
      <w:r w:rsidDel="00000000" w:rsidR="00000000" w:rsidRPr="00000000">
        <w:rPr>
          <w:sz w:val="21"/>
          <w:szCs w:val="21"/>
          <w:rtl w:val="0"/>
        </w:rPr>
        <w:t xml:space="preserve">Hadoop </w:t>
      </w:r>
      <w:r w:rsidDel="00000000" w:rsidR="00000000" w:rsidRPr="00000000">
        <w:rPr>
          <w:b w:val="1"/>
          <w:bCs w:val="1"/>
          <w:sz w:val="21"/>
          <w:szCs w:val="21"/>
          <w:rtl w:val="0"/>
        </w:rPr>
        <w:t xml:space="preserve">không nhanh hơn</w:t>
      </w:r>
      <w:r w:rsidDel="00000000" w:rsidR="00000000" w:rsidRPr="00000000">
        <w:rPr>
          <w:sz w:val="21"/>
          <w:szCs w:val="21"/>
          <w:rtl w:val="0"/>
        </w:rPr>
        <w:t xml:space="preserve"> Pandas. Nó </w:t>
      </w:r>
      <w:r w:rsidDel="00000000" w:rsidR="00000000" w:rsidRPr="00000000">
        <w:rPr>
          <w:b w:val="1"/>
          <w:bCs w:val="1"/>
          <w:sz w:val="21"/>
          <w:szCs w:val="21"/>
          <w:rtl w:val="0"/>
        </w:rPr>
        <w:t xml:space="preserve">chạy được ở quy mô mà Pandas không chạy nổi</w:t>
      </w:r>
      <w:r w:rsidDel="00000000" w:rsidR="00000000" w:rsidRPr="00000000">
        <w:rPr>
          <w:sz w:val="21"/>
          <w:szCs w:val="21"/>
          <w:rtl w:val="0"/>
        </w:rPr>
        <w:t xml:space="preserve">, và </w:t>
      </w:r>
      <w:r w:rsidDel="00000000" w:rsidR="00000000" w:rsidRPr="00000000">
        <w:rPr>
          <w:b w:val="1"/>
          <w:bCs w:val="1"/>
          <w:sz w:val="21"/>
          <w:szCs w:val="21"/>
          <w:rtl w:val="0"/>
        </w:rPr>
        <w:t xml:space="preserve">không chết khi phần cứng chết</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15D">
      <w:pPr>
        <w:pBdr>
          <w:left w:color="e0a800" w:space="4" w:sz="18" w:val="single"/>
        </w:pBdr>
        <w:shd w:fill="fff6e5" w:val="clear"/>
        <w:spacing w:after="120" w:before="40" w:lineRule="auto"/>
        <w:ind w:left="317" w:firstLine="0"/>
        <w:rPr/>
      </w:pPr>
      <w:r w:rsidDel="00000000" w:rsidR="00000000" w:rsidRPr="00000000">
        <w:rPr>
          <w:sz w:val="21"/>
          <w:szCs w:val="21"/>
          <w:rtl w:val="0"/>
        </w:rPr>
        <w:t xml:space="preserve">Chọn công cụ theo quy mô dữ liệu, không theo mức độ "hiện đại" của công nghệ. Dùng Hadoop cho 10.000 dòng là sai lầm nghề nghiệp, giống như thuê xe tải chở một thùng sữa.</w:t>
      </w:r>
      <w:r w:rsidDel="00000000" w:rsidR="00000000" w:rsidRPr="00000000">
        <w:rPr>
          <w:rtl w:val="0"/>
        </w:rPr>
      </w:r>
    </w:p>
    <w:p w:rsidR="00000000" w:rsidDel="00000000" w:rsidP="00000000" w:rsidRDefault="00000000" w:rsidRPr="00000000" w14:paraId="0000015E">
      <w:pPr>
        <w:spacing w:after="100" w:before="240" w:lineRule="auto"/>
        <w:rPr/>
      </w:pPr>
      <w:r w:rsidDel="00000000" w:rsidR="00000000" w:rsidRPr="00000000">
        <w:rPr>
          <w:b w:val="1"/>
          <w:bCs w:val="1"/>
          <w:color w:val="2e74b5"/>
          <w:sz w:val="25"/>
          <w:szCs w:val="25"/>
          <w:rtl w:val="0"/>
        </w:rPr>
        <w:t xml:space="preserve">2.4. Tiêu chí hoàn thành</w:t>
      </w:r>
      <w:r w:rsidDel="00000000" w:rsidR="00000000" w:rsidRPr="00000000">
        <w:rPr>
          <w:rtl w:val="0"/>
        </w:rPr>
      </w:r>
    </w:p>
    <w:p w:rsidR="00000000" w:rsidDel="00000000" w:rsidP="00000000" w:rsidRDefault="00000000" w:rsidRPr="00000000" w14:paraId="0000015F">
      <w:pPr>
        <w:spacing w:after="60" w:lineRule="auto"/>
        <w:ind w:left="432" w:firstLine="0"/>
        <w:rPr/>
      </w:pPr>
      <w:r w:rsidDel="00000000" w:rsidR="00000000" w:rsidRPr="00000000">
        <w:rPr>
          <w:sz w:val="24"/>
          <w:szCs w:val="24"/>
          <w:rtl w:val="0"/>
        </w:rPr>
        <w:t xml:space="preserve">☐  </w:t>
      </w:r>
      <w:r w:rsidDel="00000000" w:rsidR="00000000" w:rsidRPr="00000000">
        <w:rPr>
          <w:sz w:val="22"/>
          <w:szCs w:val="22"/>
          <w:rtl w:val="0"/>
        </w:rPr>
        <w:t xml:space="preserve">Cụm HDFS báo cáo </w:t>
      </w:r>
      <w:r w:rsidDel="00000000" w:rsidR="00000000" w:rsidRPr="00000000">
        <w:rPr>
          <w:rFonts w:ascii="Consolas" w:cs="Consolas" w:eastAsia="Consolas" w:hAnsi="Consolas"/>
          <w:color w:val="c7254e"/>
          <w:sz w:val="22"/>
          <w:szCs w:val="22"/>
          <w:rtl w:val="0"/>
        </w:rPr>
        <w:t xml:space="preserve">Live datanodes (1)</w:t>
      </w:r>
      <w:r w:rsidDel="00000000" w:rsidR="00000000" w:rsidRPr="00000000">
        <w:rPr>
          <w:sz w:val="22"/>
          <w:szCs w:val="22"/>
          <w:rtl w:val="0"/>
        </w:rPr>
        <w:t xml:space="preserve">, mở được giao diện web </w:t>
      </w:r>
      <w:r w:rsidDel="00000000" w:rsidR="00000000" w:rsidRPr="00000000">
        <w:rPr>
          <w:rFonts w:ascii="Consolas" w:cs="Consolas" w:eastAsia="Consolas" w:hAnsi="Consolas"/>
          <w:color w:val="c7254e"/>
          <w:sz w:val="22"/>
          <w:szCs w:val="22"/>
          <w:rtl w:val="0"/>
        </w:rPr>
        <w:t xml:space="preserve">localhost:9870</w:t>
      </w:r>
      <w:r w:rsidDel="00000000" w:rsidR="00000000" w:rsidRPr="00000000">
        <w:rPr>
          <w:rtl w:val="0"/>
        </w:rPr>
      </w:r>
    </w:p>
    <w:p w:rsidR="00000000" w:rsidDel="00000000" w:rsidP="00000000" w:rsidRDefault="00000000" w:rsidRPr="00000000" w14:paraId="00000160">
      <w:pPr>
        <w:spacing w:after="60" w:lineRule="auto"/>
        <w:ind w:left="432" w:firstLine="0"/>
        <w:rPr/>
      </w:pPr>
      <w:r w:rsidDel="00000000" w:rsidR="00000000" w:rsidRPr="00000000">
        <w:rPr>
          <w:sz w:val="24"/>
          <w:szCs w:val="24"/>
          <w:rtl w:val="0"/>
        </w:rPr>
        <w:t xml:space="preserve">☐  </w:t>
      </w:r>
      <w:r w:rsidDel="00000000" w:rsidR="00000000" w:rsidRPr="00000000">
        <w:rPr>
          <w:sz w:val="22"/>
          <w:szCs w:val="22"/>
          <w:rtl w:val="0"/>
        </w:rPr>
        <w:t xml:space="preserve">Đẩy thành công </w:t>
      </w:r>
      <w:r w:rsidDel="00000000" w:rsidR="00000000" w:rsidRPr="00000000">
        <w:rPr>
          <w:rFonts w:ascii="Consolas" w:cs="Consolas" w:eastAsia="Consolas" w:hAnsi="Consolas"/>
          <w:color w:val="c7254e"/>
          <w:sz w:val="22"/>
          <w:szCs w:val="22"/>
          <w:rtl w:val="0"/>
        </w:rPr>
        <w:t xml:space="preserve">ai4i2020.csv</w:t>
      </w:r>
      <w:r w:rsidDel="00000000" w:rsidR="00000000" w:rsidRPr="00000000">
        <w:rPr>
          <w:sz w:val="22"/>
          <w:szCs w:val="22"/>
          <w:rtl w:val="0"/>
        </w:rPr>
        <w:t xml:space="preserve"> vào </w:t>
      </w:r>
      <w:r w:rsidDel="00000000" w:rsidR="00000000" w:rsidRPr="00000000">
        <w:rPr>
          <w:rFonts w:ascii="Consolas" w:cs="Consolas" w:eastAsia="Consolas" w:hAnsi="Consolas"/>
          <w:color w:val="c7254e"/>
          <w:sz w:val="22"/>
          <w:szCs w:val="22"/>
          <w:rtl w:val="0"/>
        </w:rPr>
        <w:t xml:space="preserve">/user/bigdata/lab4/input/</w:t>
      </w:r>
      <w:r w:rsidDel="00000000" w:rsidR="00000000" w:rsidRPr="00000000">
        <w:rPr>
          <w:sz w:val="22"/>
          <w:szCs w:val="22"/>
          <w:rtl w:val="0"/>
        </w:rPr>
        <w:t xml:space="preserve">, </w:t>
      </w:r>
      <w:r w:rsidDel="00000000" w:rsidR="00000000" w:rsidRPr="00000000">
        <w:rPr>
          <w:rFonts w:ascii="Consolas" w:cs="Consolas" w:eastAsia="Consolas" w:hAnsi="Consolas"/>
          <w:color w:val="c7254e"/>
          <w:sz w:val="22"/>
          <w:szCs w:val="22"/>
          <w:rtl w:val="0"/>
        </w:rPr>
        <w:t xml:space="preserve">wc -l</w:t>
      </w:r>
      <w:r w:rsidDel="00000000" w:rsidR="00000000" w:rsidRPr="00000000">
        <w:rPr>
          <w:sz w:val="22"/>
          <w:szCs w:val="22"/>
          <w:rtl w:val="0"/>
        </w:rPr>
        <w:t xml:space="preserve"> ra đúng </w:t>
      </w:r>
      <w:r w:rsidDel="00000000" w:rsidR="00000000" w:rsidRPr="00000000">
        <w:rPr>
          <w:b w:val="1"/>
          <w:bCs w:val="1"/>
          <w:sz w:val="22"/>
          <w:szCs w:val="22"/>
          <w:rtl w:val="0"/>
        </w:rPr>
        <w:t xml:space="preserve">10001</w:t>
      </w:r>
      <w:r w:rsidDel="00000000" w:rsidR="00000000" w:rsidRPr="00000000">
        <w:rPr>
          <w:rtl w:val="0"/>
        </w:rPr>
      </w:r>
    </w:p>
    <w:p w:rsidR="00000000" w:rsidDel="00000000" w:rsidP="00000000" w:rsidRDefault="00000000" w:rsidRPr="00000000" w14:paraId="00000161">
      <w:pPr>
        <w:spacing w:after="60" w:lineRule="auto"/>
        <w:ind w:left="432" w:firstLine="0"/>
        <w:rPr/>
      </w:pPr>
      <w:r w:rsidDel="00000000" w:rsidR="00000000" w:rsidRPr="00000000">
        <w:rPr>
          <w:sz w:val="24"/>
          <w:szCs w:val="24"/>
          <w:rtl w:val="0"/>
        </w:rPr>
        <w:t xml:space="preserve">☐  </w:t>
      </w:r>
      <w:r w:rsidDel="00000000" w:rsidR="00000000" w:rsidRPr="00000000">
        <w:rPr>
          <w:sz w:val="22"/>
          <w:szCs w:val="22"/>
          <w:rtl w:val="0"/>
        </w:rPr>
        <w:t xml:space="preserve">Dùng </w:t>
      </w:r>
      <w:r w:rsidDel="00000000" w:rsidR="00000000" w:rsidRPr="00000000">
        <w:rPr>
          <w:rFonts w:ascii="Consolas" w:cs="Consolas" w:eastAsia="Consolas" w:hAnsi="Consolas"/>
          <w:color w:val="c7254e"/>
          <w:sz w:val="22"/>
          <w:szCs w:val="22"/>
          <w:rtl w:val="0"/>
        </w:rPr>
        <w:t xml:space="preserve">fsck</w:t>
      </w:r>
      <w:r w:rsidDel="00000000" w:rsidR="00000000" w:rsidRPr="00000000">
        <w:rPr>
          <w:sz w:val="22"/>
          <w:szCs w:val="22"/>
          <w:rtl w:val="0"/>
        </w:rPr>
        <w:t xml:space="preserve"> chứng minh được tệp 4,9 MB chia thành </w:t>
      </w:r>
      <w:r w:rsidDel="00000000" w:rsidR="00000000" w:rsidRPr="00000000">
        <w:rPr>
          <w:b w:val="1"/>
          <w:bCs w:val="1"/>
          <w:sz w:val="22"/>
          <w:szCs w:val="22"/>
          <w:rtl w:val="0"/>
        </w:rPr>
        <w:t xml:space="preserve">5 khối</w:t>
      </w:r>
      <w:r w:rsidDel="00000000" w:rsidR="00000000" w:rsidRPr="00000000">
        <w:rPr>
          <w:sz w:val="22"/>
          <w:szCs w:val="22"/>
          <w:rtl w:val="0"/>
        </w:rPr>
        <w:t xml:space="preserve"> với khối cuối không đầy</w:t>
      </w:r>
      <w:r w:rsidDel="00000000" w:rsidR="00000000" w:rsidRPr="00000000">
        <w:rPr>
          <w:rtl w:val="0"/>
        </w:rPr>
      </w:r>
    </w:p>
    <w:p w:rsidR="00000000" w:rsidDel="00000000" w:rsidP="00000000" w:rsidRDefault="00000000" w:rsidRPr="00000000" w14:paraId="00000162">
      <w:pPr>
        <w:spacing w:after="60" w:lineRule="auto"/>
        <w:ind w:left="432" w:firstLine="0"/>
        <w:rPr/>
      </w:pPr>
      <w:r w:rsidDel="00000000" w:rsidR="00000000" w:rsidRPr="00000000">
        <w:rPr>
          <w:sz w:val="24"/>
          <w:szCs w:val="24"/>
          <w:rtl w:val="0"/>
        </w:rPr>
        <w:t xml:space="preserve">☐  </w:t>
      </w:r>
      <w:r w:rsidDel="00000000" w:rsidR="00000000" w:rsidRPr="00000000">
        <w:rPr>
          <w:sz w:val="22"/>
          <w:szCs w:val="22"/>
          <w:rtl w:val="0"/>
        </w:rPr>
        <w:t xml:space="preserve">Mô phỏng MapReduce bằng Python, in được kết quả trung gian sau cả </w:t>
      </w:r>
      <w:r w:rsidDel="00000000" w:rsidR="00000000" w:rsidRPr="00000000">
        <w:rPr>
          <w:b w:val="1"/>
          <w:bCs w:val="1"/>
          <w:sz w:val="22"/>
          <w:szCs w:val="22"/>
          <w:rtl w:val="0"/>
        </w:rPr>
        <w:t xml:space="preserve">4 giai đoạn</w:t>
      </w:r>
      <w:r w:rsidDel="00000000" w:rsidR="00000000" w:rsidRPr="00000000">
        <w:rPr>
          <w:rtl w:val="0"/>
        </w:rPr>
      </w:r>
    </w:p>
    <w:p w:rsidR="00000000" w:rsidDel="00000000" w:rsidP="00000000" w:rsidRDefault="00000000" w:rsidRPr="00000000" w14:paraId="00000163">
      <w:pPr>
        <w:spacing w:after="60" w:lineRule="auto"/>
        <w:ind w:left="432" w:firstLine="0"/>
        <w:rPr/>
      </w:pPr>
      <w:r w:rsidDel="00000000" w:rsidR="00000000" w:rsidRPr="00000000">
        <w:rPr>
          <w:sz w:val="24"/>
          <w:szCs w:val="24"/>
          <w:rtl w:val="0"/>
        </w:rPr>
        <w:t xml:space="preserve">☐  </w:t>
      </w:r>
      <w:r w:rsidDel="00000000" w:rsidR="00000000" w:rsidRPr="00000000">
        <w:rPr>
          <w:sz w:val="22"/>
          <w:szCs w:val="22"/>
          <w:rtl w:val="0"/>
        </w:rPr>
        <w:t xml:space="preserve">Chạy được job Hadoop Streaming thật, có tệp </w:t>
      </w:r>
      <w:r w:rsidDel="00000000" w:rsidR="00000000" w:rsidRPr="00000000">
        <w:rPr>
          <w:rFonts w:ascii="Consolas" w:cs="Consolas" w:eastAsia="Consolas" w:hAnsi="Consolas"/>
          <w:color w:val="c7254e"/>
          <w:sz w:val="22"/>
          <w:szCs w:val="22"/>
          <w:rtl w:val="0"/>
        </w:rPr>
        <w:t xml:space="preserve">_SUCCESS</w:t>
      </w:r>
      <w:r w:rsidDel="00000000" w:rsidR="00000000" w:rsidRPr="00000000">
        <w:rPr>
          <w:sz w:val="22"/>
          <w:szCs w:val="22"/>
          <w:rtl w:val="0"/>
        </w:rPr>
        <w:t xml:space="preserve"> và </w:t>
      </w:r>
      <w:r w:rsidDel="00000000" w:rsidR="00000000" w:rsidRPr="00000000">
        <w:rPr>
          <w:rFonts w:ascii="Consolas" w:cs="Consolas" w:eastAsia="Consolas" w:hAnsi="Consolas"/>
          <w:color w:val="c7254e"/>
          <w:sz w:val="22"/>
          <w:szCs w:val="22"/>
          <w:rtl w:val="0"/>
        </w:rPr>
        <w:t xml:space="preserve">part-00000</w:t>
      </w:r>
      <w:r w:rsidDel="00000000" w:rsidR="00000000" w:rsidRPr="00000000">
        <w:rPr>
          <w:rtl w:val="0"/>
        </w:rPr>
      </w:r>
    </w:p>
    <w:p w:rsidR="00000000" w:rsidDel="00000000" w:rsidP="00000000" w:rsidRDefault="00000000" w:rsidRPr="00000000" w14:paraId="00000164">
      <w:pPr>
        <w:spacing w:after="60" w:lineRule="auto"/>
        <w:ind w:left="432" w:firstLine="0"/>
        <w:rPr/>
      </w:pPr>
      <w:r w:rsidDel="00000000" w:rsidR="00000000" w:rsidRPr="00000000">
        <w:rPr>
          <w:sz w:val="24"/>
          <w:szCs w:val="24"/>
          <w:rtl w:val="0"/>
        </w:rPr>
        <w:t xml:space="preserve">☐  </w:t>
      </w:r>
      <w:r w:rsidDel="00000000" w:rsidR="00000000" w:rsidRPr="00000000">
        <w:rPr>
          <w:sz w:val="22"/>
          <w:szCs w:val="22"/>
          <w:rtl w:val="0"/>
        </w:rPr>
        <w:t xml:space="preserve">Kết quả MapReduce </w:t>
      </w:r>
      <w:r w:rsidDel="00000000" w:rsidR="00000000" w:rsidRPr="00000000">
        <w:rPr>
          <w:b w:val="1"/>
          <w:bCs w:val="1"/>
          <w:sz w:val="22"/>
          <w:szCs w:val="22"/>
          <w:rtl w:val="0"/>
        </w:rPr>
        <w:t xml:space="preserve">trùng khớp</w:t>
      </w:r>
      <w:r w:rsidDel="00000000" w:rsidR="00000000" w:rsidRPr="00000000">
        <w:rPr>
          <w:sz w:val="22"/>
          <w:szCs w:val="22"/>
          <w:rtl w:val="0"/>
        </w:rPr>
        <w:t xml:space="preserve"> kết quả Pandas Buổi 01: L 3,92% · M 2,77% · H 2,09%</w:t>
      </w:r>
      <w:r w:rsidDel="00000000" w:rsidR="00000000" w:rsidRPr="00000000">
        <w:rPr>
          <w:rtl w:val="0"/>
        </w:rPr>
      </w:r>
    </w:p>
    <w:p w:rsidR="00000000" w:rsidDel="00000000" w:rsidP="00000000" w:rsidRDefault="00000000" w:rsidRPr="00000000" w14:paraId="00000165">
      <w:pPr>
        <w:spacing w:after="60" w:lineRule="auto"/>
        <w:ind w:left="432" w:firstLine="0"/>
        <w:rPr/>
      </w:pPr>
      <w:r w:rsidDel="00000000" w:rsidR="00000000" w:rsidRPr="00000000">
        <w:rPr>
          <w:sz w:val="24"/>
          <w:szCs w:val="24"/>
          <w:rtl w:val="0"/>
        </w:rPr>
        <w:t xml:space="preserve">☐  </w:t>
      </w:r>
      <w:r w:rsidDel="00000000" w:rsidR="00000000" w:rsidRPr="00000000">
        <w:rPr>
          <w:sz w:val="22"/>
          <w:szCs w:val="22"/>
          <w:rtl w:val="0"/>
        </w:rPr>
        <w:t xml:space="preserve">Giải thích được 4 bộ đếm </w:t>
      </w:r>
      <w:r w:rsidDel="00000000" w:rsidR="00000000" w:rsidRPr="00000000">
        <w:rPr>
          <w:rFonts w:ascii="Consolas" w:cs="Consolas" w:eastAsia="Consolas" w:hAnsi="Consolas"/>
          <w:color w:val="c7254e"/>
          <w:sz w:val="22"/>
          <w:szCs w:val="22"/>
          <w:rtl w:val="0"/>
        </w:rPr>
        <w:t xml:space="preserve">Map input/output</w:t>
      </w:r>
      <w:r w:rsidDel="00000000" w:rsidR="00000000" w:rsidRPr="00000000">
        <w:rPr>
          <w:sz w:val="22"/>
          <w:szCs w:val="22"/>
          <w:rtl w:val="0"/>
        </w:rPr>
        <w:t xml:space="preserve"> và </w:t>
      </w:r>
      <w:r w:rsidDel="00000000" w:rsidR="00000000" w:rsidRPr="00000000">
        <w:rPr>
          <w:rFonts w:ascii="Consolas" w:cs="Consolas" w:eastAsia="Consolas" w:hAnsi="Consolas"/>
          <w:color w:val="c7254e"/>
          <w:sz w:val="22"/>
          <w:szCs w:val="22"/>
          <w:rtl w:val="0"/>
        </w:rPr>
        <w:t xml:space="preserve">Reduce input/output</w:t>
      </w:r>
      <w:r w:rsidDel="00000000" w:rsidR="00000000" w:rsidRPr="00000000">
        <w:rPr>
          <w:rtl w:val="0"/>
        </w:rPr>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pBdr>
          <w:left w:color="1f4e79" w:space="4" w:sz="18" w:val="single"/>
        </w:pBdr>
        <w:spacing w:after="200" w:before="40" w:lineRule="auto"/>
        <w:rPr/>
      </w:pPr>
      <w:r w:rsidDel="00000000" w:rsidR="00000000" w:rsidRPr="00000000">
        <w:rPr>
          <w:b w:val="1"/>
          <w:bCs w:val="1"/>
          <w:color w:val="1f4e79"/>
          <w:sz w:val="30"/>
          <w:szCs w:val="30"/>
          <w:rtl w:val="0"/>
        </w:rPr>
        <w:t xml:space="preserve">3. TỔNG KẾT BUỔI HỌC</w:t>
      </w:r>
      <w:r w:rsidDel="00000000" w:rsidR="00000000" w:rsidRPr="00000000">
        <w:rPr>
          <w:rtl w:val="0"/>
        </w:rPr>
      </w:r>
    </w:p>
    <w:p w:rsidR="00000000" w:rsidDel="00000000" w:rsidP="00000000" w:rsidRDefault="00000000" w:rsidRPr="00000000" w14:paraId="00000168">
      <w:pPr>
        <w:spacing w:after="100" w:before="240" w:lineRule="auto"/>
        <w:rPr/>
      </w:pPr>
      <w:r w:rsidDel="00000000" w:rsidR="00000000" w:rsidRPr="00000000">
        <w:rPr>
          <w:b w:val="1"/>
          <w:bCs w:val="1"/>
          <w:color w:val="2e74b5"/>
          <w:sz w:val="25"/>
          <w:szCs w:val="25"/>
          <w:rtl w:val="0"/>
        </w:rPr>
        <w:t xml:space="preserve">3.1. Sản phẩm phải nộp</w:t>
      </w:r>
      <w:r w:rsidDel="00000000" w:rsidR="00000000" w:rsidRPr="00000000">
        <w:rPr>
          <w:rtl w:val="0"/>
        </w:rPr>
      </w:r>
    </w:p>
    <w:tbl>
      <w:tblPr>
        <w:tblStyle w:val="Table1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1f4e79" w:val="clear"/>
          </w:tcPr>
          <w:p w:rsidR="00000000" w:rsidDel="00000000" w:rsidP="00000000" w:rsidRDefault="00000000" w:rsidRPr="00000000" w14:paraId="00000169">
            <w:pPr>
              <w:rPr/>
            </w:pPr>
            <w:r w:rsidDel="00000000" w:rsidR="00000000" w:rsidRPr="00000000">
              <w:rPr>
                <w:b w:val="1"/>
                <w:bCs w:val="1"/>
                <w:color w:val="ffffff"/>
                <w:sz w:val="19"/>
                <w:szCs w:val="19"/>
                <w:rtl w:val="0"/>
              </w:rPr>
              <w:t xml:space="preserve">#</w:t>
            </w:r>
            <w:r w:rsidDel="00000000" w:rsidR="00000000" w:rsidRPr="00000000">
              <w:rPr>
                <w:rtl w:val="0"/>
              </w:rPr>
            </w:r>
          </w:p>
        </w:tc>
        <w:tc>
          <w:tcPr>
            <w:shd w:fill="1f4e79" w:val="clear"/>
          </w:tcPr>
          <w:p w:rsidR="00000000" w:rsidDel="00000000" w:rsidP="00000000" w:rsidRDefault="00000000" w:rsidRPr="00000000" w14:paraId="0000016A">
            <w:pPr>
              <w:rPr/>
            </w:pPr>
            <w:r w:rsidDel="00000000" w:rsidR="00000000" w:rsidRPr="00000000">
              <w:rPr>
                <w:b w:val="1"/>
                <w:bCs w:val="1"/>
                <w:color w:val="ffffff"/>
                <w:sz w:val="19"/>
                <w:szCs w:val="19"/>
                <w:rtl w:val="0"/>
              </w:rPr>
              <w:t xml:space="preserve">Tệp</w:t>
            </w:r>
            <w:r w:rsidDel="00000000" w:rsidR="00000000" w:rsidRPr="00000000">
              <w:rPr>
                <w:rtl w:val="0"/>
              </w:rPr>
            </w:r>
          </w:p>
        </w:tc>
        <w:tc>
          <w:tcPr>
            <w:shd w:fill="1f4e79" w:val="clear"/>
          </w:tcPr>
          <w:p w:rsidR="00000000" w:rsidDel="00000000" w:rsidP="00000000" w:rsidRDefault="00000000" w:rsidRPr="00000000" w14:paraId="0000016B">
            <w:pPr>
              <w:rPr/>
            </w:pPr>
            <w:r w:rsidDel="00000000" w:rsidR="00000000" w:rsidRPr="00000000">
              <w:rPr>
                <w:b w:val="1"/>
                <w:bCs w:val="1"/>
                <w:color w:val="ffffff"/>
                <w:sz w:val="19"/>
                <w:szCs w:val="19"/>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16C">
            <w:pPr>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16D">
            <w:pPr>
              <w:rPr/>
            </w:pPr>
            <w:r w:rsidDel="00000000" w:rsidR="00000000" w:rsidRPr="00000000">
              <w:rPr>
                <w:rFonts w:ascii="Consolas" w:cs="Consolas" w:eastAsia="Consolas" w:hAnsi="Consolas"/>
                <w:color w:val="c7254e"/>
                <w:sz w:val="19"/>
                <w:szCs w:val="19"/>
                <w:rtl w:val="0"/>
              </w:rPr>
              <w:t xml:space="preserve">Buoi_04_Hadoop_Student.ipynb</w:t>
            </w:r>
            <w:r w:rsidDel="00000000" w:rsidR="00000000" w:rsidRPr="00000000">
              <w:rPr>
                <w:rtl w:val="0"/>
              </w:rPr>
            </w:r>
          </w:p>
        </w:tc>
        <w:tc>
          <w:tcPr/>
          <w:p w:rsidR="00000000" w:rsidDel="00000000" w:rsidP="00000000" w:rsidRDefault="00000000" w:rsidRPr="00000000" w14:paraId="0000016E">
            <w:pPr>
              <w:rPr/>
            </w:pPr>
            <w:r w:rsidDel="00000000" w:rsidR="00000000" w:rsidRPr="00000000">
              <w:rPr>
                <w:sz w:val="19"/>
                <w:szCs w:val="19"/>
                <w:rtl w:val="0"/>
              </w:rPr>
              <w:t xml:space="preserve">Notebook đã chạy hết, không còn ô TODO trống</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6F">
            <w:pPr>
              <w:rPr/>
            </w:pPr>
            <w:r w:rsidDel="00000000" w:rsidR="00000000" w:rsidRPr="00000000">
              <w:rPr>
                <w:sz w:val="19"/>
                <w:szCs w:val="19"/>
                <w:rtl w:val="0"/>
              </w:rPr>
              <w:t xml:space="preserve">2</w:t>
            </w:r>
            <w:r w:rsidDel="00000000" w:rsidR="00000000" w:rsidRPr="00000000">
              <w:rPr>
                <w:rtl w:val="0"/>
              </w:rPr>
            </w:r>
          </w:p>
        </w:tc>
        <w:tc>
          <w:tcPr>
            <w:shd w:fill="f5f8fb" w:val="clear"/>
          </w:tcPr>
          <w:p w:rsidR="00000000" w:rsidDel="00000000" w:rsidP="00000000" w:rsidRDefault="00000000" w:rsidRPr="00000000" w14:paraId="00000170">
            <w:pPr>
              <w:rPr/>
            </w:pPr>
            <w:r w:rsidDel="00000000" w:rsidR="00000000" w:rsidRPr="00000000">
              <w:rPr>
                <w:rFonts w:ascii="Consolas" w:cs="Consolas" w:eastAsia="Consolas" w:hAnsi="Consolas"/>
                <w:color w:val="c7254e"/>
                <w:sz w:val="19"/>
                <w:szCs w:val="19"/>
                <w:rtl w:val="0"/>
              </w:rPr>
              <w:t xml:space="preserve">outputs/report_buoi04.md</w:t>
            </w:r>
            <w:r w:rsidDel="00000000" w:rsidR="00000000" w:rsidRPr="00000000">
              <w:rPr>
                <w:rtl w:val="0"/>
              </w:rPr>
            </w:r>
          </w:p>
        </w:tc>
        <w:tc>
          <w:tcPr>
            <w:shd w:fill="f5f8fb" w:val="clear"/>
          </w:tcPr>
          <w:p w:rsidR="00000000" w:rsidDel="00000000" w:rsidP="00000000" w:rsidRDefault="00000000" w:rsidRPr="00000000" w14:paraId="00000171">
            <w:pPr>
              <w:rPr/>
            </w:pPr>
            <w:r w:rsidDel="00000000" w:rsidR="00000000" w:rsidRPr="00000000">
              <w:rPr>
                <w:sz w:val="19"/>
                <w:szCs w:val="19"/>
                <w:rtl w:val="0"/>
              </w:rPr>
              <w:t xml:space="preserve">Báo cáo các lệnh đã chạy và kết quả thu được</w:t>
            </w:r>
            <w:r w:rsidDel="00000000" w:rsidR="00000000" w:rsidRPr="00000000">
              <w:rPr>
                <w:rtl w:val="0"/>
              </w:rPr>
            </w:r>
          </w:p>
        </w:tc>
      </w:tr>
      <w:tr>
        <w:trPr>
          <w:cantSplit w:val="0"/>
          <w:tblHeader w:val="0"/>
        </w:trPr>
        <w:tc>
          <w:tcPr/>
          <w:p w:rsidR="00000000" w:rsidDel="00000000" w:rsidP="00000000" w:rsidRDefault="00000000" w:rsidRPr="00000000" w14:paraId="00000172">
            <w:pPr>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173">
            <w:pPr>
              <w:rPr/>
            </w:pPr>
            <w:r w:rsidDel="00000000" w:rsidR="00000000" w:rsidRPr="00000000">
              <w:rPr>
                <w:sz w:val="19"/>
                <w:szCs w:val="19"/>
                <w:rtl w:val="0"/>
              </w:rPr>
              <w:t xml:space="preserve">Ảnh chụp màn hình </w:t>
            </w:r>
            <w:r w:rsidDel="00000000" w:rsidR="00000000" w:rsidRPr="00000000">
              <w:rPr>
                <w:rFonts w:ascii="Consolas" w:cs="Consolas" w:eastAsia="Consolas" w:hAnsi="Consolas"/>
                <w:color w:val="c7254e"/>
                <w:sz w:val="19"/>
                <w:szCs w:val="19"/>
                <w:rtl w:val="0"/>
              </w:rPr>
              <w:t xml:space="preserve">localhost:9870</w:t>
            </w:r>
            <w:r w:rsidDel="00000000" w:rsidR="00000000" w:rsidRPr="00000000">
              <w:rPr>
                <w:rtl w:val="0"/>
              </w:rPr>
            </w:r>
          </w:p>
        </w:tc>
        <w:tc>
          <w:tcPr/>
          <w:p w:rsidR="00000000" w:rsidDel="00000000" w:rsidP="00000000" w:rsidRDefault="00000000" w:rsidRPr="00000000" w14:paraId="00000174">
            <w:pPr>
              <w:rPr/>
            </w:pPr>
            <w:r w:rsidDel="00000000" w:rsidR="00000000" w:rsidRPr="00000000">
              <w:rPr>
                <w:sz w:val="19"/>
                <w:szCs w:val="19"/>
                <w:rtl w:val="0"/>
              </w:rPr>
              <w:t xml:space="preserve">Tab Overview và tab Browse the file system</w:t>
            </w:r>
            <w:r w:rsidDel="00000000" w:rsidR="00000000" w:rsidRPr="00000000">
              <w:rPr>
                <w:rtl w:val="0"/>
              </w:rPr>
            </w:r>
          </w:p>
        </w:tc>
      </w:tr>
    </w:tbl>
    <w:p w:rsidR="00000000" w:rsidDel="00000000" w:rsidP="00000000" w:rsidRDefault="00000000" w:rsidRPr="00000000" w14:paraId="00000175">
      <w:pPr>
        <w:spacing w:after="80" w:lineRule="auto"/>
        <w:rPr/>
      </w:pPr>
      <w:r w:rsidDel="00000000" w:rsidR="00000000" w:rsidRPr="00000000">
        <w:rPr>
          <w:rtl w:val="0"/>
        </w:rPr>
      </w:r>
    </w:p>
    <w:p w:rsidR="00000000" w:rsidDel="00000000" w:rsidP="00000000" w:rsidRDefault="00000000" w:rsidRPr="00000000" w14:paraId="00000176">
      <w:pPr>
        <w:spacing w:after="100" w:before="240" w:lineRule="auto"/>
        <w:rPr/>
      </w:pPr>
      <w:r w:rsidDel="00000000" w:rsidR="00000000" w:rsidRPr="00000000">
        <w:rPr>
          <w:b w:val="1"/>
          <w:bCs w:val="1"/>
          <w:color w:val="2e74b5"/>
          <w:sz w:val="25"/>
          <w:szCs w:val="25"/>
          <w:rtl w:val="0"/>
        </w:rPr>
        <w:t xml:space="preserve">3.2. Bảng chấm điểm gợi ý</w:t>
      </w:r>
      <w:r w:rsidDel="00000000" w:rsidR="00000000" w:rsidRPr="00000000">
        <w:rPr>
          <w:rtl w:val="0"/>
        </w:rPr>
      </w:r>
    </w:p>
    <w:tbl>
      <w:tblPr>
        <w:tblStyle w:val="Table1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1f4e79" w:val="clear"/>
          </w:tcPr>
          <w:p w:rsidR="00000000" w:rsidDel="00000000" w:rsidP="00000000" w:rsidRDefault="00000000" w:rsidRPr="00000000" w14:paraId="00000177">
            <w:pPr>
              <w:rPr/>
            </w:pPr>
            <w:r w:rsidDel="00000000" w:rsidR="00000000" w:rsidRPr="00000000">
              <w:rPr>
                <w:b w:val="1"/>
                <w:bCs w:val="1"/>
                <w:color w:val="ffffff"/>
                <w:sz w:val="19"/>
                <w:szCs w:val="19"/>
                <w:rtl w:val="0"/>
              </w:rPr>
              <w:t xml:space="preserve">Tiêu chí</w:t>
            </w:r>
            <w:r w:rsidDel="00000000" w:rsidR="00000000" w:rsidRPr="00000000">
              <w:rPr>
                <w:rtl w:val="0"/>
              </w:rPr>
            </w:r>
          </w:p>
        </w:tc>
        <w:tc>
          <w:tcPr>
            <w:shd w:fill="1f4e79" w:val="clear"/>
          </w:tcPr>
          <w:p w:rsidR="00000000" w:rsidDel="00000000" w:rsidP="00000000" w:rsidRDefault="00000000" w:rsidRPr="00000000" w14:paraId="00000178">
            <w:pPr>
              <w:rPr/>
            </w:pPr>
            <w:r w:rsidDel="00000000" w:rsidR="00000000" w:rsidRPr="00000000">
              <w:rPr>
                <w:b w:val="1"/>
                <w:bCs w:val="1"/>
                <w:color w:val="ffffff"/>
                <w:sz w:val="19"/>
                <w:szCs w:val="19"/>
                <w:rtl w:val="0"/>
              </w:rPr>
              <w:t xml:space="preserve">Điểm</w:t>
            </w:r>
            <w:r w:rsidDel="00000000" w:rsidR="00000000" w:rsidRPr="00000000">
              <w:rPr>
                <w:rtl w:val="0"/>
              </w:rPr>
            </w:r>
          </w:p>
        </w:tc>
      </w:tr>
      <w:tr>
        <w:trPr>
          <w:cantSplit w:val="0"/>
          <w:tblHeader w:val="0"/>
        </w:trPr>
        <w:tc>
          <w:tcPr/>
          <w:p w:rsidR="00000000" w:rsidDel="00000000" w:rsidP="00000000" w:rsidRDefault="00000000" w:rsidRPr="00000000" w14:paraId="00000179">
            <w:pPr>
              <w:rPr/>
            </w:pPr>
            <w:r w:rsidDel="00000000" w:rsidR="00000000" w:rsidRPr="00000000">
              <w:rPr>
                <w:sz w:val="19"/>
                <w:szCs w:val="19"/>
                <w:rtl w:val="0"/>
              </w:rPr>
              <w:t xml:space="preserve">D1–D2 — Thao tác HDFS CLI thành thạo, dữ liệu lên đúng vị trí</w:t>
            </w:r>
            <w:r w:rsidDel="00000000" w:rsidR="00000000" w:rsidRPr="00000000">
              <w:rPr>
                <w:rtl w:val="0"/>
              </w:rPr>
            </w:r>
          </w:p>
        </w:tc>
        <w:tc>
          <w:tcPr/>
          <w:p w:rsidR="00000000" w:rsidDel="00000000" w:rsidP="00000000" w:rsidRDefault="00000000" w:rsidRPr="00000000" w14:paraId="0000017A">
            <w:pPr>
              <w:rPr/>
            </w:pPr>
            <w:r w:rsidDel="00000000" w:rsidR="00000000" w:rsidRPr="00000000">
              <w:rPr>
                <w:sz w:val="19"/>
                <w:szCs w:val="19"/>
                <w:rtl w:val="0"/>
              </w:rPr>
              <w:t xml:space="preserve">20</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7B">
            <w:pPr>
              <w:rPr/>
            </w:pPr>
            <w:r w:rsidDel="00000000" w:rsidR="00000000" w:rsidRPr="00000000">
              <w:rPr>
                <w:sz w:val="19"/>
                <w:szCs w:val="19"/>
                <w:rtl w:val="0"/>
              </w:rPr>
              <w:t xml:space="preserve">D3 — Chứng minh và giải thích được cơ chế chia khối</w:t>
            </w:r>
            <w:r w:rsidDel="00000000" w:rsidR="00000000" w:rsidRPr="00000000">
              <w:rPr>
                <w:rtl w:val="0"/>
              </w:rPr>
            </w:r>
          </w:p>
        </w:tc>
        <w:tc>
          <w:tcPr>
            <w:shd w:fill="f5f8fb" w:val="clear"/>
          </w:tcPr>
          <w:p w:rsidR="00000000" w:rsidDel="00000000" w:rsidP="00000000" w:rsidRDefault="00000000" w:rsidRPr="00000000" w14:paraId="0000017C">
            <w:pPr>
              <w:rPr/>
            </w:pPr>
            <w:r w:rsidDel="00000000" w:rsidR="00000000" w:rsidRPr="00000000">
              <w:rPr>
                <w:sz w:val="19"/>
                <w:szCs w:val="19"/>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17D">
            <w:pPr>
              <w:rPr/>
            </w:pPr>
            <w:r w:rsidDel="00000000" w:rsidR="00000000" w:rsidRPr="00000000">
              <w:rPr>
                <w:sz w:val="19"/>
                <w:szCs w:val="19"/>
                <w:rtl w:val="0"/>
              </w:rPr>
              <w:t xml:space="preserve">D4 — Mô phỏng đúng 4 giai đoạn, có in kết quả trung gian</w:t>
            </w:r>
            <w:r w:rsidDel="00000000" w:rsidR="00000000" w:rsidRPr="00000000">
              <w:rPr>
                <w:rtl w:val="0"/>
              </w:rPr>
            </w:r>
          </w:p>
        </w:tc>
        <w:tc>
          <w:tcPr/>
          <w:p w:rsidR="00000000" w:rsidDel="00000000" w:rsidP="00000000" w:rsidRDefault="00000000" w:rsidRPr="00000000" w14:paraId="0000017E">
            <w:pPr>
              <w:rPr/>
            </w:pPr>
            <w:r w:rsidDel="00000000" w:rsidR="00000000" w:rsidRPr="00000000">
              <w:rPr>
                <w:sz w:val="19"/>
                <w:szCs w:val="19"/>
                <w:rtl w:val="0"/>
              </w:rPr>
              <w:t xml:space="preserve">20</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7F">
            <w:pPr>
              <w:rPr/>
            </w:pPr>
            <w:r w:rsidDel="00000000" w:rsidR="00000000" w:rsidRPr="00000000">
              <w:rPr>
                <w:sz w:val="19"/>
                <w:szCs w:val="19"/>
                <w:rtl w:val="0"/>
              </w:rPr>
              <w:t xml:space="preserve">D5 — Job MapReduce thật chạy thành công, đọc được bộ đếm</w:t>
            </w:r>
            <w:r w:rsidDel="00000000" w:rsidR="00000000" w:rsidRPr="00000000">
              <w:rPr>
                <w:rtl w:val="0"/>
              </w:rPr>
            </w:r>
          </w:p>
        </w:tc>
        <w:tc>
          <w:tcPr>
            <w:shd w:fill="f5f8fb" w:val="clear"/>
          </w:tcPr>
          <w:p w:rsidR="00000000" w:rsidDel="00000000" w:rsidP="00000000" w:rsidRDefault="00000000" w:rsidRPr="00000000" w14:paraId="00000180">
            <w:pPr>
              <w:rPr/>
            </w:pPr>
            <w:r w:rsidDel="00000000" w:rsidR="00000000" w:rsidRPr="00000000">
              <w:rPr>
                <w:sz w:val="19"/>
                <w:szCs w:val="19"/>
                <w:rtl w:val="0"/>
              </w:rPr>
              <w:t xml:space="preserve">25</w:t>
            </w:r>
            <w:r w:rsidDel="00000000" w:rsidR="00000000" w:rsidRPr="00000000">
              <w:rPr>
                <w:rtl w:val="0"/>
              </w:rPr>
            </w:r>
          </w:p>
        </w:tc>
      </w:tr>
      <w:tr>
        <w:trPr>
          <w:cantSplit w:val="0"/>
          <w:tblHeader w:val="0"/>
        </w:trPr>
        <w:tc>
          <w:tcPr/>
          <w:p w:rsidR="00000000" w:rsidDel="00000000" w:rsidP="00000000" w:rsidRDefault="00000000" w:rsidRPr="00000000" w14:paraId="00000181">
            <w:pPr>
              <w:rPr/>
            </w:pPr>
            <w:r w:rsidDel="00000000" w:rsidR="00000000" w:rsidRPr="00000000">
              <w:rPr>
                <w:sz w:val="19"/>
                <w:szCs w:val="19"/>
                <w:rtl w:val="0"/>
              </w:rPr>
              <w:t xml:space="preserve">D6 — So sánh có lý lẽ, trả lời được câu hỏi "vì sao cần Hadoop"</w:t>
            </w:r>
            <w:r w:rsidDel="00000000" w:rsidR="00000000" w:rsidRPr="00000000">
              <w:rPr>
                <w:rtl w:val="0"/>
              </w:rPr>
            </w:r>
          </w:p>
        </w:tc>
        <w:tc>
          <w:tcPr/>
          <w:p w:rsidR="00000000" w:rsidDel="00000000" w:rsidP="00000000" w:rsidRDefault="00000000" w:rsidRPr="00000000" w14:paraId="00000182">
            <w:pPr>
              <w:rPr/>
            </w:pPr>
            <w:r w:rsidDel="00000000" w:rsidR="00000000" w:rsidRPr="00000000">
              <w:rPr>
                <w:sz w:val="19"/>
                <w:szCs w:val="19"/>
                <w:rtl w:val="0"/>
              </w:rPr>
              <w:t xml:space="preserve">15</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83">
            <w:pPr>
              <w:rPr/>
            </w:pPr>
            <w:r w:rsidDel="00000000" w:rsidR="00000000" w:rsidRPr="00000000">
              <w:rPr>
                <w:b w:val="1"/>
                <w:bCs w:val="1"/>
                <w:sz w:val="19"/>
                <w:szCs w:val="19"/>
                <w:rtl w:val="0"/>
              </w:rPr>
              <w:t xml:space="preserve">Tổng</w:t>
            </w:r>
            <w:r w:rsidDel="00000000" w:rsidR="00000000" w:rsidRPr="00000000">
              <w:rPr>
                <w:rtl w:val="0"/>
              </w:rPr>
            </w:r>
          </w:p>
        </w:tc>
        <w:tc>
          <w:tcPr>
            <w:shd w:fill="f5f8fb" w:val="clear"/>
          </w:tcPr>
          <w:p w:rsidR="00000000" w:rsidDel="00000000" w:rsidP="00000000" w:rsidRDefault="00000000" w:rsidRPr="00000000" w14:paraId="00000184">
            <w:pPr>
              <w:rPr/>
            </w:pPr>
            <w:r w:rsidDel="00000000" w:rsidR="00000000" w:rsidRPr="00000000">
              <w:rPr>
                <w:b w:val="1"/>
                <w:bCs w:val="1"/>
                <w:sz w:val="19"/>
                <w:szCs w:val="19"/>
                <w:rtl w:val="0"/>
              </w:rPr>
              <w:t xml:space="preserve">100</w:t>
            </w:r>
            <w:r w:rsidDel="00000000" w:rsidR="00000000" w:rsidRPr="00000000">
              <w:rPr>
                <w:rtl w:val="0"/>
              </w:rPr>
            </w:r>
          </w:p>
        </w:tc>
      </w:tr>
    </w:tbl>
    <w:p w:rsidR="00000000" w:rsidDel="00000000" w:rsidP="00000000" w:rsidRDefault="00000000" w:rsidRPr="00000000" w14:paraId="00000185">
      <w:pPr>
        <w:spacing w:after="80" w:lineRule="auto"/>
        <w:rPr/>
      </w:pPr>
      <w:r w:rsidDel="00000000" w:rsidR="00000000" w:rsidRPr="00000000">
        <w:rPr>
          <w:rtl w:val="0"/>
        </w:rPr>
      </w:r>
    </w:p>
    <w:p w:rsidR="00000000" w:rsidDel="00000000" w:rsidP="00000000" w:rsidRDefault="00000000" w:rsidRPr="00000000" w14:paraId="00000186">
      <w:pPr>
        <w:spacing w:after="100" w:before="240" w:lineRule="auto"/>
        <w:rPr/>
      </w:pPr>
      <w:r w:rsidDel="00000000" w:rsidR="00000000" w:rsidRPr="00000000">
        <w:rPr>
          <w:b w:val="1"/>
          <w:bCs w:val="1"/>
          <w:color w:val="2e74b5"/>
          <w:sz w:val="25"/>
          <w:szCs w:val="25"/>
          <w:rtl w:val="0"/>
        </w:rPr>
        <w:t xml:space="preserve">3.3. Những lỗi thường gặp và cách xử lý</w:t>
      </w:r>
      <w:r w:rsidDel="00000000" w:rsidR="00000000" w:rsidRPr="00000000">
        <w:rPr>
          <w:rtl w:val="0"/>
        </w:rPr>
      </w:r>
    </w:p>
    <w:tbl>
      <w:tblPr>
        <w:tblStyle w:val="Table1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1f4e79" w:val="clear"/>
          </w:tcPr>
          <w:p w:rsidR="00000000" w:rsidDel="00000000" w:rsidP="00000000" w:rsidRDefault="00000000" w:rsidRPr="00000000" w14:paraId="00000187">
            <w:pPr>
              <w:rPr/>
            </w:pPr>
            <w:r w:rsidDel="00000000" w:rsidR="00000000" w:rsidRPr="00000000">
              <w:rPr>
                <w:b w:val="1"/>
                <w:bCs w:val="1"/>
                <w:color w:val="ffffff"/>
                <w:sz w:val="19"/>
                <w:szCs w:val="19"/>
                <w:rtl w:val="0"/>
              </w:rPr>
              <w:t xml:space="preserve">Lỗi</w:t>
            </w:r>
            <w:r w:rsidDel="00000000" w:rsidR="00000000" w:rsidRPr="00000000">
              <w:rPr>
                <w:rtl w:val="0"/>
              </w:rPr>
            </w:r>
          </w:p>
        </w:tc>
        <w:tc>
          <w:tcPr>
            <w:shd w:fill="1f4e79" w:val="clear"/>
          </w:tcPr>
          <w:p w:rsidR="00000000" w:rsidDel="00000000" w:rsidP="00000000" w:rsidRDefault="00000000" w:rsidRPr="00000000" w14:paraId="00000188">
            <w:pPr>
              <w:rPr/>
            </w:pPr>
            <w:r w:rsidDel="00000000" w:rsidR="00000000" w:rsidRPr="00000000">
              <w:rPr>
                <w:b w:val="1"/>
                <w:bCs w:val="1"/>
                <w:color w:val="ffffff"/>
                <w:sz w:val="19"/>
                <w:szCs w:val="19"/>
                <w:rtl w:val="0"/>
              </w:rPr>
              <w:t xml:space="preserve">Nguyên nhân</w:t>
            </w:r>
            <w:r w:rsidDel="00000000" w:rsidR="00000000" w:rsidRPr="00000000">
              <w:rPr>
                <w:rtl w:val="0"/>
              </w:rPr>
            </w:r>
          </w:p>
        </w:tc>
        <w:tc>
          <w:tcPr>
            <w:shd w:fill="1f4e79" w:val="clear"/>
          </w:tcPr>
          <w:p w:rsidR="00000000" w:rsidDel="00000000" w:rsidP="00000000" w:rsidRDefault="00000000" w:rsidRPr="00000000" w14:paraId="00000189">
            <w:pPr>
              <w:rPr/>
            </w:pPr>
            <w:r w:rsidDel="00000000" w:rsidR="00000000" w:rsidRPr="00000000">
              <w:rPr>
                <w:b w:val="1"/>
                <w:bCs w:val="1"/>
                <w:color w:val="ffffff"/>
                <w:sz w:val="19"/>
                <w:szCs w:val="19"/>
                <w:rtl w:val="0"/>
              </w:rPr>
              <w:t xml:space="preserve">Cách xử lý</w:t>
            </w:r>
            <w:r w:rsidDel="00000000" w:rsidR="00000000" w:rsidRPr="00000000">
              <w:rPr>
                <w:rtl w:val="0"/>
              </w:rPr>
            </w:r>
          </w:p>
        </w:tc>
      </w:tr>
      <w:tr>
        <w:trPr>
          <w:cantSplit w:val="0"/>
          <w:tblHeader w:val="0"/>
        </w:trPr>
        <w:tc>
          <w:tcPr/>
          <w:p w:rsidR="00000000" w:rsidDel="00000000" w:rsidP="00000000" w:rsidRDefault="00000000" w:rsidRPr="00000000" w14:paraId="0000018A">
            <w:pPr>
              <w:rPr/>
            </w:pPr>
            <w:r w:rsidDel="00000000" w:rsidR="00000000" w:rsidRPr="00000000">
              <w:rPr>
                <w:rFonts w:ascii="Consolas" w:cs="Consolas" w:eastAsia="Consolas" w:hAnsi="Consolas"/>
                <w:color w:val="c7254e"/>
                <w:sz w:val="19"/>
                <w:szCs w:val="19"/>
                <w:rtl w:val="0"/>
              </w:rPr>
              <w:t xml:space="preserve">Output directory already exists</w:t>
            </w:r>
            <w:r w:rsidDel="00000000" w:rsidR="00000000" w:rsidRPr="00000000">
              <w:rPr>
                <w:rtl w:val="0"/>
              </w:rPr>
            </w:r>
          </w:p>
        </w:tc>
        <w:tc>
          <w:tcPr/>
          <w:p w:rsidR="00000000" w:rsidDel="00000000" w:rsidP="00000000" w:rsidRDefault="00000000" w:rsidRPr="00000000" w14:paraId="0000018B">
            <w:pPr>
              <w:rPr/>
            </w:pPr>
            <w:r w:rsidDel="00000000" w:rsidR="00000000" w:rsidRPr="00000000">
              <w:rPr>
                <w:sz w:val="19"/>
                <w:szCs w:val="19"/>
                <w:rtl w:val="0"/>
              </w:rPr>
              <w:t xml:space="preserve">Hadoop từ chối ghi đè kết quả cũ</w:t>
            </w:r>
            <w:r w:rsidDel="00000000" w:rsidR="00000000" w:rsidRPr="00000000">
              <w:rPr>
                <w:rtl w:val="0"/>
              </w:rPr>
            </w:r>
          </w:p>
        </w:tc>
        <w:tc>
          <w:tcPr/>
          <w:p w:rsidR="00000000" w:rsidDel="00000000" w:rsidP="00000000" w:rsidRDefault="00000000" w:rsidRPr="00000000" w14:paraId="0000018C">
            <w:pPr>
              <w:rPr/>
            </w:pPr>
            <w:r w:rsidDel="00000000" w:rsidR="00000000" w:rsidRPr="00000000">
              <w:rPr>
                <w:rFonts w:ascii="Consolas" w:cs="Consolas" w:eastAsia="Consolas" w:hAnsi="Consolas"/>
                <w:color w:val="c7254e"/>
                <w:sz w:val="19"/>
                <w:szCs w:val="19"/>
                <w:rtl w:val="0"/>
              </w:rPr>
              <w:t xml:space="preserve">hdfs dfs -rm -r -f &lt;thư_mục_output&gt;</w:t>
            </w:r>
            <w:r w:rsidDel="00000000" w:rsidR="00000000" w:rsidRPr="00000000">
              <w:rPr>
                <w:sz w:val="19"/>
                <w:szCs w:val="19"/>
                <w:rtl w:val="0"/>
              </w:rPr>
              <w:t xml:space="preserve"> trước khi chạy lại</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8D">
            <w:pPr>
              <w:rPr/>
            </w:pPr>
            <w:r w:rsidDel="00000000" w:rsidR="00000000" w:rsidRPr="00000000">
              <w:rPr>
                <w:rFonts w:ascii="Consolas" w:cs="Consolas" w:eastAsia="Consolas" w:hAnsi="Consolas"/>
                <w:color w:val="c7254e"/>
                <w:sz w:val="19"/>
                <w:szCs w:val="19"/>
                <w:rtl w:val="0"/>
              </w:rPr>
              <w:t xml:space="preserve">put: File exists</w:t>
            </w:r>
            <w:r w:rsidDel="00000000" w:rsidR="00000000" w:rsidRPr="00000000">
              <w:rPr>
                <w:rtl w:val="0"/>
              </w:rPr>
            </w:r>
          </w:p>
        </w:tc>
        <w:tc>
          <w:tcPr>
            <w:shd w:fill="f5f8fb" w:val="clear"/>
          </w:tcPr>
          <w:p w:rsidR="00000000" w:rsidDel="00000000" w:rsidP="00000000" w:rsidRDefault="00000000" w:rsidRPr="00000000" w14:paraId="0000018E">
            <w:pPr>
              <w:rPr/>
            </w:pPr>
            <w:r w:rsidDel="00000000" w:rsidR="00000000" w:rsidRPr="00000000">
              <w:rPr>
                <w:sz w:val="19"/>
                <w:szCs w:val="19"/>
                <w:rtl w:val="0"/>
              </w:rPr>
              <w:t xml:space="preserve">Tệp đã có trên HDFS</w:t>
            </w:r>
            <w:r w:rsidDel="00000000" w:rsidR="00000000" w:rsidRPr="00000000">
              <w:rPr>
                <w:rtl w:val="0"/>
              </w:rPr>
            </w:r>
          </w:p>
        </w:tc>
        <w:tc>
          <w:tcPr>
            <w:shd w:fill="f5f8fb" w:val="clear"/>
          </w:tcPr>
          <w:p w:rsidR="00000000" w:rsidDel="00000000" w:rsidP="00000000" w:rsidRDefault="00000000" w:rsidRPr="00000000" w14:paraId="0000018F">
            <w:pPr>
              <w:rPr/>
            </w:pPr>
            <w:r w:rsidDel="00000000" w:rsidR="00000000" w:rsidRPr="00000000">
              <w:rPr>
                <w:sz w:val="19"/>
                <w:szCs w:val="19"/>
                <w:rtl w:val="0"/>
              </w:rPr>
              <w:t xml:space="preserve">Thêm cờ </w:t>
            </w:r>
            <w:r w:rsidDel="00000000" w:rsidR="00000000" w:rsidRPr="00000000">
              <w:rPr>
                <w:rFonts w:ascii="Consolas" w:cs="Consolas" w:eastAsia="Consolas" w:hAnsi="Consolas"/>
                <w:color w:val="c7254e"/>
                <w:sz w:val="19"/>
                <w:szCs w:val="19"/>
                <w:rtl w:val="0"/>
              </w:rPr>
              <w:t xml:space="preserve">-f</w:t>
            </w:r>
            <w:r w:rsidDel="00000000" w:rsidR="00000000" w:rsidRPr="00000000">
              <w:rPr>
                <w:sz w:val="19"/>
                <w:szCs w:val="19"/>
                <w:rtl w:val="0"/>
              </w:rPr>
              <w:t xml:space="preserve">: </w:t>
            </w:r>
            <w:r w:rsidDel="00000000" w:rsidR="00000000" w:rsidRPr="00000000">
              <w:rPr>
                <w:rFonts w:ascii="Consolas" w:cs="Consolas" w:eastAsia="Consolas" w:hAnsi="Consolas"/>
                <w:color w:val="c7254e"/>
                <w:sz w:val="19"/>
                <w:szCs w:val="19"/>
                <w:rtl w:val="0"/>
              </w:rPr>
              <w:t xml:space="preserve">hdfs dfs -put -f ...</w:t>
            </w:r>
            <w:r w:rsidDel="00000000" w:rsidR="00000000" w:rsidRPr="00000000">
              <w:rPr>
                <w:rtl w:val="0"/>
              </w:rPr>
            </w:r>
          </w:p>
        </w:tc>
      </w:tr>
      <w:tr>
        <w:trPr>
          <w:cantSplit w:val="0"/>
          <w:tblHeader w:val="0"/>
        </w:trPr>
        <w:tc>
          <w:tcPr/>
          <w:p w:rsidR="00000000" w:rsidDel="00000000" w:rsidP="00000000" w:rsidRDefault="00000000" w:rsidRPr="00000000" w14:paraId="00000190">
            <w:pPr>
              <w:rPr/>
            </w:pPr>
            <w:r w:rsidDel="00000000" w:rsidR="00000000" w:rsidRPr="00000000">
              <w:rPr>
                <w:rFonts w:ascii="Consolas" w:cs="Consolas" w:eastAsia="Consolas" w:hAnsi="Consolas"/>
                <w:color w:val="c7254e"/>
                <w:sz w:val="19"/>
                <w:szCs w:val="19"/>
                <w:rtl w:val="0"/>
              </w:rPr>
              <w:t xml:space="preserve">cat: Unable to write to output stream</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Fonts w:ascii="Consolas" w:cs="Consolas" w:eastAsia="Consolas" w:hAnsi="Consolas"/>
                <w:color w:val="c7254e"/>
                <w:sz w:val="19"/>
                <w:szCs w:val="19"/>
                <w:rtl w:val="0"/>
              </w:rPr>
              <w:t xml:space="preserve">head</w:t>
            </w:r>
            <w:r w:rsidDel="00000000" w:rsidR="00000000" w:rsidRPr="00000000">
              <w:rPr>
                <w:sz w:val="19"/>
                <w:szCs w:val="19"/>
                <w:rtl w:val="0"/>
              </w:rPr>
              <w:t xml:space="preserve"> đóng ống dẫn sớm</w:t>
            </w:r>
            <w:r w:rsidDel="00000000" w:rsidR="00000000" w:rsidRPr="00000000">
              <w:rPr>
                <w:rtl w:val="0"/>
              </w:rPr>
            </w:r>
          </w:p>
        </w:tc>
        <w:tc>
          <w:tcPr/>
          <w:p w:rsidR="00000000" w:rsidDel="00000000" w:rsidP="00000000" w:rsidRDefault="00000000" w:rsidRPr="00000000" w14:paraId="00000192">
            <w:pPr>
              <w:rPr/>
            </w:pPr>
            <w:r w:rsidDel="00000000" w:rsidR="00000000" w:rsidRPr="00000000">
              <w:rPr>
                <w:b w:val="1"/>
                <w:bCs w:val="1"/>
                <w:sz w:val="19"/>
                <w:szCs w:val="19"/>
                <w:rtl w:val="0"/>
              </w:rPr>
              <w:t xml:space="preserve">Không phải lỗi</w:t>
            </w:r>
            <w:r w:rsidDel="00000000" w:rsidR="00000000" w:rsidRPr="00000000">
              <w:rPr>
                <w:sz w:val="19"/>
                <w:szCs w:val="19"/>
                <w:rtl w:val="0"/>
              </w:rPr>
              <w:t xml:space="preserve">, kết quả vẫn đúng, bỏ qua</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93">
            <w:pPr>
              <w:rPr/>
            </w:pPr>
            <w:r w:rsidDel="00000000" w:rsidR="00000000" w:rsidRPr="00000000">
              <w:rPr>
                <w:rFonts w:ascii="Consolas" w:cs="Consolas" w:eastAsia="Consolas" w:hAnsi="Consolas"/>
                <w:color w:val="c7254e"/>
                <w:sz w:val="19"/>
                <w:szCs w:val="19"/>
                <w:rtl w:val="0"/>
              </w:rPr>
              <w:t xml:space="preserve">Permission denied</w:t>
            </w:r>
            <w:r w:rsidDel="00000000" w:rsidR="00000000" w:rsidRPr="00000000">
              <w:rPr>
                <w:sz w:val="19"/>
                <w:szCs w:val="19"/>
                <w:rtl w:val="0"/>
              </w:rPr>
              <w:t xml:space="preserve"> khi chạy mapper</w:t>
            </w:r>
            <w:r w:rsidDel="00000000" w:rsidR="00000000" w:rsidRPr="00000000">
              <w:rPr>
                <w:rtl w:val="0"/>
              </w:rPr>
            </w:r>
          </w:p>
        </w:tc>
        <w:tc>
          <w:tcPr>
            <w:shd w:fill="f5f8fb" w:val="clear"/>
          </w:tcPr>
          <w:p w:rsidR="00000000" w:rsidDel="00000000" w:rsidP="00000000" w:rsidRDefault="00000000" w:rsidRPr="00000000" w14:paraId="00000194">
            <w:pPr>
              <w:rPr/>
            </w:pPr>
            <w:r w:rsidDel="00000000" w:rsidR="00000000" w:rsidRPr="00000000">
              <w:rPr>
                <w:sz w:val="19"/>
                <w:szCs w:val="19"/>
                <w:rtl w:val="0"/>
              </w:rPr>
              <w:t xml:space="preserve">Tệp script chưa có quyền thực thi</w:t>
            </w:r>
            <w:r w:rsidDel="00000000" w:rsidR="00000000" w:rsidRPr="00000000">
              <w:rPr>
                <w:rtl w:val="0"/>
              </w:rPr>
            </w:r>
          </w:p>
        </w:tc>
        <w:tc>
          <w:tcPr>
            <w:shd w:fill="f5f8fb" w:val="clear"/>
          </w:tcPr>
          <w:p w:rsidR="00000000" w:rsidDel="00000000" w:rsidP="00000000" w:rsidRDefault="00000000" w:rsidRPr="00000000" w14:paraId="00000195">
            <w:pPr>
              <w:rPr/>
            </w:pPr>
            <w:r w:rsidDel="00000000" w:rsidR="00000000" w:rsidRPr="00000000">
              <w:rPr>
                <w:rFonts w:ascii="Consolas" w:cs="Consolas" w:eastAsia="Consolas" w:hAnsi="Consolas"/>
                <w:color w:val="c7254e"/>
                <w:sz w:val="19"/>
                <w:szCs w:val="19"/>
                <w:rtl w:val="0"/>
              </w:rPr>
              <w:t xml:space="preserve">chmod +x /tmp/mapper.sh /tmp/reducer.sh</w:t>
            </w:r>
            <w:r w:rsidDel="00000000" w:rsidR="00000000" w:rsidRPr="00000000">
              <w:rPr>
                <w:rtl w:val="0"/>
              </w:rPr>
            </w:r>
          </w:p>
        </w:tc>
      </w:tr>
      <w:tr>
        <w:trPr>
          <w:cantSplit w:val="0"/>
          <w:tblHeader w:val="0"/>
        </w:trPr>
        <w:tc>
          <w:tcPr/>
          <w:p w:rsidR="00000000" w:rsidDel="00000000" w:rsidP="00000000" w:rsidRDefault="00000000" w:rsidRPr="00000000" w14:paraId="00000196">
            <w:pPr>
              <w:rPr/>
            </w:pPr>
            <w:r w:rsidDel="00000000" w:rsidR="00000000" w:rsidRPr="00000000">
              <w:rPr>
                <w:rFonts w:ascii="Consolas" w:cs="Consolas" w:eastAsia="Consolas" w:hAnsi="Consolas"/>
                <w:color w:val="c7254e"/>
                <w:sz w:val="19"/>
                <w:szCs w:val="19"/>
                <w:rtl w:val="0"/>
              </w:rPr>
              <w:t xml:space="preserve">python3: command not found</w:t>
            </w:r>
            <w:r w:rsidDel="00000000" w:rsidR="00000000" w:rsidRPr="00000000">
              <w:rPr>
                <w:sz w:val="19"/>
                <w:szCs w:val="19"/>
                <w:rtl w:val="0"/>
              </w:rPr>
              <w:t xml:space="preserve"> trong job</w:t>
            </w:r>
            <w:r w:rsidDel="00000000" w:rsidR="00000000" w:rsidRPr="00000000">
              <w:rPr>
                <w:rtl w:val="0"/>
              </w:rPr>
            </w:r>
          </w:p>
        </w:tc>
        <w:tc>
          <w:tcPr/>
          <w:p w:rsidR="00000000" w:rsidDel="00000000" w:rsidP="00000000" w:rsidRDefault="00000000" w:rsidRPr="00000000" w14:paraId="00000197">
            <w:pPr>
              <w:rPr/>
            </w:pPr>
            <w:r w:rsidDel="00000000" w:rsidR="00000000" w:rsidRPr="00000000">
              <w:rPr>
                <w:sz w:val="19"/>
                <w:szCs w:val="19"/>
                <w:rtl w:val="0"/>
              </w:rPr>
              <w:t xml:space="preserve">Container Hadoop không cài Python</w:t>
            </w:r>
            <w:r w:rsidDel="00000000" w:rsidR="00000000" w:rsidRPr="00000000">
              <w:rPr>
                <w:rtl w:val="0"/>
              </w:rPr>
            </w:r>
          </w:p>
        </w:tc>
        <w:tc>
          <w:tcPr/>
          <w:p w:rsidR="00000000" w:rsidDel="00000000" w:rsidP="00000000" w:rsidRDefault="00000000" w:rsidRPr="00000000" w14:paraId="00000198">
            <w:pPr>
              <w:rPr/>
            </w:pPr>
            <w:r w:rsidDel="00000000" w:rsidR="00000000" w:rsidRPr="00000000">
              <w:rPr>
                <w:sz w:val="19"/>
                <w:szCs w:val="19"/>
                <w:rtl w:val="0"/>
              </w:rPr>
              <w:t xml:space="preserve">Dùng </w:t>
            </w:r>
            <w:r w:rsidDel="00000000" w:rsidR="00000000" w:rsidRPr="00000000">
              <w:rPr>
                <w:rFonts w:ascii="Consolas" w:cs="Consolas" w:eastAsia="Consolas" w:hAnsi="Consolas"/>
                <w:color w:val="c7254e"/>
                <w:sz w:val="19"/>
                <w:szCs w:val="19"/>
                <w:rtl w:val="0"/>
              </w:rPr>
              <w:t xml:space="preserve">awk</w:t>
            </w:r>
            <w:r w:rsidDel="00000000" w:rsidR="00000000" w:rsidRPr="00000000">
              <w:rPr>
                <w:sz w:val="19"/>
                <w:szCs w:val="19"/>
                <w:rtl w:val="0"/>
              </w:rPr>
              <w:t xml:space="preserve"> như bài hướng dẫn, hoặc xem Phụ lục B</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99">
            <w:pPr>
              <w:rPr/>
            </w:pPr>
            <w:r w:rsidDel="00000000" w:rsidR="00000000" w:rsidRPr="00000000">
              <w:rPr>
                <w:rFonts w:ascii="Consolas" w:cs="Consolas" w:eastAsia="Consolas" w:hAnsi="Consolas"/>
                <w:color w:val="c7254e"/>
                <w:sz w:val="19"/>
                <w:szCs w:val="19"/>
                <w:rtl w:val="0"/>
              </w:rPr>
              <w:t xml:space="preserve">Name node is in safe mode</w:t>
            </w:r>
            <w:r w:rsidDel="00000000" w:rsidR="00000000" w:rsidRPr="00000000">
              <w:rPr>
                <w:rtl w:val="0"/>
              </w:rPr>
            </w:r>
          </w:p>
        </w:tc>
        <w:tc>
          <w:tcPr>
            <w:shd w:fill="f5f8fb" w:val="clear"/>
          </w:tcPr>
          <w:p w:rsidR="00000000" w:rsidDel="00000000" w:rsidP="00000000" w:rsidRDefault="00000000" w:rsidRPr="00000000" w14:paraId="0000019A">
            <w:pPr>
              <w:rPr/>
            </w:pPr>
            <w:r w:rsidDel="00000000" w:rsidR="00000000" w:rsidRPr="00000000">
              <w:rPr>
                <w:sz w:val="19"/>
                <w:szCs w:val="19"/>
                <w:rtl w:val="0"/>
              </w:rPr>
              <w:t xml:space="preserve">NameNode vừa khởi động, đang tự kiểm tra</w:t>
            </w:r>
            <w:r w:rsidDel="00000000" w:rsidR="00000000" w:rsidRPr="00000000">
              <w:rPr>
                <w:rtl w:val="0"/>
              </w:rPr>
            </w:r>
          </w:p>
        </w:tc>
        <w:tc>
          <w:tcPr>
            <w:shd w:fill="f5f8fb" w:val="clear"/>
          </w:tcPr>
          <w:p w:rsidR="00000000" w:rsidDel="00000000" w:rsidP="00000000" w:rsidRDefault="00000000" w:rsidRPr="00000000" w14:paraId="0000019B">
            <w:pPr>
              <w:rPr/>
            </w:pPr>
            <w:r w:rsidDel="00000000" w:rsidR="00000000" w:rsidRPr="00000000">
              <w:rPr>
                <w:sz w:val="19"/>
                <w:szCs w:val="19"/>
                <w:rtl w:val="0"/>
              </w:rPr>
              <w:t xml:space="preserve">Đợi 30–60 giây, hoặc </w:t>
            </w:r>
            <w:r w:rsidDel="00000000" w:rsidR="00000000" w:rsidRPr="00000000">
              <w:rPr>
                <w:rFonts w:ascii="Consolas" w:cs="Consolas" w:eastAsia="Consolas" w:hAnsi="Consolas"/>
                <w:color w:val="c7254e"/>
                <w:sz w:val="19"/>
                <w:szCs w:val="19"/>
                <w:rtl w:val="0"/>
              </w:rPr>
              <w:t xml:space="preserve">hdfs dfsadmin -safemode leave</w:t>
            </w:r>
            <w:r w:rsidDel="00000000" w:rsidR="00000000" w:rsidRPr="00000000">
              <w:rPr>
                <w:rtl w:val="0"/>
              </w:rPr>
            </w:r>
          </w:p>
        </w:tc>
      </w:tr>
      <w:tr>
        <w:trPr>
          <w:cantSplit w:val="0"/>
          <w:tblHeader w:val="0"/>
        </w:trPr>
        <w:tc>
          <w:tcPr/>
          <w:p w:rsidR="00000000" w:rsidDel="00000000" w:rsidP="00000000" w:rsidRDefault="00000000" w:rsidRPr="00000000" w14:paraId="0000019C">
            <w:pPr>
              <w:rPr/>
            </w:pPr>
            <w:r w:rsidDel="00000000" w:rsidR="00000000" w:rsidRPr="00000000">
              <w:rPr>
                <w:rFonts w:ascii="Consolas" w:cs="Consolas" w:eastAsia="Consolas" w:hAnsi="Consolas"/>
                <w:color w:val="c7254e"/>
                <w:sz w:val="19"/>
                <w:szCs w:val="19"/>
                <w:rtl w:val="0"/>
              </w:rPr>
              <w:t xml:space="preserve">Connection refused</w:t>
            </w:r>
            <w:r w:rsidDel="00000000" w:rsidR="00000000" w:rsidRPr="00000000">
              <w:rPr>
                <w:sz w:val="19"/>
                <w:szCs w:val="19"/>
                <w:rtl w:val="0"/>
              </w:rPr>
              <w:t xml:space="preserve"> cổng 9870</w:t>
            </w:r>
            <w:r w:rsidDel="00000000" w:rsidR="00000000" w:rsidRPr="00000000">
              <w:rPr>
                <w:rtl w:val="0"/>
              </w:rPr>
            </w:r>
          </w:p>
        </w:tc>
        <w:tc>
          <w:tcPr/>
          <w:p w:rsidR="00000000" w:rsidDel="00000000" w:rsidP="00000000" w:rsidRDefault="00000000" w:rsidRPr="00000000" w14:paraId="0000019D">
            <w:pPr>
              <w:rPr/>
            </w:pPr>
            <w:r w:rsidDel="00000000" w:rsidR="00000000" w:rsidRPr="00000000">
              <w:rPr>
                <w:sz w:val="19"/>
                <w:szCs w:val="19"/>
                <w:rtl w:val="0"/>
              </w:rPr>
              <w:t xml:space="preserve">Container chưa chạy xong</w:t>
            </w:r>
            <w:r w:rsidDel="00000000" w:rsidR="00000000" w:rsidRPr="00000000">
              <w:rPr>
                <w:rtl w:val="0"/>
              </w:rPr>
            </w:r>
          </w:p>
        </w:tc>
        <w:tc>
          <w:tcPr/>
          <w:p w:rsidR="00000000" w:rsidDel="00000000" w:rsidP="00000000" w:rsidRDefault="00000000" w:rsidRPr="00000000" w14:paraId="0000019E">
            <w:pPr>
              <w:rPr/>
            </w:pPr>
            <w:r w:rsidDel="00000000" w:rsidR="00000000" w:rsidRPr="00000000">
              <w:rPr>
                <w:rFonts w:ascii="Consolas" w:cs="Consolas" w:eastAsia="Consolas" w:hAnsi="Consolas"/>
                <w:color w:val="c7254e"/>
                <w:sz w:val="19"/>
                <w:szCs w:val="19"/>
                <w:rtl w:val="0"/>
              </w:rPr>
              <w:t xml:space="preserve">docker compose ps</w:t>
            </w:r>
            <w:r w:rsidDel="00000000" w:rsidR="00000000" w:rsidRPr="00000000">
              <w:rPr>
                <w:sz w:val="19"/>
                <w:szCs w:val="19"/>
                <w:rtl w:val="0"/>
              </w:rPr>
              <w:t xml:space="preserve">, đợi trạng thái </w:t>
            </w:r>
            <w:r w:rsidDel="00000000" w:rsidR="00000000" w:rsidRPr="00000000">
              <w:rPr>
                <w:rFonts w:ascii="Consolas" w:cs="Consolas" w:eastAsia="Consolas" w:hAnsi="Consolas"/>
                <w:color w:val="c7254e"/>
                <w:sz w:val="19"/>
                <w:szCs w:val="19"/>
                <w:rtl w:val="0"/>
              </w:rPr>
              <w:t xml:space="preserve">healthy</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9F">
            <w:pPr>
              <w:rPr/>
            </w:pPr>
            <w:r w:rsidDel="00000000" w:rsidR="00000000" w:rsidRPr="00000000">
              <w:rPr>
                <w:sz w:val="19"/>
                <w:szCs w:val="19"/>
                <w:rtl w:val="0"/>
              </w:rPr>
              <w:t xml:space="preserve">Job chạy nhưng </w:t>
            </w:r>
            <w:r w:rsidDel="00000000" w:rsidR="00000000" w:rsidRPr="00000000">
              <w:rPr>
                <w:rFonts w:ascii="Consolas" w:cs="Consolas" w:eastAsia="Consolas" w:hAnsi="Consolas"/>
                <w:color w:val="c7254e"/>
                <w:sz w:val="19"/>
                <w:szCs w:val="19"/>
                <w:rtl w:val="0"/>
              </w:rPr>
              <w:t xml:space="preserve">part-00000</w:t>
            </w:r>
            <w:r w:rsidDel="00000000" w:rsidR="00000000" w:rsidRPr="00000000">
              <w:rPr>
                <w:sz w:val="19"/>
                <w:szCs w:val="19"/>
                <w:rtl w:val="0"/>
              </w:rPr>
              <w:t xml:space="preserve"> rỗng</w:t>
            </w:r>
            <w:r w:rsidDel="00000000" w:rsidR="00000000" w:rsidRPr="00000000">
              <w:rPr>
                <w:rtl w:val="0"/>
              </w:rPr>
            </w:r>
          </w:p>
        </w:tc>
        <w:tc>
          <w:tcPr>
            <w:shd w:fill="f5f8fb" w:val="clear"/>
          </w:tcPr>
          <w:p w:rsidR="00000000" w:rsidDel="00000000" w:rsidP="00000000" w:rsidRDefault="00000000" w:rsidRPr="00000000" w14:paraId="000001A0">
            <w:pPr>
              <w:rPr/>
            </w:pPr>
            <w:r w:rsidDel="00000000" w:rsidR="00000000" w:rsidRPr="00000000">
              <w:rPr>
                <w:sz w:val="19"/>
                <w:szCs w:val="19"/>
                <w:rtl w:val="0"/>
              </w:rPr>
              <w:t xml:space="preserve">Mapper không phát ra gì</w:t>
            </w:r>
            <w:r w:rsidDel="00000000" w:rsidR="00000000" w:rsidRPr="00000000">
              <w:rPr>
                <w:rtl w:val="0"/>
              </w:rPr>
            </w:r>
          </w:p>
        </w:tc>
        <w:tc>
          <w:tcPr>
            <w:shd w:fill="f5f8fb" w:val="clear"/>
          </w:tcPr>
          <w:p w:rsidR="00000000" w:rsidDel="00000000" w:rsidP="00000000" w:rsidRDefault="00000000" w:rsidRPr="00000000" w14:paraId="000001A1">
            <w:pPr>
              <w:rPr/>
            </w:pPr>
            <w:r w:rsidDel="00000000" w:rsidR="00000000" w:rsidRPr="00000000">
              <w:rPr>
                <w:sz w:val="19"/>
                <w:szCs w:val="19"/>
                <w:rtl w:val="0"/>
              </w:rPr>
              <w:t xml:space="preserve">Test riêng mapper trước: `hdfs dfs -cat file \</w:t>
            </w:r>
            <w:r w:rsidDel="00000000" w:rsidR="00000000" w:rsidRPr="00000000">
              <w:rPr>
                <w:rtl w:val="0"/>
              </w:rPr>
            </w:r>
          </w:p>
        </w:tc>
      </w:tr>
    </w:tbl>
    <w:p w:rsidR="00000000" w:rsidDel="00000000" w:rsidP="00000000" w:rsidRDefault="00000000" w:rsidRPr="00000000" w14:paraId="000001A2">
      <w:pPr>
        <w:spacing w:after="80" w:lineRule="auto"/>
        <w:rPr/>
      </w:pPr>
      <w:r w:rsidDel="00000000" w:rsidR="00000000" w:rsidRPr="00000000">
        <w:rPr>
          <w:rtl w:val="0"/>
        </w:rPr>
      </w:r>
    </w:p>
    <w:p w:rsidR="00000000" w:rsidDel="00000000" w:rsidP="00000000" w:rsidRDefault="00000000" w:rsidRPr="00000000" w14:paraId="000001A3">
      <w:pPr>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Mẹo gỡ lỗi quan trọng nhất:</w:t>
      </w:r>
      <w:r w:rsidDel="00000000" w:rsidR="00000000" w:rsidRPr="00000000">
        <w:rPr>
          <w:sz w:val="21"/>
          <w:szCs w:val="21"/>
          <w:rtl w:val="0"/>
        </w:rPr>
        <w:t xml:space="preserve"> luôn test Mapper và Reducer bằng ống dẫn Linux </w:t>
      </w:r>
      <w:r w:rsidDel="00000000" w:rsidR="00000000" w:rsidRPr="00000000">
        <w:rPr>
          <w:b w:val="1"/>
          <w:bCs w:val="1"/>
          <w:sz w:val="21"/>
          <w:szCs w:val="21"/>
          <w:rtl w:val="0"/>
        </w:rPr>
        <w:t xml:space="preserve">trước khi</w:t>
      </w:r>
      <w:r w:rsidDel="00000000" w:rsidR="00000000" w:rsidRPr="00000000">
        <w:rPr>
          <w:sz w:val="21"/>
          <w:szCs w:val="21"/>
          <w:rtl w:val="0"/>
        </w:rPr>
        <w:t xml:space="preserve"> giao cho Hadoop.</w:t>
      </w:r>
      <w:r w:rsidDel="00000000" w:rsidR="00000000" w:rsidRPr="00000000">
        <w:rPr>
          <w:rtl w:val="0"/>
        </w:rPr>
      </w:r>
    </w:p>
    <w:p w:rsidR="00000000" w:rsidDel="00000000" w:rsidP="00000000" w:rsidRDefault="00000000" w:rsidRPr="00000000" w14:paraId="000001A4">
      <w:pPr>
        <w:pBdr>
          <w:left w:color="e0a800" w:space="4" w:sz="18" w:val="single"/>
        </w:pBdr>
        <w:shd w:fill="fff6e5" w:val="clear"/>
        <w:spacing w:after="120" w:before="40" w:lineRule="auto"/>
        <w:ind w:left="317" w:firstLine="0"/>
        <w:rPr/>
      </w:pPr>
      <w:r w:rsidDel="00000000" w:rsidR="00000000" w:rsidRPr="00000000">
        <w:rPr>
          <w:sz w:val="21"/>
          <w:szCs w:val="21"/>
          <w:rtl w:val="0"/>
        </w:rPr>
        <w:t xml:space="preserve">```bash</w:t>
      </w:r>
      <w:r w:rsidDel="00000000" w:rsidR="00000000" w:rsidRPr="00000000">
        <w:rPr>
          <w:rtl w:val="0"/>
        </w:rPr>
      </w:r>
    </w:p>
    <w:p w:rsidR="00000000" w:rsidDel="00000000" w:rsidP="00000000" w:rsidRDefault="00000000" w:rsidRPr="00000000" w14:paraId="000001A5">
      <w:pPr>
        <w:pBdr>
          <w:left w:color="e0a800" w:space="4" w:sz="18" w:val="single"/>
        </w:pBdr>
        <w:shd w:fill="fff6e5" w:val="clear"/>
        <w:spacing w:after="120" w:before="40" w:lineRule="auto"/>
        <w:ind w:left="317" w:firstLine="0"/>
        <w:rPr/>
      </w:pPr>
      <w:r w:rsidDel="00000000" w:rsidR="00000000" w:rsidRPr="00000000">
        <w:rPr>
          <w:sz w:val="21"/>
          <w:szCs w:val="21"/>
          <w:rtl w:val="0"/>
        </w:rPr>
        <w:t xml:space="preserve">hdfs dfs -cat /user/bigdata/lab4/input/ai4i2020.csv | ./mapper.sh | sort | ./reducer.sh</w:t>
      </w:r>
      <w:r w:rsidDel="00000000" w:rsidR="00000000" w:rsidRPr="00000000">
        <w:rPr>
          <w:rtl w:val="0"/>
        </w:rPr>
      </w:r>
    </w:p>
    <w:p w:rsidR="00000000" w:rsidDel="00000000" w:rsidP="00000000" w:rsidRDefault="00000000" w:rsidRPr="00000000" w14:paraId="000001A6">
      <w:pPr>
        <w:pBdr>
          <w:left w:color="e0a800" w:space="4" w:sz="18" w:val="single"/>
        </w:pBdr>
        <w:shd w:fill="fff6e5" w:val="clear"/>
        <w:spacing w:after="120" w:before="40" w:lineRule="auto"/>
        <w:ind w:left="317" w:firstLine="0"/>
        <w:rPr/>
      </w:pPr>
      <w:r w:rsidDel="00000000" w:rsidR="00000000" w:rsidRPr="00000000">
        <w:rPr>
          <w:rFonts w:ascii="Consolas" w:cs="Consolas" w:eastAsia="Consolas" w:hAnsi="Consolas"/>
          <w:color w:val="c7254e"/>
          <w:sz w:val="21"/>
          <w:szCs w:val="21"/>
          <w:rtl w:val="0"/>
        </w:rPr>
        <w:t xml:space="preserve">`</w:t>
      </w:r>
      <w:r w:rsidDel="00000000" w:rsidR="00000000" w:rsidRPr="00000000">
        <w:rPr>
          <w:rtl w:val="0"/>
        </w:rPr>
      </w:r>
    </w:p>
    <w:p w:rsidR="00000000" w:rsidDel="00000000" w:rsidP="00000000" w:rsidRDefault="00000000" w:rsidRPr="00000000" w14:paraId="000001A7">
      <w:pPr>
        <w:pBdr>
          <w:left w:color="e0a800" w:space="4" w:sz="18" w:val="single"/>
        </w:pBdr>
        <w:shd w:fill="fff6e5" w:val="clear"/>
        <w:spacing w:after="120" w:before="40" w:lineRule="auto"/>
        <w:ind w:left="317" w:firstLine="0"/>
        <w:rPr/>
      </w:pPr>
      <w:r w:rsidDel="00000000" w:rsidR="00000000" w:rsidRPr="00000000">
        <w:rPr>
          <w:sz w:val="21"/>
          <w:szCs w:val="21"/>
          <w:rtl w:val="0"/>
        </w:rPr>
        <w:t xml:space="preserve">Lệnh này mô phỏng chính xác những gì Hadoop làm (</w:t>
      </w:r>
      <w:r w:rsidDel="00000000" w:rsidR="00000000" w:rsidRPr="00000000">
        <w:rPr>
          <w:rFonts w:ascii="Consolas" w:cs="Consolas" w:eastAsia="Consolas" w:hAnsi="Consolas"/>
          <w:color w:val="c7254e"/>
          <w:sz w:val="21"/>
          <w:szCs w:val="21"/>
          <w:rtl w:val="0"/>
        </w:rPr>
        <w:t xml:space="preserve">sort</w:t>
      </w:r>
      <w:r w:rsidDel="00000000" w:rsidR="00000000" w:rsidRPr="00000000">
        <w:rPr>
          <w:sz w:val="21"/>
          <w:szCs w:val="21"/>
          <w:rtl w:val="0"/>
        </w:rPr>
        <w:t xml:space="preserve"> đóng vai Shuffle &amp; Sort), nhưng chạy trong 2 giây thay vì 30 giây, và thông báo lỗi dễ đọc hơn nhiều.</w:t>
      </w:r>
      <w:r w:rsidDel="00000000" w:rsidR="00000000" w:rsidRPr="00000000">
        <w:rPr>
          <w:rtl w:val="0"/>
        </w:rPr>
      </w:r>
    </w:p>
    <w:p w:rsidR="00000000" w:rsidDel="00000000" w:rsidP="00000000" w:rsidRDefault="00000000" w:rsidRPr="00000000" w14:paraId="000001A8">
      <w:pPr>
        <w:spacing w:after="100" w:before="240" w:lineRule="auto"/>
        <w:rPr/>
      </w:pPr>
      <w:r w:rsidDel="00000000" w:rsidR="00000000" w:rsidRPr="00000000">
        <w:rPr>
          <w:b w:val="1"/>
          <w:bCs w:val="1"/>
          <w:color w:val="2e74b5"/>
          <w:sz w:val="25"/>
          <w:szCs w:val="25"/>
          <w:rtl w:val="0"/>
        </w:rPr>
        <w:t xml:space="preserve">3.4. Kết nối tới các buổi tiếp theo</w:t>
      </w:r>
      <w:r w:rsidDel="00000000" w:rsidR="00000000" w:rsidRPr="00000000">
        <w:rPr>
          <w:rtl w:val="0"/>
        </w:rPr>
      </w:r>
    </w:p>
    <w:tbl>
      <w:tblPr>
        <w:tblStyle w:val="Table1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1f4e79" w:val="clear"/>
          </w:tcPr>
          <w:p w:rsidR="00000000" w:rsidDel="00000000" w:rsidP="00000000" w:rsidRDefault="00000000" w:rsidRPr="00000000" w14:paraId="000001A9">
            <w:pPr>
              <w:rPr/>
            </w:pPr>
            <w:r w:rsidDel="00000000" w:rsidR="00000000" w:rsidRPr="00000000">
              <w:rPr>
                <w:b w:val="1"/>
                <w:bCs w:val="1"/>
                <w:color w:val="ffffff"/>
                <w:sz w:val="19"/>
                <w:szCs w:val="19"/>
                <w:rtl w:val="0"/>
              </w:rPr>
              <w:t xml:space="preserve">Buổi</w:t>
            </w:r>
            <w:r w:rsidDel="00000000" w:rsidR="00000000" w:rsidRPr="00000000">
              <w:rPr>
                <w:rtl w:val="0"/>
              </w:rPr>
            </w:r>
          </w:p>
        </w:tc>
        <w:tc>
          <w:tcPr>
            <w:shd w:fill="1f4e79" w:val="clear"/>
          </w:tcPr>
          <w:p w:rsidR="00000000" w:rsidDel="00000000" w:rsidP="00000000" w:rsidRDefault="00000000" w:rsidRPr="00000000" w14:paraId="000001AA">
            <w:pPr>
              <w:rPr/>
            </w:pPr>
            <w:r w:rsidDel="00000000" w:rsidR="00000000" w:rsidRPr="00000000">
              <w:rPr>
                <w:b w:val="1"/>
                <w:bCs w:val="1"/>
                <w:color w:val="ffffff"/>
                <w:sz w:val="19"/>
                <w:szCs w:val="19"/>
                <w:rtl w:val="0"/>
              </w:rPr>
              <w:t xml:space="preserve">Chủ đề</w:t>
            </w:r>
            <w:r w:rsidDel="00000000" w:rsidR="00000000" w:rsidRPr="00000000">
              <w:rPr>
                <w:rtl w:val="0"/>
              </w:rPr>
            </w:r>
          </w:p>
        </w:tc>
        <w:tc>
          <w:tcPr>
            <w:shd w:fill="1f4e79" w:val="clear"/>
          </w:tcPr>
          <w:p w:rsidR="00000000" w:rsidDel="00000000" w:rsidP="00000000" w:rsidRDefault="00000000" w:rsidRPr="00000000" w14:paraId="000001AB">
            <w:pPr>
              <w:rPr/>
            </w:pPr>
            <w:r w:rsidDel="00000000" w:rsidR="00000000" w:rsidRPr="00000000">
              <w:rPr>
                <w:b w:val="1"/>
                <w:bCs w:val="1"/>
                <w:color w:val="ffffff"/>
                <w:sz w:val="19"/>
                <w:szCs w:val="19"/>
                <w:rtl w:val="0"/>
              </w:rPr>
              <w:t xml:space="preserve">Liên hệ với buổi này</w:t>
            </w:r>
            <w:r w:rsidDel="00000000" w:rsidR="00000000" w:rsidRPr="00000000">
              <w:rPr>
                <w:rtl w:val="0"/>
              </w:rPr>
            </w:r>
          </w:p>
        </w:tc>
      </w:tr>
      <w:tr>
        <w:trPr>
          <w:cantSplit w:val="0"/>
          <w:tblHeader w:val="0"/>
        </w:trPr>
        <w:tc>
          <w:tcPr/>
          <w:p w:rsidR="00000000" w:rsidDel="00000000" w:rsidP="00000000" w:rsidRDefault="00000000" w:rsidRPr="00000000" w14:paraId="000001AC">
            <w:pPr>
              <w:rPr/>
            </w:pPr>
            <w:r w:rsidDel="00000000" w:rsidR="00000000" w:rsidRPr="00000000">
              <w:rPr>
                <w:b w:val="1"/>
                <w:bCs w:val="1"/>
                <w:sz w:val="19"/>
                <w:szCs w:val="19"/>
                <w:rtl w:val="0"/>
              </w:rPr>
              <w:t xml:space="preserve">05</w:t>
            </w:r>
            <w:r w:rsidDel="00000000" w:rsidR="00000000" w:rsidRPr="00000000">
              <w:rPr>
                <w:rtl w:val="0"/>
              </w:rPr>
            </w:r>
          </w:p>
        </w:tc>
        <w:tc>
          <w:tcPr/>
          <w:p w:rsidR="00000000" w:rsidDel="00000000" w:rsidP="00000000" w:rsidRDefault="00000000" w:rsidRPr="00000000" w14:paraId="000001AD">
            <w:pPr>
              <w:rPr/>
            </w:pPr>
            <w:r w:rsidDel="00000000" w:rsidR="00000000" w:rsidRPr="00000000">
              <w:rPr>
                <w:sz w:val="19"/>
                <w:szCs w:val="19"/>
                <w:rtl w:val="0"/>
              </w:rPr>
              <w:t xml:space="preserve">Apache Spark</w:t>
            </w:r>
            <w:r w:rsidDel="00000000" w:rsidR="00000000" w:rsidRPr="00000000">
              <w:rPr>
                <w:rtl w:val="0"/>
              </w:rPr>
            </w:r>
          </w:p>
        </w:tc>
        <w:tc>
          <w:tcPr/>
          <w:p w:rsidR="00000000" w:rsidDel="00000000" w:rsidP="00000000" w:rsidRDefault="00000000" w:rsidRPr="00000000" w14:paraId="000001AE">
            <w:pPr>
              <w:rPr/>
            </w:pPr>
            <w:r w:rsidDel="00000000" w:rsidR="00000000" w:rsidRPr="00000000">
              <w:rPr>
                <w:sz w:val="19"/>
                <w:szCs w:val="19"/>
                <w:rtl w:val="0"/>
              </w:rPr>
              <w:t xml:space="preserve">Chạy lại </w:t>
            </w:r>
            <w:r w:rsidDel="00000000" w:rsidR="00000000" w:rsidRPr="00000000">
              <w:rPr>
                <w:b w:val="1"/>
                <w:bCs w:val="1"/>
                <w:sz w:val="19"/>
                <w:szCs w:val="19"/>
                <w:rtl w:val="0"/>
              </w:rPr>
              <w:t xml:space="preserve">chính phép tính này</w:t>
            </w:r>
            <w:r w:rsidDel="00000000" w:rsidR="00000000" w:rsidRPr="00000000">
              <w:rPr>
                <w:sz w:val="19"/>
                <w:szCs w:val="19"/>
                <w:rtl w:val="0"/>
              </w:rPr>
              <w:t xml:space="preserve"> bằng Spark và đo xem nhanh hơn bao nhiêu lần. Spark giữ dữ liệu trung gian trong RAM thay vì ghi xuống đĩa sau mỗi giai đoạn</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AF">
            <w:pPr>
              <w:rPr/>
            </w:pPr>
            <w:r w:rsidDel="00000000" w:rsidR="00000000" w:rsidRPr="00000000">
              <w:rPr>
                <w:b w:val="1"/>
                <w:bCs w:val="1"/>
                <w:sz w:val="19"/>
                <w:szCs w:val="19"/>
                <w:rtl w:val="0"/>
              </w:rPr>
              <w:t xml:space="preserve">06</w:t>
            </w:r>
            <w:r w:rsidDel="00000000" w:rsidR="00000000" w:rsidRPr="00000000">
              <w:rPr>
                <w:rtl w:val="0"/>
              </w:rPr>
            </w:r>
          </w:p>
        </w:tc>
        <w:tc>
          <w:tcPr>
            <w:shd w:fill="f5f8fb" w:val="clear"/>
          </w:tcPr>
          <w:p w:rsidR="00000000" w:rsidDel="00000000" w:rsidP="00000000" w:rsidRDefault="00000000" w:rsidRPr="00000000" w14:paraId="000001B0">
            <w:pPr>
              <w:rPr/>
            </w:pPr>
            <w:r w:rsidDel="00000000" w:rsidR="00000000" w:rsidRPr="00000000">
              <w:rPr>
                <w:sz w:val="19"/>
                <w:szCs w:val="19"/>
                <w:rtl w:val="0"/>
              </w:rPr>
              <w:t xml:space="preserve">Data Wrangling</w:t>
            </w:r>
            <w:r w:rsidDel="00000000" w:rsidR="00000000" w:rsidRPr="00000000">
              <w:rPr>
                <w:rtl w:val="0"/>
              </w:rPr>
            </w:r>
          </w:p>
        </w:tc>
        <w:tc>
          <w:tcPr>
            <w:shd w:fill="f5f8fb" w:val="clear"/>
          </w:tcPr>
          <w:p w:rsidR="00000000" w:rsidDel="00000000" w:rsidP="00000000" w:rsidRDefault="00000000" w:rsidRPr="00000000" w14:paraId="000001B1">
            <w:pPr>
              <w:rPr/>
            </w:pPr>
            <w:r w:rsidDel="00000000" w:rsidR="00000000" w:rsidRPr="00000000">
              <w:rPr>
                <w:sz w:val="19"/>
                <w:szCs w:val="19"/>
                <w:rtl w:val="0"/>
              </w:rPr>
              <w:t xml:space="preserve">Đọc dữ liệu từ HDFS thay vì từ tệp cục bộ</w:t>
            </w:r>
            <w:r w:rsidDel="00000000" w:rsidR="00000000" w:rsidRPr="00000000">
              <w:rPr>
                <w:rtl w:val="0"/>
              </w:rPr>
            </w:r>
          </w:p>
        </w:tc>
      </w:tr>
      <w:tr>
        <w:trPr>
          <w:cantSplit w:val="0"/>
          <w:tblHeader w:val="0"/>
        </w:trPr>
        <w:tc>
          <w:tcPr/>
          <w:p w:rsidR="00000000" w:rsidDel="00000000" w:rsidP="00000000" w:rsidRDefault="00000000" w:rsidRPr="00000000" w14:paraId="000001B2">
            <w:pPr>
              <w:rPr/>
            </w:pPr>
            <w:r w:rsidDel="00000000" w:rsidR="00000000" w:rsidRPr="00000000">
              <w:rPr>
                <w:b w:val="1"/>
                <w:bCs w:val="1"/>
                <w:sz w:val="19"/>
                <w:szCs w:val="19"/>
                <w:rtl w:val="0"/>
              </w:rPr>
              <w:t xml:space="preserve">13</w:t>
            </w:r>
            <w:r w:rsidDel="00000000" w:rsidR="00000000" w:rsidRPr="00000000">
              <w:rPr>
                <w:rtl w:val="0"/>
              </w:rPr>
            </w:r>
          </w:p>
        </w:tc>
        <w:tc>
          <w:tcPr/>
          <w:p w:rsidR="00000000" w:rsidDel="00000000" w:rsidP="00000000" w:rsidRDefault="00000000" w:rsidRPr="00000000" w14:paraId="000001B3">
            <w:pPr>
              <w:rPr/>
            </w:pPr>
            <w:r w:rsidDel="00000000" w:rsidR="00000000" w:rsidRPr="00000000">
              <w:rPr>
                <w:sz w:val="19"/>
                <w:szCs w:val="19"/>
                <w:rtl w:val="0"/>
              </w:rPr>
              <w:t xml:space="preserve">Học máy</w:t>
            </w:r>
            <w:r w:rsidDel="00000000" w:rsidR="00000000" w:rsidRPr="00000000">
              <w:rPr>
                <w:rtl w:val="0"/>
              </w:rPr>
            </w:r>
          </w:p>
        </w:tc>
        <w:tc>
          <w:tcPr/>
          <w:p w:rsidR="00000000" w:rsidDel="00000000" w:rsidP="00000000" w:rsidRDefault="00000000" w:rsidRPr="00000000" w14:paraId="000001B4">
            <w:pPr>
              <w:rPr/>
            </w:pPr>
            <w:r w:rsidDel="00000000" w:rsidR="00000000" w:rsidRPr="00000000">
              <w:rPr>
                <w:sz w:val="19"/>
                <w:szCs w:val="19"/>
                <w:rtl w:val="0"/>
              </w:rPr>
              <w:t xml:space="preserve">Bộ đặc trưng huấn luyện có thể lưu trên HDFS ở định dạng Parquet</w:t>
            </w:r>
            <w:r w:rsidDel="00000000" w:rsidR="00000000" w:rsidRPr="00000000">
              <w:rPr>
                <w:rtl w:val="0"/>
              </w:rPr>
            </w:r>
          </w:p>
        </w:tc>
      </w:tr>
    </w:tbl>
    <w:p w:rsidR="00000000" w:rsidDel="00000000" w:rsidP="00000000" w:rsidRDefault="00000000" w:rsidRPr="00000000" w14:paraId="000001B5">
      <w:pPr>
        <w:spacing w:after="80" w:lineRule="auto"/>
        <w:rPr/>
      </w:pPr>
      <w:r w:rsidDel="00000000" w:rsidR="00000000" w:rsidRPr="00000000">
        <w:rPr>
          <w:rtl w:val="0"/>
        </w:rPr>
      </w:r>
    </w:p>
    <w:p w:rsidR="00000000" w:rsidDel="00000000" w:rsidP="00000000" w:rsidRDefault="00000000" w:rsidRPr="00000000" w14:paraId="000001B6">
      <w:pPr>
        <w:rPr/>
      </w:pPr>
      <w:r w:rsidDel="00000000" w:rsidR="00000000" w:rsidRPr="00000000">
        <w:br w:type="page"/>
      </w:r>
      <w:r w:rsidDel="00000000" w:rsidR="00000000" w:rsidRPr="00000000">
        <w:rPr>
          <w:rtl w:val="0"/>
        </w:rPr>
      </w:r>
    </w:p>
    <w:p w:rsidR="00000000" w:rsidDel="00000000" w:rsidP="00000000" w:rsidRDefault="00000000" w:rsidRPr="00000000" w14:paraId="000001B7">
      <w:pPr>
        <w:pBdr>
          <w:left w:color="1f4e79" w:space="4" w:sz="18" w:val="single"/>
        </w:pBdr>
        <w:spacing w:after="200" w:before="40" w:lineRule="auto"/>
        <w:rPr/>
      </w:pPr>
      <w:r w:rsidDel="00000000" w:rsidR="00000000" w:rsidRPr="00000000">
        <w:rPr>
          <w:b w:val="1"/>
          <w:bCs w:val="1"/>
          <w:color w:val="1f4e79"/>
          <w:sz w:val="30"/>
          <w:szCs w:val="30"/>
          <w:rtl w:val="0"/>
        </w:rPr>
        <w:t xml:space="preserve">PHỤ LỤC A — Bổ sung YARN cho cụm </w:t>
      </w:r>
      <w:r w:rsidDel="00000000" w:rsidR="00000000" w:rsidRPr="00000000">
        <w:rPr>
          <w:b w:val="1"/>
          <w:bCs w:val="1"/>
          <w:i w:val="1"/>
          <w:iCs w:val="1"/>
          <w:color w:val="1f4e79"/>
          <w:sz w:val="30"/>
          <w:szCs w:val="30"/>
          <w:rtl w:val="0"/>
        </w:rPr>
        <w:t xml:space="preserve">(dành cho giảng viên)</w:t>
      </w:r>
      <w:r w:rsidDel="00000000" w:rsidR="00000000" w:rsidRPr="00000000">
        <w:rPr>
          <w:rtl w:val="0"/>
        </w:rPr>
      </w:r>
    </w:p>
    <w:p w:rsidR="00000000" w:rsidDel="00000000" w:rsidP="00000000" w:rsidRDefault="00000000" w:rsidRPr="00000000" w14:paraId="000001B8">
      <w:pPr>
        <w:spacing w:after="140" w:lineRule="auto"/>
        <w:jc w:val="both"/>
        <w:rPr/>
      </w:pPr>
      <w:r w:rsidDel="00000000" w:rsidR="00000000" w:rsidRPr="00000000">
        <w:rPr>
          <w:sz w:val="22"/>
          <w:szCs w:val="22"/>
          <w:rtl w:val="0"/>
        </w:rPr>
        <w:t xml:space="preserve">Nếu muốn học viên thấy job chạy thật sự phân tán qua giao diện YARN, thêm ba dịch vụ sau vào </w:t>
      </w:r>
      <w:r w:rsidDel="00000000" w:rsidR="00000000" w:rsidRPr="00000000">
        <w:rPr>
          <w:rFonts w:ascii="Consolas" w:cs="Consolas" w:eastAsia="Consolas" w:hAnsi="Consolas"/>
          <w:color w:val="c7254e"/>
          <w:sz w:val="22"/>
          <w:szCs w:val="22"/>
          <w:rtl w:val="0"/>
        </w:rPr>
        <w:t xml:space="preserve">docker-compose.yml</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B9">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  hadoop-resourcemanager:</w:t>
        <w:br w:type="textWrapping"/>
        <w:t xml:space="preserve">    image: bde2020/hadoop-resourcemanager:2.0.0-hadoop3.2.1-java8</w:t>
        <w:br w:type="textWrapping"/>
        <w:t xml:space="preserve">    container_name: bigdata-hadoop-resourcemanager</w:t>
        <w:br w:type="textWrapping"/>
        <w:t xml:space="preserve">    restart: unless-stopped</w:t>
        <w:br w:type="textWrapping"/>
        <w:t xml:space="preserve">    environment:</w:t>
        <w:br w:type="textWrapping"/>
        <w:t xml:space="preserve">      - CLUSTER_NAME=bigdata_cluster</w:t>
        <w:br w:type="textWrapping"/>
        <w:t xml:space="preserve">      - CORE_CONF_fs_defaultFS=hdfs://hadoop-namenode:9000</w:t>
        <w:br w:type="textWrapping"/>
        <w:t xml:space="preserve">      - YARN_CONF_yarn_resourcemanager_hostname=hadoop-resourcemanager</w:t>
        <w:br w:type="textWrapping"/>
        <w:t xml:space="preserve">    ports:</w:t>
        <w:br w:type="textWrapping"/>
        <w:t xml:space="preserve">      - "8088:8088"        # YARN ResourceManager Web UI</w:t>
        <w:br w:type="textWrapping"/>
        <w:t xml:space="preserve">    depends_on:</w:t>
        <w:br w:type="textWrapping"/>
        <w:t xml:space="preserve">      - hadoop-namenode</w:t>
        <w:br w:type="textWrapping"/>
        <w:t xml:space="preserve">      - hadoop-datanode</w:t>
        <w:br w:type="textWrapping"/>
        <w:t xml:space="preserve">    networks:</w:t>
        <w:br w:type="textWrapping"/>
        <w:t xml:space="preserve">      - bigdata-network</w:t>
        <w:br w:type="textWrapping"/>
        <w:br w:type="textWrapping"/>
        <w:t xml:space="preserve">  hadoop-nodemanager:</w:t>
        <w:br w:type="textWrapping"/>
        <w:t xml:space="preserve">    image: bde2020/hadoop-nodemanager:2.0.0-hadoop3.2.1-java8</w:t>
        <w:br w:type="textWrapping"/>
        <w:t xml:space="preserve">    container_name: bigdata-hadoop-nodemanager</w:t>
        <w:br w:type="textWrapping"/>
        <w:t xml:space="preserve">    restart: unless-stopped</w:t>
        <w:br w:type="textWrapping"/>
        <w:t xml:space="preserve">    environment:</w:t>
        <w:br w:type="textWrapping"/>
        <w:t xml:space="preserve">      - CLUSTER_NAME=bigdata_cluster</w:t>
        <w:br w:type="textWrapping"/>
        <w:t xml:space="preserve">      - CORE_CONF_fs_defaultFS=hdfs://hadoop-namenode:9000</w:t>
        <w:br w:type="textWrapping"/>
        <w:t xml:space="preserve">      - YARN_CONF_yarn_resourcemanager_hostname=hadoop-resourcemanager</w:t>
        <w:br w:type="textWrapping"/>
        <w:t xml:space="preserve">    depends_on:</w:t>
        <w:br w:type="textWrapping"/>
        <w:t xml:space="preserve">      - hadoop-resourcemanager</w:t>
        <w:br w:type="textWrapping"/>
        <w:t xml:space="preserve">    networks:</w:t>
        <w:br w:type="textWrapping"/>
        <w:t xml:space="preserve">      - bigdata-network</w:t>
        <w:br w:type="textWrapping"/>
        <w:br w:type="textWrapping"/>
        <w:t xml:space="preserve">  hadoop-historyserver:</w:t>
        <w:br w:type="textWrapping"/>
        <w:t xml:space="preserve">    image: bde2020/hadoop-historyserver:2.0.0-hadoop3.2.1-java8</w:t>
        <w:br w:type="textWrapping"/>
        <w:t xml:space="preserve">    container_name: bigdata-hadoop-historyserver</w:t>
        <w:br w:type="textWrapping"/>
        <w:t xml:space="preserve">    restart: unless-stopped</w:t>
        <w:br w:type="textWrapping"/>
        <w:t xml:space="preserve">    environment:</w:t>
        <w:br w:type="textWrapping"/>
        <w:t xml:space="preserve">      - CLUSTER_NAME=bigdata_cluster</w:t>
        <w:br w:type="textWrapping"/>
        <w:t xml:space="preserve">      - CORE_CONF_fs_defaultFS=hdfs://hadoop-namenode:9000</w:t>
        <w:br w:type="textWrapping"/>
        <w:t xml:space="preserve">      - YARN_CONF_yarn_resourcemanager_hostname=hadoop-resourcemanager</w:t>
        <w:br w:type="textWrapping"/>
        <w:t xml:space="preserve">    ports:</w:t>
        <w:br w:type="textWrapping"/>
        <w:t xml:space="preserve">      - "8188:8188"</w:t>
        <w:br w:type="textWrapping"/>
        <w:t xml:space="preserve">    depends_on:</w:t>
        <w:br w:type="textWrapping"/>
        <w:t xml:space="preserve">      - hadoop-resourcemanager</w:t>
        <w:br w:type="textWrapping"/>
        <w:t xml:space="preserve">    networks:</w:t>
        <w:br w:type="textWrapping"/>
        <w:t xml:space="preserve">      - bigdata-network</w:t>
      </w:r>
      <w:r w:rsidDel="00000000" w:rsidR="00000000" w:rsidRPr="00000000">
        <w:rPr>
          <w:rtl w:val="0"/>
        </w:rPr>
      </w:r>
    </w:p>
    <w:p w:rsidR="00000000" w:rsidDel="00000000" w:rsidP="00000000" w:rsidRDefault="00000000" w:rsidRPr="00000000" w14:paraId="000001BA">
      <w:pPr>
        <w:spacing w:after="140" w:lineRule="auto"/>
        <w:jc w:val="both"/>
        <w:rPr/>
      </w:pPr>
      <w:r w:rsidDel="00000000" w:rsidR="00000000" w:rsidRPr="00000000">
        <w:rPr>
          <w:sz w:val="22"/>
          <w:szCs w:val="22"/>
          <w:rtl w:val="0"/>
        </w:rPr>
        <w:t xml:space="preserve">Sau đó đổi tham số khi chạy job thành </w:t>
      </w:r>
      <w:r w:rsidDel="00000000" w:rsidR="00000000" w:rsidRPr="00000000">
        <w:rPr>
          <w:rFonts w:ascii="Consolas" w:cs="Consolas" w:eastAsia="Consolas" w:hAnsi="Consolas"/>
          <w:color w:val="c7254e"/>
          <w:sz w:val="22"/>
          <w:szCs w:val="22"/>
          <w:rtl w:val="0"/>
        </w:rPr>
        <w:t xml:space="preserve">-D mapreduce.framework.name=yarn</w:t>
      </w:r>
      <w:r w:rsidDel="00000000" w:rsidR="00000000" w:rsidRPr="00000000">
        <w:rPr>
          <w:sz w:val="22"/>
          <w:szCs w:val="22"/>
          <w:rtl w:val="0"/>
        </w:rPr>
        <w:t xml:space="preserve"> và theo dõi tiến trình tại </w:t>
      </w:r>
      <w:r w:rsidDel="00000000" w:rsidR="00000000" w:rsidRPr="00000000">
        <w:rPr>
          <w:b w:val="1"/>
          <w:bCs w:val="1"/>
          <w:sz w:val="22"/>
          <w:szCs w:val="22"/>
          <w:rtl w:val="0"/>
        </w:rPr>
        <w:t xml:space="preserve">http://localhost:8088</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BB">
      <w:pPr>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Cảnh báo trung thực:</w:t>
      </w:r>
      <w:r w:rsidDel="00000000" w:rsidR="00000000" w:rsidRPr="00000000">
        <w:rPr>
          <w:sz w:val="21"/>
          <w:szCs w:val="21"/>
          <w:rtl w:val="0"/>
        </w:rPr>
        <w:t xml:space="preserve"> ba dịch vụ này tốn thêm khoảng </w:t>
      </w:r>
      <w:r w:rsidDel="00000000" w:rsidR="00000000" w:rsidRPr="00000000">
        <w:rPr>
          <w:b w:val="1"/>
          <w:bCs w:val="1"/>
          <w:sz w:val="21"/>
          <w:szCs w:val="21"/>
          <w:rtl w:val="0"/>
        </w:rPr>
        <w:t xml:space="preserve">1,5 GB RAM</w:t>
      </w:r>
      <w:r w:rsidDel="00000000" w:rsidR="00000000" w:rsidRPr="00000000">
        <w:rPr>
          <w:sz w:val="21"/>
          <w:szCs w:val="21"/>
          <w:rtl w:val="0"/>
        </w:rPr>
        <w:t xml:space="preserve"> và làm thời gian khởi động cụm dài thêm 1–2 phút. Với mục tiêu học tập của buổi này, </w:t>
      </w:r>
      <w:r w:rsidDel="00000000" w:rsidR="00000000" w:rsidRPr="00000000">
        <w:rPr>
          <w:b w:val="1"/>
          <w:bCs w:val="1"/>
          <w:sz w:val="21"/>
          <w:szCs w:val="21"/>
          <w:rtl w:val="0"/>
        </w:rPr>
        <w:t xml:space="preserve">LocalJobRunner đã đủ</w:t>
      </w:r>
      <w:r w:rsidDel="00000000" w:rsidR="00000000" w:rsidRPr="00000000">
        <w:rPr>
          <w:sz w:val="21"/>
          <w:szCs w:val="21"/>
          <w:rtl w:val="0"/>
        </w:rPr>
        <w:t xml:space="preserve">: học viên vẫn thấy job thật, bộ đếm thật, tệp </w:t>
      </w:r>
      <w:r w:rsidDel="00000000" w:rsidR="00000000" w:rsidRPr="00000000">
        <w:rPr>
          <w:rFonts w:ascii="Consolas" w:cs="Consolas" w:eastAsia="Consolas" w:hAnsi="Consolas"/>
          <w:color w:val="c7254e"/>
          <w:sz w:val="21"/>
          <w:szCs w:val="21"/>
          <w:rtl w:val="0"/>
        </w:rPr>
        <w:t xml:space="preserve">_SUCCESS</w:t>
      </w:r>
      <w:r w:rsidDel="00000000" w:rsidR="00000000" w:rsidRPr="00000000">
        <w:rPr>
          <w:sz w:val="21"/>
          <w:szCs w:val="21"/>
          <w:rtl w:val="0"/>
        </w:rPr>
        <w:t xml:space="preserve"> và </w:t>
      </w:r>
      <w:r w:rsidDel="00000000" w:rsidR="00000000" w:rsidRPr="00000000">
        <w:rPr>
          <w:rFonts w:ascii="Consolas" w:cs="Consolas" w:eastAsia="Consolas" w:hAnsi="Consolas"/>
          <w:color w:val="c7254e"/>
          <w:sz w:val="21"/>
          <w:szCs w:val="21"/>
          <w:rtl w:val="0"/>
        </w:rPr>
        <w:t xml:space="preserve">part-00000</w:t>
      </w:r>
      <w:r w:rsidDel="00000000" w:rsidR="00000000" w:rsidRPr="00000000">
        <w:rPr>
          <w:sz w:val="21"/>
          <w:szCs w:val="21"/>
          <w:rtl w:val="0"/>
        </w:rPr>
        <w:t xml:space="preserve"> thật. Chỉ nên bật YARN nếu lớp có máy cấu hình mạnh và giảng viên muốn trình diễn giao diện quản lý tài nguyên.</w:t>
      </w:r>
      <w:r w:rsidDel="00000000" w:rsidR="00000000" w:rsidRPr="00000000">
        <w:rPr>
          <w:rtl w:val="0"/>
        </w:rPr>
      </w:r>
    </w:p>
    <w:p w:rsidR="00000000" w:rsidDel="00000000" w:rsidP="00000000" w:rsidRDefault="00000000" w:rsidRPr="00000000" w14:paraId="000001BC">
      <w:pPr>
        <w:rPr/>
      </w:pPr>
      <w:r w:rsidDel="00000000" w:rsidR="00000000" w:rsidRPr="00000000">
        <w:br w:type="page"/>
      </w:r>
      <w:r w:rsidDel="00000000" w:rsidR="00000000" w:rsidRPr="00000000">
        <w:rPr>
          <w:rtl w:val="0"/>
        </w:rPr>
      </w:r>
    </w:p>
    <w:p w:rsidR="00000000" w:rsidDel="00000000" w:rsidP="00000000" w:rsidRDefault="00000000" w:rsidRPr="00000000" w14:paraId="000001BD">
      <w:pPr>
        <w:pBdr>
          <w:left w:color="1f4e79" w:space="4" w:sz="18" w:val="single"/>
        </w:pBdr>
        <w:spacing w:after="200" w:before="40" w:lineRule="auto"/>
        <w:rPr/>
      </w:pPr>
      <w:r w:rsidDel="00000000" w:rsidR="00000000" w:rsidRPr="00000000">
        <w:rPr>
          <w:b w:val="1"/>
          <w:bCs w:val="1"/>
          <w:color w:val="1f4e79"/>
          <w:sz w:val="30"/>
          <w:szCs w:val="30"/>
          <w:rtl w:val="0"/>
        </w:rPr>
        <w:t xml:space="preserve">PHỤ LỤC B — Dùng Python thay </w:t>
      </w:r>
      <w:r w:rsidDel="00000000" w:rsidR="00000000" w:rsidRPr="00000000">
        <w:rPr>
          <w:rFonts w:ascii="Consolas" w:cs="Consolas" w:eastAsia="Consolas" w:hAnsi="Consolas"/>
          <w:b w:val="1"/>
          <w:bCs w:val="1"/>
          <w:color w:val="c7254e"/>
          <w:sz w:val="30"/>
          <w:szCs w:val="30"/>
          <w:rtl w:val="0"/>
        </w:rPr>
        <w:t xml:space="preserve">awk</w:t>
      </w:r>
      <w:r w:rsidDel="00000000" w:rsidR="00000000" w:rsidRPr="00000000">
        <w:rPr>
          <w:b w:val="1"/>
          <w:bCs w:val="1"/>
          <w:color w:val="1f4e79"/>
          <w:sz w:val="30"/>
          <w:szCs w:val="30"/>
          <w:rtl w:val="0"/>
        </w:rPr>
        <w:t xml:space="preserve"> cho Mapper/Reducer</w:t>
      </w:r>
      <w:r w:rsidDel="00000000" w:rsidR="00000000" w:rsidRPr="00000000">
        <w:rPr>
          <w:rtl w:val="0"/>
        </w:rPr>
      </w:r>
    </w:p>
    <w:p w:rsidR="00000000" w:rsidDel="00000000" w:rsidP="00000000" w:rsidRDefault="00000000" w:rsidRPr="00000000" w14:paraId="000001BE">
      <w:pPr>
        <w:spacing w:after="140" w:lineRule="auto"/>
        <w:jc w:val="both"/>
        <w:rPr/>
      </w:pPr>
      <w:r w:rsidDel="00000000" w:rsidR="00000000" w:rsidRPr="00000000">
        <w:rPr>
          <w:sz w:val="22"/>
          <w:szCs w:val="22"/>
          <w:rtl w:val="0"/>
        </w:rPr>
        <w:t xml:space="preserve">Container Hadoop trong khóa học không cài Python. Nếu muốn viết Mapper/Reducer bằng Python, cài thêm vào container đang chạy:</w:t>
      </w:r>
      <w:r w:rsidDel="00000000" w:rsidR="00000000" w:rsidRPr="00000000">
        <w:rPr>
          <w:rtl w:val="0"/>
        </w:rPr>
      </w:r>
    </w:p>
    <w:p w:rsidR="00000000" w:rsidDel="00000000" w:rsidP="00000000" w:rsidRDefault="00000000" w:rsidRPr="00000000" w14:paraId="000001BF">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docker exec -u root bigdata-hadoop-namenode bash -c \</w:t>
        <w:br w:type="textWrapping"/>
        <w:t xml:space="preserve">  "apt-get update -qq &amp;&amp; apt-get install -y -qq python3 &amp;&amp; ln -sf /usr/bin/python3 /usr/bin/python"</w:t>
      </w:r>
      <w:r w:rsidDel="00000000" w:rsidR="00000000" w:rsidRPr="00000000">
        <w:rPr>
          <w:rtl w:val="0"/>
        </w:rPr>
      </w:r>
    </w:p>
    <w:p w:rsidR="00000000" w:rsidDel="00000000" w:rsidP="00000000" w:rsidRDefault="00000000" w:rsidRPr="00000000" w14:paraId="000001C0">
      <w:pPr>
        <w:spacing w:after="140" w:lineRule="auto"/>
        <w:jc w:val="both"/>
        <w:rPr/>
      </w:pPr>
      <w:r w:rsidDel="00000000" w:rsidR="00000000" w:rsidRPr="00000000">
        <w:rPr>
          <w:sz w:val="22"/>
          <w:szCs w:val="22"/>
          <w:rtl w:val="0"/>
        </w:rPr>
        <w:t xml:space="preserve">Mapper Python mẫu:</w:t>
      </w:r>
      <w:r w:rsidDel="00000000" w:rsidR="00000000" w:rsidRPr="00000000">
        <w:rPr>
          <w:rtl w:val="0"/>
        </w:rPr>
      </w:r>
    </w:p>
    <w:p w:rsidR="00000000" w:rsidDel="00000000" w:rsidP="00000000" w:rsidRDefault="00000000" w:rsidRPr="00000000" w14:paraId="000001C1">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#!/usr/bin/env python3</w:t>
        <w:br w:type="textWrapping"/>
        <w:t xml:space="preserve">import sys</w:t>
        <w:br w:type="textWrapping"/>
        <w:t xml:space="preserve">for dong in sys.stdin:</w:t>
        <w:br w:type="textWrapping"/>
        <w:t xml:space="preserve">    cot = dong.strip().split(",")</w:t>
        <w:br w:type="textWrapping"/>
        <w:t xml:space="preserve">    if len(cot) &lt; 9 or cot[0] == "UDI":</w:t>
        <w:br w:type="textWrapping"/>
        <w:t xml:space="preserve">        continue</w:t>
        <w:br w:type="textWrapping"/>
        <w:t xml:space="preserve">    print(f"{cot[2]}\t{cot[8]}")</w:t>
      </w:r>
      <w:r w:rsidDel="00000000" w:rsidR="00000000" w:rsidRPr="00000000">
        <w:rPr>
          <w:rtl w:val="0"/>
        </w:rPr>
      </w:r>
    </w:p>
    <w:p w:rsidR="00000000" w:rsidDel="00000000" w:rsidP="00000000" w:rsidRDefault="00000000" w:rsidRPr="00000000" w14:paraId="000001C2">
      <w:pPr>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Lưu ý:</w:t>
      </w:r>
      <w:r w:rsidDel="00000000" w:rsidR="00000000" w:rsidRPr="00000000">
        <w:rPr>
          <w:sz w:val="21"/>
          <w:szCs w:val="21"/>
          <w:rtl w:val="0"/>
        </w:rPr>
        <w:t xml:space="preserve"> cách cài này </w:t>
      </w:r>
      <w:r w:rsidDel="00000000" w:rsidR="00000000" w:rsidRPr="00000000">
        <w:rPr>
          <w:b w:val="1"/>
          <w:bCs w:val="1"/>
          <w:sz w:val="21"/>
          <w:szCs w:val="21"/>
          <w:rtl w:val="0"/>
        </w:rPr>
        <w:t xml:space="preserve">mất đi khi container được tạo lại</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docker compose down</w:t>
      </w:r>
      <w:r w:rsidDel="00000000" w:rsidR="00000000" w:rsidRPr="00000000">
        <w:rPr>
          <w:sz w:val="21"/>
          <w:szCs w:val="21"/>
          <w:rtl w:val="0"/>
        </w:rPr>
        <w:t xml:space="preserve"> rồi </w:t>
      </w:r>
      <w:r w:rsidDel="00000000" w:rsidR="00000000" w:rsidRPr="00000000">
        <w:rPr>
          <w:rFonts w:ascii="Consolas" w:cs="Consolas" w:eastAsia="Consolas" w:hAnsi="Consolas"/>
          <w:color w:val="c7254e"/>
          <w:sz w:val="21"/>
          <w:szCs w:val="21"/>
          <w:rtl w:val="0"/>
        </w:rPr>
        <w:t xml:space="preserve">up</w:t>
      </w:r>
      <w:r w:rsidDel="00000000" w:rsidR="00000000" w:rsidRPr="00000000">
        <w:rPr>
          <w:sz w:val="21"/>
          <w:szCs w:val="21"/>
          <w:rtl w:val="0"/>
        </w:rPr>
        <w:t xml:space="preserve">). Nếu muốn giữ lâu dài, phải viết </w:t>
      </w:r>
      <w:r w:rsidDel="00000000" w:rsidR="00000000" w:rsidRPr="00000000">
        <w:rPr>
          <w:rFonts w:ascii="Consolas" w:cs="Consolas" w:eastAsia="Consolas" w:hAnsi="Consolas"/>
          <w:color w:val="c7254e"/>
          <w:sz w:val="21"/>
          <w:szCs w:val="21"/>
          <w:rtl w:val="0"/>
        </w:rPr>
        <w:t xml:space="preserve">Dockerfile</w:t>
      </w:r>
      <w:r w:rsidDel="00000000" w:rsidR="00000000" w:rsidRPr="00000000">
        <w:rPr>
          <w:sz w:val="21"/>
          <w:szCs w:val="21"/>
          <w:rtl w:val="0"/>
        </w:rPr>
        <w:t xml:space="preserve"> riêng kế thừa từ ảnh gốc. Vì lý do đó, bài hướng dẫn chính dùng </w:t>
      </w:r>
      <w:r w:rsidDel="00000000" w:rsidR="00000000" w:rsidRPr="00000000">
        <w:rPr>
          <w:rFonts w:ascii="Consolas" w:cs="Consolas" w:eastAsia="Consolas" w:hAnsi="Consolas"/>
          <w:color w:val="c7254e"/>
          <w:sz w:val="21"/>
          <w:szCs w:val="21"/>
          <w:rtl w:val="0"/>
        </w:rPr>
        <w:t xml:space="preserve">awk</w:t>
      </w:r>
      <w:r w:rsidDel="00000000" w:rsidR="00000000" w:rsidRPr="00000000">
        <w:rPr>
          <w:sz w:val="21"/>
          <w:szCs w:val="21"/>
          <w:rtl w:val="0"/>
        </w:rPr>
        <w:t xml:space="preserve"> — luôn có sẵn, không cần cài gì.</w:t>
      </w:r>
      <w:r w:rsidDel="00000000" w:rsidR="00000000" w:rsidRPr="00000000">
        <w:rPr>
          <w:rtl w:val="0"/>
        </w:rPr>
      </w:r>
    </w:p>
    <w:sectPr>
      <w:headerReference r:id="rId7" w:type="default"/>
      <w:pgSz w:h="15840" w:w="12240" w:orient="portrait"/>
      <w:pgMar w:bottom="1152" w:top="1152"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5220000</wp:posOffset>
          </wp:positionH>
          <wp:positionV relativeFrom="paragraph">
            <wp:posOffset>-208799</wp:posOffset>
          </wp:positionV>
          <wp:extent cx="634901" cy="642938"/>
          <wp:effectExtent b="0" l="0" r="0" t="0"/>
          <wp:wrapTopAndBottom distB="0" dist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34901" cy="6429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b16YQASuuIGcVoEadVWGWKNjag==">CgMxLjA4AHIhMUxHTnV0VXRPTlFHUGhMMDZDcmp6SEFhSHlGRk5icGd6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